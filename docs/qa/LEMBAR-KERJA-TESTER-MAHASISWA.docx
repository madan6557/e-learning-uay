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475569"/>
          <w:sz w:val="22"/>
        </w:rPr>
        <w:t>UNIVERSITAS ACHMAD YANI (UVAYA)</w:t>
        <w:br/>
      </w:r>
      <w:r>
        <w:rPr>
          <w:b/>
          <w:color w:val="0F172A"/>
          <w:sz w:val="28"/>
        </w:rPr>
        <w:t>LEMBAR KERJA PRAKTIKUM: PENGUJIAN APLIKASI (QA)</w:t>
        <w:br/>
      </w:r>
      <w:r>
        <w:rPr>
          <w:color w:val="64748B"/>
          <w:sz w:val="20"/>
        </w:rPr>
        <w:t>Mata Kuliah: Pengenalan Informatika | Platform: E-Learning UAY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pPr>
              <w:spacing w:before="20" w:after="20"/>
            </w:pPr>
            <w:r>
              <w:rPr>
                <w:sz w:val="4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18" w:space="0" w:color="2563EB"/>
              <w:top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b/>
                <w:color w:val="1E3A8A"/>
                <w:sz w:val="21"/>
              </w:rPr>
              <w:t>💡 Apa itu Software Quality Assurance (QA)?</w:t>
              <w:br/>
            </w:r>
            <w:r>
              <w:rPr>
                <w:color w:val="334155"/>
                <w:sz w:val="19"/>
              </w:rPr>
              <w:t>Sebagai mahasiswa Informatika, hari ini kita berlatih menjadi Quality Assurance (QA). Tugas QA adalah mencoba aplikasi seperti pengguna asli untuk memastikan tombol berfungsi, tampilan tidak berantakan, dan alur berjalan lancar.</w:t>
              <w:br/>
              <w:t>• Beri tanda [ V ] pada kolom Hasil jika fitur berjalan lancar (PASS).</w:t>
              <w:br/>
              <w:t>• Tulis Catatan jika ada tombol macet, error, atau tampilan yang aneh (FAIL).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sz w:val="19"/>
              </w:rPr>
              <w:t>Nama Mahasiswa : __________________________________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sz w:val="19"/>
              </w:rPr>
              <w:t>Akun Demo : [  ] Mahasiswa 01 - 10</w:t>
            </w:r>
          </w:p>
        </w:tc>
      </w:tr>
      <w:tr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sz w:val="19"/>
              </w:rPr>
              <w:t>NIM Lengkap       : __________________________________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sz w:val="19"/>
              </w:rPr>
              <w:t>Peran Uji  : [  ] Mahasiswa  [  ] Dosen</w:t>
            </w:r>
          </w:p>
        </w:tc>
      </w:tr>
      <w:tr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sz w:val="19"/>
              </w:rPr>
              <w:t>Perangkat / Web  : [  ] Laptop  [  ] PC Lab  [  ] HP (Chrome / Edge)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sz w:val="19"/>
              </w:rPr>
              <w:t>Waktu Uji : Sesi Praktikum Lab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color w:val="1E3A8A"/>
          <w:sz w:val="23"/>
        </w:rPr>
        <w:t>BAGIAN 1: UJI COBA DASAR (Ikuti Langkah demi Langkah)</w:t>
      </w:r>
    </w:p>
    <w:p>
      <w:pPr>
        <w:spacing w:after="80"/>
      </w:pPr>
      <w:r>
        <w:rPr>
          <w:sz w:val="19"/>
        </w:rPr>
        <w:t xml:space="preserve">Target URL: </w:t>
      </w:r>
      <w:r>
        <w:rPr>
          <w:b/>
          <w:color w:val="2563EB"/>
          <w:sz w:val="19"/>
        </w:rPr>
        <w:t>https://e-learning-uay.vercel.app/</w:t>
      </w:r>
      <w:r>
        <w:rPr>
          <w:sz w:val="19"/>
        </w:rPr>
        <w:t xml:space="preserve">  |  Kelas Uji: IF2101 - Pemrograman Web (Kelas 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Fitur yang Diuji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Langkah Uji Sederhana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Hasil yang Diharapkan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Hasil Uji Anda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Login Akun Demo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Buka web → scroll ke bagian 'Akun Demonstrasi' → klik tombol 'Gunakan' pada salah satu Mahasiswa (contoh: Mahasiswa 01).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Berhasil masuk Dashboard. Nama akun Anda tampil di pojok kanan atas.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[  ] PASS</w:t>
              <w:br/>
              <w:t>[  ] FAIL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Buka Kelas &amp; Baca Materi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Klik kelas 'IF2101 Pemrograman Web' → buka materi kuliah pertemuan pertama.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Halaman materi terbuka rapi, teks terbaca jelas, dan ada kotak kode/catatan.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[  ] PASS</w:t>
              <w:br/>
              <w:t>[  ] FAIL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Centang Checklist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Di dalam materi kuliah, cari daftar ceklis materi → coba klik kotak centangnya.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Kotak berhasil tercentang dan tersimpan tanpa error.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[  ] PASS</w:t>
              <w:br/>
              <w:t>[  ] FAIL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Mengerjakan Kuis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Buka menu Kuis → pilih 'Kuis 01' → pilih salah satu jawaban kuis → klik 'Kumpulkan' atau 'Submit'.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Jawaban tersimpan, dan muncul tanda kuis telah selesai dikerjakan.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[  ] PASS</w:t>
              <w:br/>
              <w:t>[  ] FAIL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Kumpul Tugas Praktikum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Buka tugas 'Praktikum 01' → ketik teks singkat di kolom jawaban tugas → klik 'Kumpulkan Tugas'.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Tugas berhasil terkirim dan status berubah menjadi 'Sudah Dikumpulkan'.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[  ] PASS</w:t>
              <w:br/>
              <w:t>[  ] FAIL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Cek Rekap Nilai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Buka tab/menu 'Nilai' (Gradebook) di dalam kelas yang sedang dibuka.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Tampil daftar tugas &amp; kuis beserta skor atau status penilaiannya.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[  ] PASS</w:t>
              <w:br/>
              <w:t>[  ] FAIL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Cek Menu Profil &amp; Keluar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Buka menu profil di kanan atas, periksa data diri → lalu klik tombol 'Keluar' (Logout).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Informasi profil benar dan tombol keluar membawa Anda kembali ke halaman login.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[  ] PASS</w:t>
              <w:br/>
              <w:t>[  ] FAIL</w:t>
            </w:r>
          </w:p>
        </w:tc>
      </w:tr>
    </w:tbl>
    <w:p>
      <w:pPr>
        <w:spacing w:after="160"/>
      </w:pPr>
    </w:p>
    <w:p>
      <w:pPr>
        <w:spacing w:before="160" w:after="60"/>
      </w:pPr>
      <w:r>
        <w:rPr>
          <w:b/>
          <w:color w:val="1E3A8A"/>
          <w:sz w:val="23"/>
        </w:rPr>
        <w:t>BAGIAN 2: EKSPLORASI KREATIF (Uji Bebas Tambahan Anda)</w:t>
      </w:r>
    </w:p>
    <w:p>
      <w:pPr>
        <w:spacing w:after="80"/>
      </w:pPr>
      <w:r>
        <w:rPr>
          <w:color w:val="475569"/>
          <w:sz w:val="18"/>
        </w:rPr>
        <w:t>Sebagai tester yang cerdas, cobalah skenario kreatif Anda sendiri di luar langkah di atas! Contoh ide: Coba klik tombol berulang kali dengan cepat, coba kumpulkan tugas tanpa isi apa-apa (apakah ditolak?), coba buka di HP (apakah responsif?), atau coba login dengan akun Dosen, M.Kom. untuk melihat antrean nilai.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fill="0D948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592"/>
            <w:shd w:fill="0D948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Ide Eksplorasi Anda</w:t>
            </w:r>
          </w:p>
        </w:tc>
        <w:tc>
          <w:tcPr>
            <w:tcW w:type="dxa" w:w="3168"/>
            <w:shd w:fill="0D948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Langkah Percobaan yang Dilakukan</w:t>
            </w:r>
          </w:p>
        </w:tc>
        <w:tc>
          <w:tcPr>
            <w:tcW w:type="dxa" w:w="2592"/>
            <w:shd w:fill="0D948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Hasil yang Terjadi</w:t>
            </w:r>
          </w:p>
        </w:tc>
        <w:tc>
          <w:tcPr>
            <w:tcW w:type="dxa" w:w="1152"/>
            <w:shd w:fill="0D948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76"/>
            <w:shd w:fill="FFFFFF"/>
            <w:tcMar>
              <w:top w:w="140" w:type="dxa"/>
              <w:bottom w:w="14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168"/>
            <w:shd w:fill="FFFFFF"/>
            <w:tcMar>
              <w:top w:w="140" w:type="dxa"/>
              <w:bottom w:w="14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2"/>
            <w:shd w:fill="FFFFFF"/>
            <w:tcMar>
              <w:top w:w="140" w:type="dxa"/>
              <w:bottom w:w="14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 PASS</w:t>
              <w:br/>
              <w:t>[ ] FAIL</w:t>
            </w:r>
          </w:p>
        </w:tc>
      </w:tr>
      <w:tr>
        <w:tc>
          <w:tcPr>
            <w:tcW w:type="dxa" w:w="576"/>
            <w:shd w:fill="FFFFFF"/>
            <w:tcMar>
              <w:top w:w="140" w:type="dxa"/>
              <w:bottom w:w="14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168"/>
            <w:shd w:fill="FFFFFF"/>
            <w:tcMar>
              <w:top w:w="140" w:type="dxa"/>
              <w:bottom w:w="14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2"/>
            <w:shd w:fill="FFFFFF"/>
            <w:tcMar>
              <w:top w:w="140" w:type="dxa"/>
              <w:bottom w:w="14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 PASS</w:t>
              <w:br/>
              <w:t>[ ] FAIL</w:t>
            </w:r>
          </w:p>
        </w:tc>
      </w:tr>
      <w:tr>
        <w:tc>
          <w:tcPr>
            <w:tcW w:type="dxa" w:w="576"/>
            <w:shd w:fill="FFFFFF"/>
            <w:tcMar>
              <w:top w:w="140" w:type="dxa"/>
              <w:bottom w:w="14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168"/>
            <w:shd w:fill="FFFFFF"/>
            <w:tcMar>
              <w:top w:w="140" w:type="dxa"/>
              <w:bottom w:w="14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2"/>
            <w:shd w:fill="FFFFFF"/>
            <w:tcMar>
              <w:top w:w="140" w:type="dxa"/>
              <w:bottom w:w="14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[ ] PASS</w:t>
              <w:br/>
              <w:t>[ ] FAIL</w:t>
            </w:r>
          </w:p>
        </w:tc>
      </w:tr>
    </w:tbl>
    <w:p>
      <w:pPr>
        <w:spacing w:after="160"/>
      </w:pPr>
    </w:p>
    <w:p>
      <w:pPr>
        <w:spacing w:before="160" w:after="60"/>
      </w:pPr>
      <w:r>
        <w:rPr>
          <w:b/>
          <w:color w:val="1E3A8A"/>
          <w:sz w:val="23"/>
        </w:rPr>
        <w:t>BAGIAN 3: CATATAN TEMUAN BUG ATAU SARAN TAMPILAN</w:t>
      </w:r>
    </w:p>
    <w:p>
      <w:pPr>
        <w:spacing w:after="80"/>
      </w:pPr>
      <w:r>
        <w:rPr>
          <w:color w:val="475569"/>
          <w:sz w:val="18"/>
        </w:rPr>
        <w:t>Jika menemukan tombol macet, pesan error aneh, salah ketik kata, atau tampilan yang sulit dibaca, tuliskan di sini: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Nama Masalah / Judul Bug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64748B"/>
                <w:sz w:val="17"/>
              </w:rPr>
              <w:t>contoh: Tombol submit kuis tidak sengaja tertekan dua kali / Teks terpotong di HP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Halaman Tempat Terjadi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64748B"/>
                <w:sz w:val="17"/>
              </w:rPr>
              <w:t>contoh: Halaman Kuis 01 / Halaman Tugas / Menu Profil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Langkah Singkat Menemukan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64748B"/>
                <w:sz w:val="17"/>
              </w:rPr>
              <w:t>1. _____________________________________________________________________</w:t>
              <w:br/>
              <w:t>2. _____________________________________________________________________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Kenyataan yang Terjadi vs Harapan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64748B"/>
                <w:sz w:val="17"/>
              </w:rPr>
              <w:t>Yang Terjadi: ___________________________________________________________</w:t>
              <w:br/>
              <w:t>Seharusnya  : ___________________________________________________________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Saran Perbaikan UI/UX Anda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64748B"/>
                <w:sz w:val="17"/>
              </w:rPr>
              <w:t>_________________________________________________________________________</w:t>
            </w:r>
          </w:p>
        </w:tc>
      </w:tr>
    </w:tbl>
    <w:p>
      <w:pPr>
        <w:spacing w:after="2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bottom w:val="single" w:sz="0" w:space="0" w:color="FFFFFF"/>
          <w:insideH w:val="single" w:sz="0" w:space="0" w:color="FFFFFF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0"/>
              <w:jc w:val="center"/>
            </w:pPr>
            <w:r>
              <w:rPr>
                <w:sz w:val="19"/>
              </w:rPr>
              <w:t>Mahasiswa Penguji (Tester),</w:t>
              <w:br/>
              <w:br/>
              <w:br/>
              <w:br/>
              <w:t>( _____________________________ )</w:t>
            </w:r>
          </w:p>
        </w:tc>
        <w:tc>
          <w:tcPr>
            <w:tcW w:type="dxa" w:w="5040"/>
          </w:tcPr>
          <w:p>
            <w:pPr>
              <w:spacing w:after="0"/>
              <w:jc w:val="center"/>
            </w:pPr>
            <w:r>
              <w:rPr>
                <w:sz w:val="19"/>
              </w:rPr>
              <w:t>Instruktur / Asisten Laboratorium,</w:t>
              <w:br/>
              <w:br/>
              <w:br/>
              <w:br/>
              <w:t>( _____________________________ )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
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66534"/>
          <w:sz w:val="22"/>
        </w:rPr>
        <w:t>UNIVERSITAS ACHMAD YANI (UAY)</w:t>
        <w:br/>
        <w:t>LEMBAGA PENGEMBANGAN TEKNOLOGI INFORMASI &amp; PEMBELAJARAN</w:t>
      </w:r>
    </w:p>
    <w:p>
      <w:r>
        <w:br/>
        <w:br/>
      </w:r>
    </w:p>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uay-logo.png"/>
                    <pic:cNvPicPr/>
                  </pic:nvPicPr>
                  <pic:blipFill>
                    <a:blip r:embed="rId9"/>
                    <a:stretch>
                      <a:fillRect/>
                    </a:stretch>
                  </pic:blipFill>
                  <pic:spPr>
                    <a:xfrm>
                      <a:off x="0" y="0"/>
                      <a:ext cx="1828800" cy="1828800"/>
                    </a:xfrm>
                    <a:prstGeom prst="rect"/>
                  </pic:spPr>
                </pic:pic>
              </a:graphicData>
            </a:graphic>
          </wp:inline>
        </w:drawing>
      </w:r>
    </w:p>
    <w:p>
      <w:r>
        <w:br/>
      </w:r>
    </w:p>
    <w:p>
      <w:pPr>
        <w:jc w:val="center"/>
      </w:pPr>
      <w:r>
        <w:rPr>
          <w:rFonts w:ascii="Arial" w:hAnsi="Arial"/>
          <w:b/>
          <w:color w:val="166534"/>
          <w:sz w:val="48"/>
        </w:rPr>
        <w:t>BUKU PANDUAN PENGGUNAAN RESMI</w:t>
        <w:br/>
        <w:t>E-LEARNING UAY</w:t>
      </w:r>
    </w:p>
    <w:p>
      <w:pPr>
        <w:jc w:val="center"/>
      </w:pPr>
      <w:r>
        <w:rPr>
          <w:rFonts w:ascii="Arial" w:hAnsi="Arial"/>
          <w:color w:val="0F172A"/>
          <w:sz w:val="24"/>
        </w:rPr>
        <w:t>Pedoman Operasional Praktis Sistem Pembelajaran Digital Kampus Berbasis Peran</w:t>
        <w:br/>
        <w:t>(Dosen Pengampu · Mahasiswa · Admin Program Studi · Pimpinan)</w:t>
      </w:r>
    </w:p>
    <w:p>
      <w:r>
        <w:br/>
        <w:br/>
        <w:br/>
      </w:r>
    </w:p>
    <w:p>
      <w:pPr>
        <w:jc w:val="center"/>
      </w:pPr>
      <w:r>
        <w:rPr>
          <w:rFonts w:ascii="Arial" w:hAnsi="Arial"/>
          <w:i/>
          <w:color w:val="64748B"/>
          <w:sz w:val="20"/>
        </w:rPr>
        <w:t>Edisi Ramah Pengguna Non-Teknis · Terbit: Oktober 2026</w:t>
        <w:br/>
        <w:t>Tahun Akademik 2026/2027 · Alamat Resmi: https://e-learning.uay.ac.id</w:t>
        <w:br/>
        <w:t>Banjarmasin, Kalimantan Selatan</w:t>
      </w:r>
    </w:p>
    <w:p>
      <w:r>
        <w:br w:type="page"/>
      </w:r>
    </w:p>
    <w:p>
      <w:pPr>
        <w:spacing w:after="60"/>
      </w:pPr>
      <w:r>
        <w:rPr>
          <w:rFonts w:ascii="Arial" w:hAnsi="Arial"/>
          <w:color w:val="1E293B"/>
          <w:sz w:val="20"/>
        </w:rPr>
        <w:t>Pedoman Lengkap dan Praktis Tutorial Operasional Pembelajaran Digital Berbasis Peran</w:t>
      </w:r>
    </w:p>
    <w:p>
      <w:pPr>
        <w:spacing w:after="60"/>
      </w:pPr>
      <w:r>
        <w:rPr>
          <w:rFonts w:ascii="Arial" w:hAnsi="Arial"/>
          <w:color w:val="1E293B"/>
          <w:sz w:val="20"/>
        </w:rPr>
        <w:t>Edisi Komprehensif Ramah Pengguna Non-Teknis · Terbit: Oktober 2026 · Alamat Resmi: https://e-learning.uay.ac.id</w:t>
      </w:r>
    </w:p>
    <w:p>
      <w:pPr>
        <w:pStyle w:val="Heading1"/>
        <w:spacing w:before="320" w:after="120"/>
      </w:pPr>
      <w:r>
        <w:rPr>
          <w:rFonts w:ascii="Arial" w:hAnsi="Arial"/>
          <w:b/>
          <w:color w:val="15803D"/>
        </w:rPr>
        <w:t>KATA PENGANTAR &amp; RINGKASAN RESMI</w:t>
      </w:r>
    </w:p>
    <w:p>
      <w:pPr>
        <w:spacing w:after="60"/>
      </w:pPr>
      <w:r>
        <w:rPr>
          <w:rFonts w:ascii="Arial" w:hAnsi="Arial"/>
          <w:color w:val="1E293B"/>
          <w:sz w:val="20"/>
        </w:rPr>
        <w:t>Sistem E-Learning Universitas Achmad Yani (UAY) pada alamat resmi https://e-learning.uay.ac.id merupakan platform pembelajaran daring terintegrasi untuk seluruh civitas akademika UAY. Panduan ini dirancang dalam bentuk tutorial praktis berbasis pertanyaan operasional ("Bagaimana Cara...?"), sehingga mempermudah Dosen Pengampu, Mahasiswa, Staf Admin Program Studi, dan Pimpinan Universitas dalam menemukan jawaban langsung atas kebutuhan tugas sehari-hari.</w:t>
      </w:r>
    </w:p>
    <w:p>
      <w:pPr>
        <w:spacing w:after="60"/>
      </w:pPr>
      <w:r>
        <w:rPr>
          <w:rFonts w:ascii="Arial" w:hAnsi="Arial"/>
          <w:color w:val="1E293B"/>
          <w:sz w:val="20"/>
        </w:rPr>
        <w:t>Seluruh tahapan tutorial dalam buku ini dilengkapi dengan tangkapan layar aplikasi asli dengan penanda visual bernomor, tabel fungsi kontrol antarmuka, serta panduan pencegahan kendala.</w:t>
      </w:r>
    </w:p>
    <w:p>
      <w:pPr>
        <w:pStyle w:val="Heading1"/>
        <w:spacing w:before="320" w:after="120"/>
      </w:pPr>
      <w:r>
        <w:rPr>
          <w:rFonts w:ascii="Arial" w:hAnsi="Arial"/>
          <w:b/>
          <w:color w:val="15803D"/>
        </w:rPr>
        <w:t>DAFTAR ISI TUTORIAL LENGKAP</w:t>
      </w:r>
    </w:p>
    <w:p>
      <w:pPr>
        <w:pStyle w:val="Heading2"/>
        <w:spacing w:before="240" w:after="80"/>
      </w:pPr>
      <w:r>
        <w:rPr>
          <w:rFonts w:ascii="Arial" w:hAnsi="Arial"/>
          <w:b/>
          <w:color w:val="0F172A"/>
        </w:rPr>
        <w:t>BAGIAN 1: PANDUAN DASAR UNTUK SEMUA PENGGUNA (TUTORIAL U1 - U3)</w:t>
      </w:r>
    </w:p>
    <w:p>
      <w:pPr>
        <w:spacing w:after="60"/>
        <w:ind w:left="360"/>
      </w:pPr>
      <w:r>
        <w:rPr>
          <w:rFonts w:ascii="Arial" w:hAnsi="Arial"/>
          <w:color w:val="1E293B"/>
          <w:sz w:val="20"/>
        </w:rPr>
        <w:t>[U1] [Bagaimana Cara Masuk ke E-Learning UAY Menggunakan Akun Kampus?](#tutorial-u1)</w:t>
      </w:r>
    </w:p>
    <w:p>
      <w:pPr>
        <w:spacing w:after="60"/>
        <w:ind w:left="360"/>
      </w:pPr>
      <w:r>
        <w:rPr>
          <w:rFonts w:ascii="Arial" w:hAnsi="Arial"/>
          <w:color w:val="1E293B"/>
          <w:sz w:val="20"/>
        </w:rPr>
        <w:t>[U2] [Bagaimana Cara Menavigasi Menu dan Memulihkan Draf yang Belum Tersimpan?](#tutorial-u2)</w:t>
      </w:r>
    </w:p>
    <w:p>
      <w:pPr>
        <w:spacing w:after="60"/>
        <w:ind w:left="360"/>
      </w:pPr>
      <w:r>
        <w:rPr>
          <w:rFonts w:ascii="Arial" w:hAnsi="Arial"/>
          <w:color w:val="1E293B"/>
          <w:sz w:val="20"/>
        </w:rPr>
        <w:t>[U3] [Bagaimana Cara Memeriksa Profil Akun, Notifikasi, Bantuan, dan Keluar dari Sistem?](#tutorial-u3)</w:t>
      </w:r>
    </w:p>
    <w:p>
      <w:pPr>
        <w:pStyle w:val="Heading2"/>
        <w:spacing w:before="240" w:after="80"/>
      </w:pPr>
      <w:r>
        <w:rPr>
          <w:rFonts w:ascii="Arial" w:hAnsi="Arial"/>
          <w:b/>
          <w:color w:val="0F172A"/>
        </w:rPr>
        <w:t>BAGIAN 2: PANDUAN LENGKAP UNTUK MAHASISWA (TUTORIAL M1 - M6)</w:t>
      </w:r>
    </w:p>
    <w:p>
      <w:pPr>
        <w:spacing w:after="60"/>
        <w:ind w:left="360"/>
      </w:pPr>
      <w:r>
        <w:rPr>
          <w:rFonts w:ascii="Arial" w:hAnsi="Arial"/>
          <w:color w:val="1E293B"/>
          <w:sz w:val="20"/>
        </w:rPr>
        <w:t>[M1] [Bagaimana Cara Mahasiswa Menemukan Mata Kuliah dan Bergabung ke Kelas Perkuliahan?](#tutorial-m1)</w:t>
      </w:r>
    </w:p>
    <w:p>
      <w:pPr>
        <w:spacing w:after="60"/>
        <w:ind w:left="360"/>
      </w:pPr>
      <w:r>
        <w:rPr>
          <w:rFonts w:ascii="Arial" w:hAnsi="Arial"/>
          <w:color w:val="1E293B"/>
          <w:sz w:val="20"/>
        </w:rPr>
        <w:t>[M2] [Bagaimana Cara Mahasiswa Mengisi Presensi Kuliah (Satu Klik atau Kode PIN)?](#tutorial-m2)</w:t>
      </w:r>
    </w:p>
    <w:p>
      <w:pPr>
        <w:spacing w:after="60"/>
        <w:ind w:left="360"/>
      </w:pPr>
      <w:r>
        <w:rPr>
          <w:rFonts w:ascii="Arial" w:hAnsi="Arial"/>
          <w:color w:val="1E293B"/>
          <w:sz w:val="20"/>
        </w:rPr>
        <w:t>[M3] [Bagaimana Cara Mempelajari Materi Teks, Membaca Modul PDF, dan Menonton Video Kuliah?](#tutorial-m3)</w:t>
      </w:r>
    </w:p>
    <w:p>
      <w:pPr>
        <w:spacing w:after="60"/>
        <w:ind w:left="360"/>
      </w:pPr>
      <w:r>
        <w:rPr>
          <w:rFonts w:ascii="Arial" w:hAnsi="Arial"/>
          <w:color w:val="1E293B"/>
          <w:sz w:val="20"/>
        </w:rPr>
        <w:t>[M4] [Bagaimana Cara Mengumpulkan Berkas Tugas Kuliah dan Memeriksa Riwayat Versi Jawaban?](#tutorial-m4)</w:t>
      </w:r>
    </w:p>
    <w:p>
      <w:pPr>
        <w:spacing w:after="60"/>
        <w:ind w:left="360"/>
      </w:pPr>
      <w:r>
        <w:rPr>
          <w:rFonts w:ascii="Arial" w:hAnsi="Arial"/>
          <w:color w:val="1E293B"/>
          <w:sz w:val="20"/>
        </w:rPr>
        <w:t>[M5] [Bagaimana Cara Mengerjakan Kuis dan Ujian Daring Sampai Berhasil Terkumpul?](#tutorial-m5)</w:t>
      </w:r>
    </w:p>
    <w:p>
      <w:pPr>
        <w:spacing w:after="60"/>
        <w:ind w:left="360"/>
      </w:pPr>
      <w:r>
        <w:rPr>
          <w:rFonts w:ascii="Arial" w:hAnsi="Arial"/>
          <w:color w:val="1E293B"/>
          <w:sz w:val="20"/>
        </w:rPr>
        <w:t>[M6] [Bagaimana Cara Memeriksa Nilai Akhir, Masukan Dosen, dan Rekap Kehadiran Kuliah?](#tutorial-m6)</w:t>
      </w:r>
    </w:p>
    <w:p>
      <w:pPr>
        <w:pStyle w:val="Heading2"/>
        <w:spacing w:before="240" w:after="80"/>
      </w:pPr>
      <w:r>
        <w:rPr>
          <w:rFonts w:ascii="Arial" w:hAnsi="Arial"/>
          <w:b/>
          <w:color w:val="0F172A"/>
        </w:rPr>
        <w:t>BAGIAN 3: PANDUAN LENGKAP UNTUK DOSEN PENGAMPU (TUTORIAL D1 - D16)</w:t>
      </w:r>
    </w:p>
    <w:p>
      <w:pPr>
        <w:spacing w:after="60"/>
        <w:ind w:left="360"/>
      </w:pPr>
      <w:r>
        <w:rPr>
          <w:rFonts w:ascii="Arial" w:hAnsi="Arial"/>
          <w:color w:val="1E293B"/>
          <w:sz w:val="20"/>
        </w:rPr>
        <w:t>[D1] [Bagaimana Cara Dosen Menyiapkan Kelas dan Mengatur Pertemuan Kuliah (Section)?](#tutorial-d1)</w:t>
      </w:r>
    </w:p>
    <w:p>
      <w:pPr>
        <w:spacing w:after="60"/>
        <w:ind w:left="360"/>
      </w:pPr>
      <w:r>
        <w:rPr>
          <w:rFonts w:ascii="Arial" w:hAnsi="Arial"/>
          <w:color w:val="1E293B"/>
          <w:sz w:val="20"/>
        </w:rPr>
        <w:t>[D2] [Bagaimana Cara Dosen Mengunggah Modul Ajar PDF dan Bahan Praktikum ke Dalam Kelas?](#tutorial-d2)</w:t>
      </w:r>
    </w:p>
    <w:p>
      <w:pPr>
        <w:spacing w:after="60"/>
        <w:ind w:left="360"/>
      </w:pPr>
      <w:r>
        <w:rPr>
          <w:rFonts w:ascii="Arial" w:hAnsi="Arial"/>
          <w:color w:val="1E293B"/>
          <w:sz w:val="20"/>
        </w:rPr>
        <w:t>[D3] [Bagaimana Cara Dosen Mengatur Video Pembelajaran dan Tautan Materi Kuliah?](#tutorial-d3)</w:t>
      </w:r>
    </w:p>
    <w:p>
      <w:pPr>
        <w:spacing w:after="60"/>
        <w:ind w:left="360"/>
      </w:pPr>
      <w:r>
        <w:rPr>
          <w:rFonts w:ascii="Arial" w:hAnsi="Arial"/>
          <w:color w:val="1E293B"/>
          <w:sz w:val="20"/>
        </w:rPr>
        <w:t>[D4] [Bagaimana Cara Dosen Menyusun Artikel Teks dan Mengimpor Bahan Bacaan ke Kelas?](#tutorial-d4)</w:t>
      </w:r>
    </w:p>
    <w:p>
      <w:pPr>
        <w:spacing w:after="60"/>
        <w:ind w:left="360"/>
      </w:pPr>
      <w:r>
        <w:rPr>
          <w:rFonts w:ascii="Arial" w:hAnsi="Arial"/>
          <w:color w:val="1E293B"/>
          <w:sz w:val="20"/>
        </w:rPr>
        <w:t>[D5] [Bagaimana Cara Dosen Membuat Tugas dengan Tenggat Waktu dan Batas Toleransi?](#tutorial-d5)</w:t>
      </w:r>
    </w:p>
    <w:p>
      <w:pPr>
        <w:spacing w:after="60"/>
        <w:ind w:left="360"/>
      </w:pPr>
      <w:r>
        <w:rPr>
          <w:rFonts w:ascii="Arial" w:hAnsi="Arial"/>
          <w:color w:val="1E293B"/>
          <w:sz w:val="20"/>
        </w:rPr>
        <w:t>[D6] [Bagaimana Cara Dosen Memeriksa Berkas, Menilai Jawaban, dan Menerbitkan Nilai Tugas?](#tutorial-d6)</w:t>
      </w:r>
    </w:p>
    <w:p>
      <w:pPr>
        <w:spacing w:after="60"/>
        <w:ind w:left="360"/>
      </w:pPr>
      <w:r>
        <w:rPr>
          <w:rFonts w:ascii="Arial" w:hAnsi="Arial"/>
          <w:color w:val="1E293B"/>
          <w:sz w:val="20"/>
        </w:rPr>
        <w:t>[D7] [Bagaimana Cara Dosen Membuat Kuis Daring dan Mengatur Batas Waktu serta Publikasi Hasil?](#tutorial-d7)</w:t>
      </w:r>
    </w:p>
    <w:p>
      <w:pPr>
        <w:spacing w:after="60"/>
        <w:ind w:left="360"/>
      </w:pPr>
      <w:r>
        <w:rPr>
          <w:rFonts w:ascii="Arial" w:hAnsi="Arial"/>
          <w:color w:val="1E293B"/>
          <w:sz w:val="20"/>
        </w:rPr>
        <w:t>[D8] [Bagaimana Cara Dosen Menyusun Kunci Jawaban Soal Objektif (Pilihan Ganda, Benar-Salah, Jamak)?](#tutorial-d8)</w:t>
      </w:r>
    </w:p>
    <w:p>
      <w:pPr>
        <w:spacing w:after="60"/>
        <w:ind w:left="360"/>
      </w:pPr>
      <w:r>
        <w:rPr>
          <w:rFonts w:ascii="Arial" w:hAnsi="Arial"/>
          <w:color w:val="1E293B"/>
          <w:sz w:val="20"/>
        </w:rPr>
        <w:t>[D9] [Bagaimana Cara Dosen Menyusun Soal Menjodohkan, Mengurutkan, Uraian (Esai), dan Unggahan Berkas?](#tutorial-d9)</w:t>
      </w:r>
    </w:p>
    <w:p>
      <w:pPr>
        <w:spacing w:after="60"/>
        <w:ind w:left="360"/>
      </w:pPr>
      <w:r>
        <w:rPr>
          <w:rFonts w:ascii="Arial" w:hAnsi="Arial"/>
          <w:color w:val="1E293B"/>
          <w:sz w:val="20"/>
        </w:rPr>
        <w:t>[D10] [Bagaimana Cara Dosen Menilai Jawaban Kuis Mahasiswa dan Mengelola Bank Soal?](#tutorial-d10)</w:t>
      </w:r>
    </w:p>
    <w:p>
      <w:pPr>
        <w:spacing w:after="60"/>
        <w:ind w:left="360"/>
      </w:pPr>
      <w:r>
        <w:rPr>
          <w:rFonts w:ascii="Arial" w:hAnsi="Arial"/>
          <w:color w:val="1E293B"/>
          <w:sz w:val="20"/>
        </w:rPr>
        <w:t>[D11] [Bagaimana Cara Dosen Membuka Sesi Presensi Kuliah dengan Jadwal atau Kode PIN 6-Digit?](#tutorial-d11)</w:t>
      </w:r>
    </w:p>
    <w:p>
      <w:pPr>
        <w:spacing w:after="60"/>
        <w:ind w:left="360"/>
      </w:pPr>
      <w:r>
        <w:rPr>
          <w:rFonts w:ascii="Arial" w:hAnsi="Arial"/>
          <w:color w:val="1E293B"/>
          <w:sz w:val="20"/>
        </w:rPr>
        <w:t>[D12] [Bagaimana Cara Dosen Mengubah Jadwal, Menutup, dan Memperpanjang Waktu Sesi Presensi?](#tutorial-d12)</w:t>
      </w:r>
    </w:p>
    <w:p>
      <w:pPr>
        <w:spacing w:after="60"/>
        <w:ind w:left="360"/>
      </w:pPr>
      <w:r>
        <w:rPr>
          <w:rFonts w:ascii="Arial" w:hAnsi="Arial"/>
          <w:color w:val="1E293B"/>
          <w:sz w:val="20"/>
        </w:rPr>
        <w:t>[D13] [Bagaimana Cara Dosen Mengoreksi Kehadiran Manual di Lembar Roster dan Mengekspor Rekap?](#tutorial-d13)</w:t>
      </w:r>
    </w:p>
    <w:p>
      <w:pPr>
        <w:spacing w:after="60"/>
        <w:ind w:left="360"/>
      </w:pPr>
      <w:r>
        <w:rPr>
          <w:rFonts w:ascii="Arial" w:hAnsi="Arial"/>
          <w:color w:val="1E293B"/>
          <w:sz w:val="20"/>
        </w:rPr>
        <w:t>[D14] [Bagaimana Cara Dosen Mengatur Bobot Penilaian dan Sumber Nilai Kategori di Buku Nilai?](#tutorial-d14)</w:t>
      </w:r>
    </w:p>
    <w:p>
      <w:pPr>
        <w:spacing w:after="60"/>
        <w:ind w:left="360"/>
      </w:pPr>
      <w:r>
        <w:rPr>
          <w:rFonts w:ascii="Arial" w:hAnsi="Arial"/>
          <w:color w:val="1E293B"/>
          <w:sz w:val="20"/>
        </w:rPr>
        <w:t>[D15] [Bagaimana Cara Dosen Meninjau, Menghitung Nilai Otomatis, dan Mempublikasikan Nilai Akhir?](#tutorial-d15)</w:t>
      </w:r>
    </w:p>
    <w:p>
      <w:pPr>
        <w:spacing w:after="60"/>
        <w:ind w:left="360"/>
      </w:pPr>
      <w:r>
        <w:rPr>
          <w:rFonts w:ascii="Arial" w:hAnsi="Arial"/>
          <w:color w:val="1E293B"/>
          <w:sz w:val="20"/>
        </w:rPr>
        <w:t>[D16] [Bagaimana Cara Dosen Mengelola Peserta Kelas, Menulis Pengumuman, dan Menggandakan (Kloning) Kelas?](#tutorial-d16)</w:t>
      </w:r>
    </w:p>
    <w:p>
      <w:pPr>
        <w:pStyle w:val="Heading2"/>
        <w:spacing w:before="240" w:after="80"/>
      </w:pPr>
      <w:r>
        <w:rPr>
          <w:rFonts w:ascii="Arial" w:hAnsi="Arial"/>
          <w:b/>
          <w:color w:val="0F172A"/>
        </w:rPr>
        <w:t>BAGIAN 4: PANDUAN UNTUK PENGELOLA PRODI / ADMIN TATA USAHA (TUTORIAL A1 - A5)</w:t>
      </w:r>
    </w:p>
    <w:p>
      <w:pPr>
        <w:spacing w:after="60"/>
        <w:ind w:left="360"/>
      </w:pPr>
      <w:r>
        <w:rPr>
          <w:rFonts w:ascii="Arial" w:hAnsi="Arial"/>
          <w:color w:val="1E293B"/>
          <w:sz w:val="20"/>
        </w:rPr>
        <w:t>[A1] [Bagaimana Cara Admin Program Studi Memeriksa Cakupan dan Wilayah Kelola Prodi?](#tutorial-a1)</w:t>
      </w:r>
    </w:p>
    <w:p>
      <w:pPr>
        <w:spacing w:after="60"/>
        <w:ind w:left="360"/>
      </w:pPr>
      <w:r>
        <w:rPr>
          <w:rFonts w:ascii="Arial" w:hAnsi="Arial"/>
          <w:color w:val="1E293B"/>
          <w:sz w:val="20"/>
        </w:rPr>
        <w:t>[A2] [Bagaimana Cara Admin Program Studi Menambahkan Mata Kuliah Kurikulum dan Membuka Rombel Baru?](#tutorial-a2)</w:t>
      </w:r>
    </w:p>
    <w:p>
      <w:pPr>
        <w:spacing w:after="60"/>
        <w:ind w:left="360"/>
      </w:pPr>
      <w:r>
        <w:rPr>
          <w:rFonts w:ascii="Arial" w:hAnsi="Arial"/>
          <w:color w:val="1E293B"/>
          <w:sz w:val="20"/>
        </w:rPr>
        <w:t>[A3] [Bagaimana Cara Admin Program Studi Mendaftarkan Dosen Pengampu dan Memasukkan Mahasiswa?](#tutorial-a3)</w:t>
      </w:r>
    </w:p>
    <w:p>
      <w:pPr>
        <w:spacing w:after="60"/>
        <w:ind w:left="360"/>
      </w:pPr>
      <w:r>
        <w:rPr>
          <w:rFonts w:ascii="Arial" w:hAnsi="Arial"/>
          <w:color w:val="1E293B"/>
          <w:sz w:val="20"/>
        </w:rPr>
        <w:t>[A4] [Bagaimana Cara Admin Program Studi Mengimpor Data Peserta, Nilai, atau Bank Soal dari Excel?](#tutorial-a4)</w:t>
      </w:r>
    </w:p>
    <w:p>
      <w:pPr>
        <w:spacing w:after="60"/>
        <w:ind w:left="360"/>
      </w:pPr>
      <w:r>
        <w:rPr>
          <w:rFonts w:ascii="Arial" w:hAnsi="Arial"/>
          <w:color w:val="1E293B"/>
          <w:sz w:val="20"/>
        </w:rPr>
        <w:t>[A5] [Bagaimana Cara Admin Program Studi Memantau Aktivitas Perkuliahan dan Mengarsipkan Kelas Selesai?](#tutorial-a5)</w:t>
      </w:r>
    </w:p>
    <w:p>
      <w:pPr>
        <w:pStyle w:val="Heading2"/>
        <w:spacing w:before="240" w:after="80"/>
      </w:pPr>
      <w:r>
        <w:rPr>
          <w:rFonts w:ascii="Arial" w:hAnsi="Arial"/>
          <w:b/>
          <w:color w:val="0F172A"/>
        </w:rPr>
        <w:t>BAGIAN 5: PANDUAN UNTUK SUPER ADMINISTRATOR &amp; PIMPINAN (TUTORIAL S1 - S3)</w:t>
      </w:r>
    </w:p>
    <w:p>
      <w:pPr>
        <w:spacing w:after="60"/>
        <w:ind w:left="360"/>
      </w:pPr>
      <w:r>
        <w:rPr>
          <w:rFonts w:ascii="Arial" w:hAnsi="Arial"/>
          <w:color w:val="1E293B"/>
          <w:sz w:val="20"/>
        </w:rPr>
        <w:t>[S1] [Bagaimana Cara Super Admin Meninjau Administrasi Perkuliahan Seluruh Fakultas?](#tutorial-s1)</w:t>
      </w:r>
    </w:p>
    <w:p>
      <w:pPr>
        <w:spacing w:after="60"/>
        <w:ind w:left="360"/>
      </w:pPr>
      <w:r>
        <w:rPr>
          <w:rFonts w:ascii="Arial" w:hAnsi="Arial"/>
          <w:color w:val="1E293B"/>
          <w:sz w:val="20"/>
        </w:rPr>
        <w:t>[S2] [Bagaimana Cara Super Admin Menetapkan Periode Tahun Ajaran Aktif dan Mengatur Banner Semester?](#tutorial-s2)</w:t>
      </w:r>
    </w:p>
    <w:p>
      <w:pPr>
        <w:spacing w:after="60"/>
        <w:ind w:left="360"/>
      </w:pPr>
      <w:r>
        <w:rPr>
          <w:rFonts w:ascii="Arial" w:hAnsi="Arial"/>
          <w:color w:val="1E293B"/>
          <w:sz w:val="20"/>
        </w:rPr>
        <w:t>[S3] [Bagaimana Cara Super Admin Menetapkan Kebijakan Skala Huruf Mutu dan Ambang Batas Hadir 75%?](#tutorial-s3)</w:t>
      </w:r>
    </w:p>
    <w:p>
      <w:pPr>
        <w:pStyle w:val="Heading2"/>
        <w:spacing w:before="240" w:after="80"/>
      </w:pPr>
      <w:r>
        <w:rPr>
          <w:rFonts w:ascii="Arial" w:hAnsi="Arial"/>
          <w:b/>
          <w:color w:val="0F172A"/>
        </w:rPr>
        <w:t>LAMPIRAN &amp; SOLUSI KENDALA</w:t>
      </w:r>
    </w:p>
    <w:p>
      <w:pPr>
        <w:spacing w:after="60"/>
        <w:ind w:left="360"/>
      </w:pPr>
      <w:r>
        <w:rPr>
          <w:rFonts w:ascii="Arial" w:hAnsi="Arial"/>
          <w:color w:val="1E293B"/>
          <w:sz w:val="20"/>
        </w:rPr>
        <w:t>[Lampiran 1: Bagaimana Cara Konversi Nilai Angka ke Huruf Mutu (Skala 2026.1 &amp; 2024.1)?](#lampiran-skala)</w:t>
      </w:r>
    </w:p>
    <w:p>
      <w:pPr>
        <w:spacing w:after="60"/>
        <w:ind w:left="360"/>
      </w:pPr>
      <w:r>
        <w:rPr>
          <w:rFonts w:ascii="Arial" w:hAnsi="Arial"/>
          <w:color w:val="1E293B"/>
          <w:sz w:val="20"/>
        </w:rPr>
        <w:t>[Lampiran 2: Bagaimana Cara Mengatasi Berbagai Kendala Umum Perkuliahan (FAQ Solusi)?](#lampiran-kendala)</w:t>
      </w:r>
    </w:p>
    <w:p>
      <w:pPr>
        <w:pStyle w:val="Heading1"/>
        <w:spacing w:before="440" w:after="160"/>
      </w:pPr>
      <w:r>
        <w:rPr>
          <w:rFonts w:ascii="Arial" w:hAnsi="Arial"/>
          <w:b/>
          <w:color w:val="166534"/>
        </w:rPr>
        <w:t>BAGIAN 1: PANDUAN DASAR UNTUK SEMUA PENGGUNA (TUTORIAL U1 - U3)</w:t>
      </w:r>
    </w:p>
    <w:p>
      <w:pPr>
        <w:pStyle w:val="Heading1"/>
        <w:spacing w:before="320" w:after="120"/>
      </w:pPr>
      <w:r>
        <w:rPr>
          <w:rFonts w:ascii="Arial" w:hAnsi="Arial"/>
          <w:b/>
          <w:color w:val="15803D"/>
        </w:rPr>
        <w:t>[U1] Bagaimana Cara Masuk ke E-Learning UAY Menggunakan Akun Kampus?</w:t>
      </w:r>
    </w:p>
    <w:p>
      <w:pPr>
        <w:spacing w:after="60"/>
      </w:pPr>
      <w:r>
        <w:rPr>
          <w:rFonts w:ascii="Arial" w:hAnsi="Arial"/>
          <w:color w:val="1E293B"/>
          <w:sz w:val="20"/>
        </w:rPr>
        <w:t>Kategori Peran: Semua pengguna / Tutorial U1</w:t>
      </w:r>
    </w:p>
    <w:p>
      <w:pPr>
        <w:spacing w:after="60"/>
      </w:pPr>
      <w:r>
        <w:rPr>
          <w:rFonts w:ascii="Arial" w:hAnsi="Arial"/>
          <w:color w:val="1E293B"/>
          <w:sz w:val="20"/>
        </w:rPr>
        <w:t>Tujuan Tutorial: Membuka ruang belajar dengan role yang diberikan kampus.</w:t>
      </w:r>
    </w:p>
    <w:p>
      <w:pPr>
        <w:spacing w:after="60"/>
      </w:pPr>
      <w:r>
        <w:rPr>
          <w:rFonts w:ascii="Arial" w:hAnsi="Arial"/>
          <w:color w:val="1E293B"/>
          <w:sz w:val="20"/>
        </w:rPr>
        <w:t>Lokasi Menu (Buka): `Portal E-Learning kemudian Masuk dengan SSO UAY`</w:t>
      </w:r>
    </w:p>
    <w:p>
      <w:pPr>
        <w:spacing w:after="60"/>
      </w:pPr>
      <w:r>
        <w:rPr>
          <w:rFonts w:ascii="Arial" w:hAnsi="Arial"/>
          <w:color w:val="1E293B"/>
          <w:sz w:val="20"/>
        </w:rPr>
        <w:t>Persiapan (Sebelum Mulai): Siapkan identitas dan kata sandi akun SSO kampus. Gunakan alamat portal yang diberikan kampus.</w:t>
      </w:r>
    </w:p>
    <w:p>
      <w:pPr>
        <w:pStyle w:val="Heading2"/>
        <w:spacing w:before="240" w:after="80"/>
      </w:pPr>
      <w:r>
        <w:rPr>
          <w:rFonts w:ascii="Arial" w:hAnsi="Arial"/>
          <w:b/>
          <w:color w:val="0F172A"/>
        </w:rPr>
        <w:t>Langkah-Langkah Tutorial:</w:t>
      </w:r>
    </w:p>
    <w:p>
      <w:pPr>
        <w:spacing w:after="60"/>
        <w:ind w:left="360"/>
      </w:pPr>
      <w:r>
        <w:rPr>
          <w:rFonts w:ascii="Arial" w:hAnsi="Arial"/>
          <w:color w:val="1E293B"/>
          <w:sz w:val="20"/>
        </w:rPr>
        <w:t>1. Buka portal E-Learning UAY. Klik Masuk SSO di header atau Masuk dengan SSO UAY pada halaman utama.</w:t>
      </w:r>
    </w:p>
    <w:p>
      <w:pPr>
        <w:spacing w:after="60"/>
        <w:ind w:left="360"/>
      </w:pPr>
      <w:r>
        <w:rPr>
          <w:rFonts w:ascii="Arial" w:hAnsi="Arial"/>
          <w:color w:val="1E293B"/>
          <w:sz w:val="20"/>
        </w:rPr>
        <w:t>2. Pada halaman SSO kampus, isi identitas akun dan kata sandi. Ikuti verifikasi tambahan jika diminta oleh SSO.</w:t>
      </w:r>
    </w:p>
    <w:p>
      <w:pPr>
        <w:spacing w:after="60"/>
        <w:ind w:left="360"/>
      </w:pPr>
      <w:r>
        <w:rPr>
          <w:rFonts w:ascii="Arial" w:hAnsi="Arial"/>
          <w:color w:val="1E293B"/>
          <w:sz w:val="20"/>
        </w:rPr>
        <w:t>3. Setelah berhasil, tunggu sampai browser kembali ke Beranda E-Learning. Periksa nama dan role di kanan atas.</w:t>
      </w:r>
    </w:p>
    <w:p>
      <w:pPr>
        <w:spacing w:after="60"/>
        <w:ind w:left="360"/>
      </w:pPr>
      <w:r>
        <w:rPr>
          <w:rFonts w:ascii="Arial" w:hAnsi="Arial"/>
          <w:color w:val="1E293B"/>
          <w:sz w:val="20"/>
        </w:rPr>
        <w:t>4. Klik Kelas saya atau Kelola kelas sesuai role Anda. Bila kelas kosong, hubungi bagian akademik prodi untuk memeriksa kepesertaan atau penugasan.</w:t>
      </w:r>
    </w:p>
    <w:p>
      <w:pPr>
        <w:ind w:left="576" w:right="288"/>
      </w:pPr>
      <w:r>
        <w:rPr>
          <w:i/>
          <w:color w:val="B45309"/>
          <w:sz w:val="19"/>
        </w:rPr>
        <w:t>**✓ Periksa Hasil Pengerjaan:**</w:t>
      </w:r>
    </w:p>
    <w:p>
      <w:pPr>
        <w:ind w:left="576" w:right="288"/>
      </w:pPr>
      <w:r>
        <w:rPr>
          <w:i/>
          <w:color w:val="B45309"/>
          <w:sz w:val="19"/>
        </w:rPr>
        <w:t>**Periksa hasil:** Beranda tampil dengan identitas yang benar. Menu sesuai kewenangan akun.</w:t>
      </w:r>
    </w:p>
    <w:p>
      <w:pPr>
        <w:spacing w:before="160" w:after="80"/>
        <w:jc w:val="center"/>
      </w:pPr>
      <w:r>
        <w:drawing>
          <wp:inline xmlns:a="http://schemas.openxmlformats.org/drawingml/2006/main" xmlns:pic="http://schemas.openxmlformats.org/drawingml/2006/picture">
            <wp:extent cx="5486400" cy="3614758"/>
            <wp:docPr id="2" name="Picture 2"/>
            <wp:cNvGraphicFramePr>
              <a:graphicFrameLocks noChangeAspect="1"/>
            </wp:cNvGraphicFramePr>
            <a:graphic>
              <a:graphicData uri="http://schemas.openxmlformats.org/drawingml/2006/picture">
                <pic:pic>
                  <pic:nvPicPr>
                    <pic:cNvPr id="0" name="01-masuk.png"/>
                    <pic:cNvPicPr/>
                  </pic:nvPicPr>
                  <pic:blipFill>
                    <a:blip r:embed="rId10"/>
                    <a:stretch>
                      <a:fillRect/>
                    </a:stretch>
                  </pic:blipFill>
                  <pic:spPr>
                    <a:xfrm>
                      <a:off x="0" y="0"/>
                      <a:ext cx="5486400" cy="3614758"/>
                    </a:xfrm>
                    <a:prstGeom prst="rect"/>
                  </pic:spPr>
                </pic:pic>
              </a:graphicData>
            </a:graphic>
          </wp:inline>
        </w:drawing>
      </w:r>
    </w:p>
    <w:p>
      <w:pPr>
        <w:spacing w:after="200"/>
        <w:jc w:val="center"/>
      </w:pPr>
      <w:r>
        <w:rPr>
          <w:rFonts w:ascii="Arial" w:hAnsi="Arial"/>
          <w:i/>
          <w:color w:val="64748B"/>
          <w:sz w:val="17"/>
        </w:rPr>
        <w:t>Gambar Tutorial U1: Masuk dengan akun kampus. **Penanda gambar:** 1 Masuk SSO</w:t>
      </w:r>
    </w:p>
    <w:p>
      <w:pPr>
        <w:pStyle w:val="Heading2"/>
        <w:spacing w:before="240" w:after="80"/>
      </w:pPr>
      <w:r>
        <w:rPr>
          <w:rFonts w:ascii="Arial" w:hAnsi="Arial"/>
          <w:b/>
          <w:color w:val="0F172A"/>
        </w:rPr>
        <w:t>Penjelasan Kontrol di Layar (Input, Toggle, &amp; Tombol):</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66534"/>
            <w:tcMar>
              <w:top w:w="100" w:type="dxa"/>
              <w:bottom w:w="100" w:type="dxa"/>
              <w:left w:w="150" w:type="dxa"/>
              <w:right w:w="150" w:type="dxa"/>
            </w:tcMar>
          </w:tcPr>
          <w:p>
            <w:pPr>
              <w:jc w:val="center"/>
            </w:pPr>
            <w:r>
              <w:rPr>
                <w:b/>
                <w:color w:val="FFFFFF"/>
                <w:sz w:val="19"/>
              </w:rPr>
              <w:t>Kontrol di layar</w:t>
            </w:r>
          </w:p>
        </w:tc>
        <w:tc>
          <w:tcPr>
            <w:tcW w:type="dxa" w:w="3216"/>
            <w:shd w:val="clear" w:color="auto" w:fill="166534"/>
            <w:tcMar>
              <w:top w:w="100" w:type="dxa"/>
              <w:bottom w:w="100" w:type="dxa"/>
              <w:left w:w="150" w:type="dxa"/>
              <w:right w:w="150" w:type="dxa"/>
            </w:tcMar>
          </w:tcPr>
          <w:p>
            <w:pPr>
              <w:jc w:val="center"/>
            </w:pPr>
            <w:r>
              <w:rPr>
                <w:b/>
                <w:color w:val="FFFFFF"/>
                <w:sz w:val="19"/>
              </w:rPr>
              <w:t>Nilai atau contoh</w:t>
            </w:r>
          </w:p>
        </w:tc>
        <w:tc>
          <w:tcPr>
            <w:tcW w:type="dxa" w:w="3216"/>
            <w:shd w:val="clear" w:color="auto" w:fill="166534"/>
            <w:tcMar>
              <w:top w:w="100" w:type="dxa"/>
              <w:bottom w:w="100" w:type="dxa"/>
              <w:left w:w="150" w:type="dxa"/>
              <w:right w:w="150" w:type="dxa"/>
            </w:tcMar>
          </w:tcPr>
          <w:p>
            <w:pPr>
              <w:jc w:val="center"/>
            </w:pPr>
            <w:r>
              <w:rPr>
                <w:b/>
                <w:color w:val="FFFFFF"/>
                <w:sz w:val="19"/>
              </w:rPr>
              <w:t>Fungsi dan akibat</w:t>
            </w:r>
          </w:p>
        </w:tc>
      </w:tr>
      <w:tr>
        <w:tc>
          <w:tcPr>
            <w:tcW w:type="dxa" w:w="3216"/>
            <w:shd w:val="clear" w:color="auto" w:fill="F8FAFC"/>
            <w:tcMar>
              <w:top w:w="100" w:type="dxa"/>
              <w:bottom w:w="100" w:type="dxa"/>
              <w:left w:w="150" w:type="dxa"/>
              <w:right w:w="150" w:type="dxa"/>
            </w:tcMar>
          </w:tcPr>
          <w:p>
            <w:r>
              <w:rPr>
                <w:color w:val="1E293B"/>
                <w:sz w:val="18"/>
              </w:rPr>
              <w:t>Masuk dengan SSO UAY</w:t>
            </w:r>
          </w:p>
        </w:tc>
        <w:tc>
          <w:tcPr>
            <w:tcW w:type="dxa" w:w="3216"/>
            <w:shd w:val="clear" w:color="auto" w:fill="F8FAFC"/>
            <w:tcMar>
              <w:top w:w="100" w:type="dxa"/>
              <w:bottom w:w="100" w:type="dxa"/>
              <w:left w:w="150" w:type="dxa"/>
              <w:right w:w="150" w:type="dxa"/>
            </w:tcMar>
          </w:tcPr>
          <w:p>
            <w:r>
              <w:rPr>
                <w:color w:val="1E293B"/>
                <w:sz w:val="18"/>
              </w:rPr>
              <w:t>Tombol, tanpa input di E-Learning</w:t>
            </w:r>
          </w:p>
        </w:tc>
        <w:tc>
          <w:tcPr>
            <w:tcW w:type="dxa" w:w="3216"/>
            <w:shd w:val="clear" w:color="auto" w:fill="F8FAFC"/>
            <w:tcMar>
              <w:top w:w="100" w:type="dxa"/>
              <w:bottom w:w="100" w:type="dxa"/>
              <w:left w:w="150" w:type="dxa"/>
              <w:right w:w="150" w:type="dxa"/>
            </w:tcMar>
          </w:tcPr>
          <w:p>
            <w:r>
              <w:rPr>
                <w:color w:val="1E293B"/>
                <w:sz w:val="18"/>
              </w:rPr>
              <w:t>Mengalihkan browser ke layanan SSO kampus.</w:t>
            </w:r>
          </w:p>
        </w:tc>
      </w:tr>
      <w:tr>
        <w:tc>
          <w:tcPr>
            <w:tcW w:type="dxa" w:w="3216"/>
            <w:shd w:val="clear" w:color="auto" w:fill="FFFFFF"/>
            <w:tcMar>
              <w:top w:w="100" w:type="dxa"/>
              <w:bottom w:w="100" w:type="dxa"/>
              <w:left w:w="150" w:type="dxa"/>
              <w:right w:w="150" w:type="dxa"/>
            </w:tcMar>
          </w:tcPr>
          <w:p>
            <w:r>
              <w:rPr>
                <w:color w:val="1E293B"/>
                <w:sz w:val="18"/>
              </w:rPr>
              <w:t>Identitas SSO</w:t>
            </w:r>
          </w:p>
        </w:tc>
        <w:tc>
          <w:tcPr>
            <w:tcW w:type="dxa" w:w="3216"/>
            <w:shd w:val="clear" w:color="auto" w:fill="FFFFFF"/>
            <w:tcMar>
              <w:top w:w="100" w:type="dxa"/>
              <w:bottom w:w="100" w:type="dxa"/>
              <w:left w:w="150" w:type="dxa"/>
              <w:right w:w="150" w:type="dxa"/>
            </w:tcMar>
          </w:tcPr>
          <w:p>
            <w:r>
              <w:rPr>
                <w:color w:val="1E293B"/>
                <w:sz w:val="18"/>
              </w:rPr>
              <w:t>Gunakan identitas yang ditetapkan kampus, misalnya NIM atau NIDN</w:t>
            </w:r>
          </w:p>
        </w:tc>
        <w:tc>
          <w:tcPr>
            <w:tcW w:type="dxa" w:w="3216"/>
            <w:shd w:val="clear" w:color="auto" w:fill="FFFFFF"/>
            <w:tcMar>
              <w:top w:w="100" w:type="dxa"/>
              <w:bottom w:w="100" w:type="dxa"/>
              <w:left w:w="150" w:type="dxa"/>
              <w:right w:w="150" w:type="dxa"/>
            </w:tcMar>
          </w:tcPr>
          <w:p>
            <w:r>
              <w:rPr>
                <w:color w:val="1E293B"/>
                <w:sz w:val="18"/>
              </w:rPr>
              <w:t>Diisi di halaman SSO, bukan di formulir E-Learning.</w:t>
            </w:r>
          </w:p>
        </w:tc>
      </w:tr>
      <w:tr>
        <w:tc>
          <w:tcPr>
            <w:tcW w:type="dxa" w:w="3216"/>
            <w:shd w:val="clear" w:color="auto" w:fill="F8FAFC"/>
            <w:tcMar>
              <w:top w:w="100" w:type="dxa"/>
              <w:bottom w:w="100" w:type="dxa"/>
              <w:left w:w="150" w:type="dxa"/>
              <w:right w:w="150" w:type="dxa"/>
            </w:tcMar>
          </w:tcPr>
          <w:p>
            <w:r>
              <w:rPr>
                <w:color w:val="1E293B"/>
                <w:sz w:val="18"/>
              </w:rPr>
              <w:t>Kata sandi SSO</w:t>
            </w:r>
          </w:p>
        </w:tc>
        <w:tc>
          <w:tcPr>
            <w:tcW w:type="dxa" w:w="3216"/>
            <w:shd w:val="clear" w:color="auto" w:fill="F8FAFC"/>
            <w:tcMar>
              <w:top w:w="100" w:type="dxa"/>
              <w:bottom w:w="100" w:type="dxa"/>
              <w:left w:w="150" w:type="dxa"/>
              <w:right w:w="150" w:type="dxa"/>
            </w:tcMar>
          </w:tcPr>
          <w:p>
            <w:r>
              <w:rPr>
                <w:color w:val="1E293B"/>
                <w:sz w:val="18"/>
              </w:rPr>
              <w:t>Kata sandi milik akun kampus</w:t>
            </w:r>
          </w:p>
        </w:tc>
        <w:tc>
          <w:tcPr>
            <w:tcW w:type="dxa" w:w="3216"/>
            <w:shd w:val="clear" w:color="auto" w:fill="F8FAFC"/>
            <w:tcMar>
              <w:top w:w="100" w:type="dxa"/>
              <w:bottom w:w="100" w:type="dxa"/>
              <w:left w:w="150" w:type="dxa"/>
              <w:right w:w="150" w:type="dxa"/>
            </w:tcMar>
          </w:tcPr>
          <w:p>
            <w:r>
              <w:rPr>
                <w:color w:val="1E293B"/>
                <w:sz w:val="18"/>
              </w:rPr>
              <w:t>Diproses oleh SSO. Pemulihan mengikuti fasilitas dan petugas SSO kampus.</w:t>
            </w:r>
          </w:p>
        </w:tc>
      </w:tr>
      <w:tr>
        <w:tc>
          <w:tcPr>
            <w:tcW w:type="dxa" w:w="3216"/>
            <w:shd w:val="clear" w:color="auto" w:fill="FFFFFF"/>
            <w:tcMar>
              <w:top w:w="100" w:type="dxa"/>
              <w:bottom w:w="100" w:type="dxa"/>
              <w:left w:w="150" w:type="dxa"/>
              <w:right w:w="150" w:type="dxa"/>
            </w:tcMar>
          </w:tcPr>
          <w:p>
            <w:r>
              <w:rPr>
                <w:color w:val="1E293B"/>
                <w:sz w:val="18"/>
              </w:rPr>
              <w:t>Role pada profil</w:t>
            </w:r>
          </w:p>
        </w:tc>
        <w:tc>
          <w:tcPr>
            <w:tcW w:type="dxa" w:w="3216"/>
            <w:shd w:val="clear" w:color="auto" w:fill="FFFFFF"/>
            <w:tcMar>
              <w:top w:w="100" w:type="dxa"/>
              <w:bottom w:w="100" w:type="dxa"/>
              <w:left w:w="150" w:type="dxa"/>
              <w:right w:w="150" w:type="dxa"/>
            </w:tcMar>
          </w:tcPr>
          <w:p>
            <w:r>
              <w:rPr>
                <w:color w:val="1E293B"/>
                <w:sz w:val="18"/>
              </w:rPr>
              <w:t>Mahasiswa, Dosen, Admin prodi, atau Super admin</w:t>
            </w:r>
          </w:p>
        </w:tc>
        <w:tc>
          <w:tcPr>
            <w:tcW w:type="dxa" w:w="3216"/>
            <w:shd w:val="clear" w:color="auto" w:fill="FFFFFF"/>
            <w:tcMar>
              <w:top w:w="100" w:type="dxa"/>
              <w:bottom w:w="100" w:type="dxa"/>
              <w:left w:w="150" w:type="dxa"/>
              <w:right w:w="150" w:type="dxa"/>
            </w:tcMar>
          </w:tcPr>
          <w:p>
            <w:r>
              <w:rPr>
                <w:color w:val="1E293B"/>
                <w:sz w:val="18"/>
              </w:rPr>
              <w:t>Ditetapkan SSO. Pengguna tidak memilih atau mengganti role melalui menu E-Learning.</w:t>
            </w:r>
          </w:p>
        </w:tc>
      </w:tr>
    </w:tbl>
    <w:p/>
    <w:p>
      <w:pPr>
        <w:pStyle w:val="Heading2"/>
        <w:spacing w:before="240" w:after="80"/>
      </w:pPr>
      <w:r>
        <w:rPr>
          <w:rFonts w:ascii="Arial" w:hAnsi="Arial"/>
          <w:b/>
          <w:color w:val="0F172A"/>
        </w:rPr>
        <w:t>💡 Catatan Penting &amp; Tips Operasional:</w:t>
      </w:r>
    </w:p>
    <w:p>
      <w:pPr>
        <w:spacing w:after="60"/>
        <w:ind w:left="360"/>
      </w:pPr>
      <w:r>
        <w:rPr>
          <w:rFonts w:ascii="Arial" w:hAnsi="Arial"/>
          <w:color w:val="1E293B"/>
          <w:sz w:val="20"/>
        </w:rPr>
        <w:t>Tangkapan layar tutorial menggunakan aplikasi lokal dengan data demo. Halaman pemilih akun uji pada SSO lokal bukan formulir login pengguna kampus.</w:t>
      </w:r>
    </w:p>
    <w:p>
      <w:pPr>
        <w:spacing w:after="60"/>
        <w:ind w:left="360"/>
      </w:pPr>
      <w:r>
        <w:rPr>
          <w:rFonts w:ascii="Arial" w:hAnsi="Arial"/>
          <w:color w:val="1E293B"/>
          <w:sz w:val="20"/>
        </w:rPr>
        <w:t>Bila login gagal, periksa identitas di SSO dan gunakan layanan bantuan akun kampus. Jangan menggunakan akun demo sebagai akun perkuliahan.</w:t>
      </w:r>
    </w:p>
    <w:p>
      <w:pPr>
        <w:pStyle w:val="Heading1"/>
        <w:spacing w:before="320" w:after="120"/>
      </w:pPr>
      <w:r>
        <w:rPr>
          <w:rFonts w:ascii="Arial" w:hAnsi="Arial"/>
          <w:b/>
          <w:color w:val="15803D"/>
        </w:rPr>
        <w:t>[U2] Bagaimana Cara Menavigasi Menu dan Memulihkan Draf yang Belum Tersimpan?</w:t>
      </w:r>
    </w:p>
    <w:p>
      <w:pPr>
        <w:spacing w:after="60"/>
      </w:pPr>
      <w:r>
        <w:rPr>
          <w:rFonts w:ascii="Arial" w:hAnsi="Arial"/>
          <w:color w:val="1E293B"/>
          <w:sz w:val="20"/>
        </w:rPr>
        <w:t>Kategori Peran: Semua pengguna / Tutorial U2</w:t>
      </w:r>
    </w:p>
    <w:p>
      <w:pPr>
        <w:spacing w:after="60"/>
      </w:pPr>
      <w:r>
        <w:rPr>
          <w:rFonts w:ascii="Arial" w:hAnsi="Arial"/>
          <w:color w:val="1E293B"/>
          <w:sz w:val="20"/>
        </w:rPr>
        <w:t>Tujuan Tutorial: Menemukan fitur yang dibutuhkan dan melanjutkan isian yang belum terkirim.</w:t>
      </w:r>
    </w:p>
    <w:p>
      <w:pPr>
        <w:spacing w:after="60"/>
      </w:pPr>
      <w:r>
        <w:rPr>
          <w:rFonts w:ascii="Arial" w:hAnsi="Arial"/>
          <w:color w:val="1E293B"/>
          <w:sz w:val="20"/>
        </w:rPr>
        <w:t>Lokasi Menu (Buka): `Bilah menu di kiri dan tab di dalam kelas`</w:t>
      </w:r>
    </w:p>
    <w:p>
      <w:pPr>
        <w:spacing w:after="60"/>
      </w:pPr>
      <w:r>
        <w:rPr>
          <w:rFonts w:ascii="Arial" w:hAnsi="Arial"/>
          <w:color w:val="1E293B"/>
          <w:sz w:val="20"/>
        </w:rPr>
        <w:t>Persiapan (Sebelum Mulai): Sudah masuk. Pada ponsel, buka tombol menu untuk melihat navigasi.</w:t>
      </w:r>
    </w:p>
    <w:p>
      <w:pPr>
        <w:pStyle w:val="Heading2"/>
        <w:spacing w:before="240" w:after="80"/>
      </w:pPr>
      <w:r>
        <w:rPr>
          <w:rFonts w:ascii="Arial" w:hAnsi="Arial"/>
          <w:b/>
          <w:color w:val="0F172A"/>
        </w:rPr>
        <w:t>Langkah-Langkah Tutorial:</w:t>
      </w:r>
    </w:p>
    <w:p>
      <w:pPr>
        <w:spacing w:after="60"/>
        <w:ind w:left="360"/>
      </w:pPr>
      <w:r>
        <w:rPr>
          <w:rFonts w:ascii="Arial" w:hAnsi="Arial"/>
          <w:color w:val="1E293B"/>
          <w:sz w:val="20"/>
        </w:rPr>
        <w:t>1. Klik Kelas saya untuk dosen/mahasiswa, atau Kelola kelas untuk admin. Cari kelas, lalu klik kartu kelas yang sesuai.</w:t>
      </w:r>
    </w:p>
    <w:p>
      <w:pPr>
        <w:spacing w:after="60"/>
        <w:ind w:left="360"/>
      </w:pPr>
      <w:r>
        <w:rPr>
          <w:rFonts w:ascii="Arial" w:hAnsi="Arial"/>
          <w:color w:val="1E293B"/>
          <w:sz w:val="20"/>
        </w:rPr>
        <w:t>2. Di dalam kelas, pilih Materi &amp; aktivitas, Presensi, Rekap nilai, atau Pengumuman. Pengelola juga melihat Peserta, Bank soal, Berkas, dan Jejak audit.</w:t>
      </w:r>
    </w:p>
    <w:p>
      <w:pPr>
        <w:spacing w:after="60"/>
        <w:ind w:left="360"/>
      </w:pPr>
      <w:r>
        <w:rPr>
          <w:rFonts w:ascii="Arial" w:hAnsi="Arial"/>
          <w:color w:val="1E293B"/>
          <w:sz w:val="20"/>
        </w:rPr>
        <w:t>3. Saat mengisi editor, perhatikan status draf. Klik Simpan atau tombol publikasi agar perubahan terkirim ke server.</w:t>
      </w:r>
    </w:p>
    <w:p>
      <w:pPr>
        <w:spacing w:after="60"/>
        <w:ind w:left="360"/>
      </w:pPr>
      <w:r>
        <w:rPr>
          <w:rFonts w:ascii="Arial" w:hAnsi="Arial"/>
          <w:color w:val="1E293B"/>
          <w:sz w:val="20"/>
        </w:rPr>
        <w:t>4. Jika muncul Ditemukan draf lokal yang lebih baru, pilih Pulihkan draf untuk melanjutkan atau Abaikan draf untuk memakai data server. Periksa kembali isian sebelum menyimpan.</w:t>
      </w:r>
    </w:p>
    <w:p>
      <w:pPr>
        <w:ind w:left="576" w:right="288"/>
      </w:pPr>
      <w:r>
        <w:rPr>
          <w:i/>
          <w:color w:val="B45309"/>
          <w:sz w:val="19"/>
        </w:rPr>
        <w:t>**✓ Periksa Hasil Pengerjaan:**</w:t>
      </w:r>
    </w:p>
    <w:p>
      <w:pPr>
        <w:ind w:left="576" w:right="288"/>
      </w:pPr>
      <w:r>
        <w:rPr>
          <w:i/>
          <w:color w:val="B45309"/>
          <w:sz w:val="19"/>
        </w:rPr>
        <w:t>**Periksa hasil:** Halaman yang dibuka sesuai kebutuhan. Perubahan penting memiliki pesan berhasil tersimpan.</w:t>
      </w:r>
    </w:p>
    <w:p>
      <w:pPr>
        <w:spacing w:before="160" w:after="80"/>
        <w:jc w:val="center"/>
      </w:pPr>
      <w:r>
        <w:drawing>
          <wp:inline xmlns:a="http://schemas.openxmlformats.org/drawingml/2006/main" xmlns:pic="http://schemas.openxmlformats.org/drawingml/2006/picture">
            <wp:extent cx="5486400" cy="3614758"/>
            <wp:docPr id="3" name="Picture 3"/>
            <wp:cNvGraphicFramePr>
              <a:graphicFrameLocks noChangeAspect="1"/>
            </wp:cNvGraphicFramePr>
            <a:graphic>
              <a:graphicData uri="http://schemas.openxmlformats.org/drawingml/2006/picture">
                <pic:pic>
                  <pic:nvPicPr>
                    <pic:cNvPr id="0" name="11-dosen-kelas.png"/>
                    <pic:cNvPicPr/>
                  </pic:nvPicPr>
                  <pic:blipFill>
                    <a:blip r:embed="rId11"/>
                    <a:stretch>
                      <a:fillRect/>
                    </a:stretch>
                  </pic:blipFill>
                  <pic:spPr>
                    <a:xfrm>
                      <a:off x="0" y="0"/>
                      <a:ext cx="5486400" cy="3614758"/>
                    </a:xfrm>
                    <a:prstGeom prst="rect"/>
                  </pic:spPr>
                </pic:pic>
              </a:graphicData>
            </a:graphic>
          </wp:inline>
        </w:drawing>
      </w:r>
    </w:p>
    <w:p>
      <w:pPr>
        <w:spacing w:after="200"/>
        <w:jc w:val="center"/>
      </w:pPr>
      <w:r>
        <w:rPr>
          <w:rFonts w:ascii="Arial" w:hAnsi="Arial"/>
          <w:i/>
          <w:color w:val="64748B"/>
          <w:sz w:val="17"/>
        </w:rPr>
        <w:t>Gambar Tutorial U2: Navigasi menu dan pemulihan draf. **Penanda gambar:** 1 Pengaturan kelas; 2 Tambah pertemuan; 3 Tab presensi</w:t>
      </w:r>
    </w:p>
    <w:p>
      <w:pPr>
        <w:pStyle w:val="Heading2"/>
        <w:spacing w:before="240" w:after="80"/>
      </w:pPr>
      <w:r>
        <w:rPr>
          <w:rFonts w:ascii="Arial" w:hAnsi="Arial"/>
          <w:b/>
          <w:color w:val="0F172A"/>
        </w:rPr>
        <w:t>Penjelasan Kontrol di Layar (Input, Toggle, &amp; Tombol):</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66534"/>
            <w:tcMar>
              <w:top w:w="100" w:type="dxa"/>
              <w:bottom w:w="100" w:type="dxa"/>
              <w:left w:w="150" w:type="dxa"/>
              <w:right w:w="150" w:type="dxa"/>
            </w:tcMar>
          </w:tcPr>
          <w:p>
            <w:pPr>
              <w:jc w:val="center"/>
            </w:pPr>
            <w:r>
              <w:rPr>
                <w:b/>
                <w:color w:val="FFFFFF"/>
                <w:sz w:val="19"/>
              </w:rPr>
              <w:t>Kontrol di layar</w:t>
            </w:r>
          </w:p>
        </w:tc>
        <w:tc>
          <w:tcPr>
            <w:tcW w:type="dxa" w:w="3216"/>
            <w:shd w:val="clear" w:color="auto" w:fill="166534"/>
            <w:tcMar>
              <w:top w:w="100" w:type="dxa"/>
              <w:bottom w:w="100" w:type="dxa"/>
              <w:left w:w="150" w:type="dxa"/>
              <w:right w:w="150" w:type="dxa"/>
            </w:tcMar>
          </w:tcPr>
          <w:p>
            <w:pPr>
              <w:jc w:val="center"/>
            </w:pPr>
            <w:r>
              <w:rPr>
                <w:b/>
                <w:color w:val="FFFFFF"/>
                <w:sz w:val="19"/>
              </w:rPr>
              <w:t>Nilai atau contoh</w:t>
            </w:r>
          </w:p>
        </w:tc>
        <w:tc>
          <w:tcPr>
            <w:tcW w:type="dxa" w:w="3216"/>
            <w:shd w:val="clear" w:color="auto" w:fill="166534"/>
            <w:tcMar>
              <w:top w:w="100" w:type="dxa"/>
              <w:bottom w:w="100" w:type="dxa"/>
              <w:left w:w="150" w:type="dxa"/>
              <w:right w:w="150" w:type="dxa"/>
            </w:tcMar>
          </w:tcPr>
          <w:p>
            <w:pPr>
              <w:jc w:val="center"/>
            </w:pPr>
            <w:r>
              <w:rPr>
                <w:b/>
                <w:color w:val="FFFFFF"/>
                <w:sz w:val="19"/>
              </w:rPr>
              <w:t>Fungsi dan akibat</w:t>
            </w:r>
          </w:p>
        </w:tc>
      </w:tr>
      <w:tr>
        <w:tc>
          <w:tcPr>
            <w:tcW w:type="dxa" w:w="3216"/>
            <w:shd w:val="clear" w:color="auto" w:fill="F8FAFC"/>
            <w:tcMar>
              <w:top w:w="100" w:type="dxa"/>
              <w:bottom w:w="100" w:type="dxa"/>
              <w:left w:w="150" w:type="dxa"/>
              <w:right w:w="150" w:type="dxa"/>
            </w:tcMar>
          </w:tcPr>
          <w:p>
            <w:r>
              <w:rPr>
                <w:color w:val="1E293B"/>
                <w:sz w:val="18"/>
              </w:rPr>
              <w:t>Beranda</w:t>
            </w:r>
          </w:p>
        </w:tc>
        <w:tc>
          <w:tcPr>
            <w:tcW w:type="dxa" w:w="3216"/>
            <w:shd w:val="clear" w:color="auto" w:fill="F8FAFC"/>
            <w:tcMar>
              <w:top w:w="100" w:type="dxa"/>
              <w:bottom w:w="100" w:type="dxa"/>
              <w:left w:w="150" w:type="dxa"/>
              <w:right w:w="150" w:type="dxa"/>
            </w:tcMar>
          </w:tcPr>
          <w:p>
            <w:r>
              <w:rPr>
                <w:color w:val="1E293B"/>
                <w:sz w:val="18"/>
              </w:rPr>
              <w:t>Menu</w:t>
            </w:r>
          </w:p>
        </w:tc>
        <w:tc>
          <w:tcPr>
            <w:tcW w:type="dxa" w:w="3216"/>
            <w:shd w:val="clear" w:color="auto" w:fill="F8FAFC"/>
            <w:tcMar>
              <w:top w:w="100" w:type="dxa"/>
              <w:bottom w:w="100" w:type="dxa"/>
              <w:left w:w="150" w:type="dxa"/>
              <w:right w:w="150" w:type="dxa"/>
            </w:tcMar>
          </w:tcPr>
          <w:p>
            <w:r>
              <w:rPr>
                <w:color w:val="1E293B"/>
                <w:sz w:val="18"/>
              </w:rPr>
              <w:t>Ringkasan kelas, agenda, progres, atau pekerjaan yang perlu dinilai.</w:t>
            </w:r>
          </w:p>
        </w:tc>
      </w:tr>
      <w:tr>
        <w:tc>
          <w:tcPr>
            <w:tcW w:type="dxa" w:w="3216"/>
            <w:shd w:val="clear" w:color="auto" w:fill="FFFFFF"/>
            <w:tcMar>
              <w:top w:w="100" w:type="dxa"/>
              <w:bottom w:w="100" w:type="dxa"/>
              <w:left w:w="150" w:type="dxa"/>
              <w:right w:w="150" w:type="dxa"/>
            </w:tcMar>
          </w:tcPr>
          <w:p>
            <w:r>
              <w:rPr>
                <w:color w:val="1E293B"/>
                <w:sz w:val="18"/>
              </w:rPr>
              <w:t>Agenda</w:t>
            </w:r>
          </w:p>
        </w:tc>
        <w:tc>
          <w:tcPr>
            <w:tcW w:type="dxa" w:w="3216"/>
            <w:shd w:val="clear" w:color="auto" w:fill="FFFFFF"/>
            <w:tcMar>
              <w:top w:w="100" w:type="dxa"/>
              <w:bottom w:w="100" w:type="dxa"/>
              <w:left w:w="150" w:type="dxa"/>
              <w:right w:w="150" w:type="dxa"/>
            </w:tcMar>
          </w:tcPr>
          <w:p>
            <w:r>
              <w:rPr>
                <w:color w:val="1E293B"/>
                <w:sz w:val="18"/>
              </w:rPr>
              <w:t>Menu</w:t>
            </w:r>
          </w:p>
        </w:tc>
        <w:tc>
          <w:tcPr>
            <w:tcW w:type="dxa" w:w="3216"/>
            <w:shd w:val="clear" w:color="auto" w:fill="FFFFFF"/>
            <w:tcMar>
              <w:top w:w="100" w:type="dxa"/>
              <w:bottom w:w="100" w:type="dxa"/>
              <w:left w:w="150" w:type="dxa"/>
              <w:right w:w="150" w:type="dxa"/>
            </w:tcMar>
          </w:tcPr>
          <w:p>
            <w:r>
              <w:rPr>
                <w:color w:val="1E293B"/>
                <w:sz w:val="18"/>
              </w:rPr>
              <w:t>Daftar tugas dan kuis berdasarkan jadwal yang ditetapkan pengajar.</w:t>
            </w:r>
          </w:p>
        </w:tc>
      </w:tr>
      <w:tr>
        <w:tc>
          <w:tcPr>
            <w:tcW w:type="dxa" w:w="3216"/>
            <w:shd w:val="clear" w:color="auto" w:fill="F8FAFC"/>
            <w:tcMar>
              <w:top w:w="100" w:type="dxa"/>
              <w:bottom w:w="100" w:type="dxa"/>
              <w:left w:w="150" w:type="dxa"/>
              <w:right w:w="150" w:type="dxa"/>
            </w:tcMar>
          </w:tcPr>
          <w:p>
            <w:r>
              <w:rPr>
                <w:color w:val="1E293B"/>
                <w:sz w:val="18"/>
              </w:rPr>
              <w:t>Nilai / Rekap nilai</w:t>
            </w:r>
          </w:p>
        </w:tc>
        <w:tc>
          <w:tcPr>
            <w:tcW w:type="dxa" w:w="3216"/>
            <w:shd w:val="clear" w:color="auto" w:fill="F8FAFC"/>
            <w:tcMar>
              <w:top w:w="100" w:type="dxa"/>
              <w:bottom w:w="100" w:type="dxa"/>
              <w:left w:w="150" w:type="dxa"/>
              <w:right w:w="150" w:type="dxa"/>
            </w:tcMar>
          </w:tcPr>
          <w:p>
            <w:r>
              <w:rPr>
                <w:color w:val="1E293B"/>
                <w:sz w:val="18"/>
              </w:rPr>
              <w:t>Menu dan tab kelas</w:t>
            </w:r>
          </w:p>
        </w:tc>
        <w:tc>
          <w:tcPr>
            <w:tcW w:type="dxa" w:w="3216"/>
            <w:shd w:val="clear" w:color="auto" w:fill="F8FAFC"/>
            <w:tcMar>
              <w:top w:w="100" w:type="dxa"/>
              <w:bottom w:w="100" w:type="dxa"/>
              <w:left w:w="150" w:type="dxa"/>
              <w:right w:w="150" w:type="dxa"/>
            </w:tcMar>
          </w:tcPr>
          <w:p>
            <w:r>
              <w:rPr>
                <w:color w:val="1E293B"/>
                <w:sz w:val="18"/>
              </w:rPr>
              <w:t>Membuka nilai sesuai kelas dan hak akses akun.</w:t>
            </w:r>
          </w:p>
        </w:tc>
      </w:tr>
      <w:tr>
        <w:tc>
          <w:tcPr>
            <w:tcW w:type="dxa" w:w="3216"/>
            <w:shd w:val="clear" w:color="auto" w:fill="FFFFFF"/>
            <w:tcMar>
              <w:top w:w="100" w:type="dxa"/>
              <w:bottom w:w="100" w:type="dxa"/>
              <w:left w:w="150" w:type="dxa"/>
              <w:right w:w="150" w:type="dxa"/>
            </w:tcMar>
          </w:tcPr>
          <w:p>
            <w:r>
              <w:rPr>
                <w:color w:val="1E293B"/>
                <w:sz w:val="18"/>
              </w:rPr>
              <w:t>Cari kelas</w:t>
            </w:r>
          </w:p>
        </w:tc>
        <w:tc>
          <w:tcPr>
            <w:tcW w:type="dxa" w:w="3216"/>
            <w:shd w:val="clear" w:color="auto" w:fill="FFFFFF"/>
            <w:tcMar>
              <w:top w:w="100" w:type="dxa"/>
              <w:bottom w:w="100" w:type="dxa"/>
              <w:left w:w="150" w:type="dxa"/>
              <w:right w:w="150" w:type="dxa"/>
            </w:tcMar>
          </w:tcPr>
          <w:p>
            <w:r>
              <w:rPr>
                <w:color w:val="1E293B"/>
                <w:sz w:val="18"/>
              </w:rPr>
              <w:t>Teks, misalnya IF2101</w:t>
            </w:r>
          </w:p>
        </w:tc>
        <w:tc>
          <w:tcPr>
            <w:tcW w:type="dxa" w:w="3216"/>
            <w:shd w:val="clear" w:color="auto" w:fill="FFFFFF"/>
            <w:tcMar>
              <w:top w:w="100" w:type="dxa"/>
              <w:bottom w:w="100" w:type="dxa"/>
              <w:left w:w="150" w:type="dxa"/>
              <w:right w:w="150" w:type="dxa"/>
            </w:tcMar>
          </w:tcPr>
          <w:p>
            <w:r>
              <w:rPr>
                <w:color w:val="1E293B"/>
                <w:sz w:val="18"/>
              </w:rPr>
              <w:t>Menyaring nama, kode mata kuliah, atau nama kelas.</w:t>
            </w:r>
          </w:p>
        </w:tc>
      </w:tr>
      <w:tr>
        <w:tc>
          <w:tcPr>
            <w:tcW w:type="dxa" w:w="3216"/>
            <w:shd w:val="clear" w:color="auto" w:fill="F8FAFC"/>
            <w:tcMar>
              <w:top w:w="100" w:type="dxa"/>
              <w:bottom w:w="100" w:type="dxa"/>
              <w:left w:w="150" w:type="dxa"/>
              <w:right w:w="150" w:type="dxa"/>
            </w:tcMar>
          </w:tcPr>
          <w:p>
            <w:r>
              <w:rPr>
                <w:color w:val="1E293B"/>
                <w:sz w:val="18"/>
              </w:rPr>
              <w:t>Filter status</w:t>
            </w:r>
          </w:p>
        </w:tc>
        <w:tc>
          <w:tcPr>
            <w:tcW w:type="dxa" w:w="3216"/>
            <w:shd w:val="clear" w:color="auto" w:fill="F8FAFC"/>
            <w:tcMar>
              <w:top w:w="100" w:type="dxa"/>
              <w:bottom w:w="100" w:type="dxa"/>
              <w:left w:w="150" w:type="dxa"/>
              <w:right w:w="150" w:type="dxa"/>
            </w:tcMar>
          </w:tcPr>
          <w:p>
            <w:r>
              <w:rPr>
                <w:color w:val="1E293B"/>
                <w:sz w:val="18"/>
              </w:rPr>
              <w:t>Semua, Draf, Terbit, Diarsipkan sesuai tampilan</w:t>
            </w:r>
          </w:p>
        </w:tc>
        <w:tc>
          <w:tcPr>
            <w:tcW w:type="dxa" w:w="3216"/>
            <w:shd w:val="clear" w:color="auto" w:fill="F8FAFC"/>
            <w:tcMar>
              <w:top w:w="100" w:type="dxa"/>
              <w:bottom w:w="100" w:type="dxa"/>
              <w:left w:w="150" w:type="dxa"/>
              <w:right w:w="150" w:type="dxa"/>
            </w:tcMar>
          </w:tcPr>
          <w:p>
            <w:r>
              <w:rPr>
                <w:color w:val="1E293B"/>
                <w:sz w:val="18"/>
              </w:rPr>
              <w:t>Membatasi daftar kelas pada status yang dipilih.</w:t>
            </w:r>
          </w:p>
        </w:tc>
      </w:tr>
      <w:tr>
        <w:tc>
          <w:tcPr>
            <w:tcW w:type="dxa" w:w="3216"/>
            <w:shd w:val="clear" w:color="auto" w:fill="FFFFFF"/>
            <w:tcMar>
              <w:top w:w="100" w:type="dxa"/>
              <w:bottom w:w="100" w:type="dxa"/>
              <w:left w:w="150" w:type="dxa"/>
              <w:right w:w="150" w:type="dxa"/>
            </w:tcMar>
          </w:tcPr>
          <w:p>
            <w:r>
              <w:rPr>
                <w:color w:val="1E293B"/>
                <w:sz w:val="18"/>
              </w:rPr>
              <w:t>Pulihkan draf</w:t>
            </w:r>
          </w:p>
        </w:tc>
        <w:tc>
          <w:tcPr>
            <w:tcW w:type="dxa" w:w="3216"/>
            <w:shd w:val="clear" w:color="auto" w:fill="FFFFFF"/>
            <w:tcMar>
              <w:top w:w="100" w:type="dxa"/>
              <w:bottom w:w="100" w:type="dxa"/>
              <w:left w:w="150" w:type="dxa"/>
              <w:right w:w="150" w:type="dxa"/>
            </w:tcMar>
          </w:tcPr>
          <w:p>
            <w:r>
              <w:rPr>
                <w:color w:val="1E293B"/>
                <w:sz w:val="18"/>
              </w:rPr>
              <w:t>Tombol saat pemulihan tersedia</w:t>
            </w:r>
          </w:p>
        </w:tc>
        <w:tc>
          <w:tcPr>
            <w:tcW w:type="dxa" w:w="3216"/>
            <w:shd w:val="clear" w:color="auto" w:fill="FFFFFF"/>
            <w:tcMar>
              <w:top w:w="100" w:type="dxa"/>
              <w:bottom w:w="100" w:type="dxa"/>
              <w:left w:w="150" w:type="dxa"/>
              <w:right w:w="150" w:type="dxa"/>
            </w:tcMar>
          </w:tcPr>
          <w:p>
            <w:r>
              <w:rPr>
                <w:color w:val="1E293B"/>
                <w:sz w:val="18"/>
              </w:rPr>
              <w:t>Memasukkan draf lokal kembali ke editor. Belum mengirimkannya ke server.</w:t>
            </w:r>
          </w:p>
        </w:tc>
      </w:tr>
      <w:tr>
        <w:tc>
          <w:tcPr>
            <w:tcW w:type="dxa" w:w="3216"/>
            <w:shd w:val="clear" w:color="auto" w:fill="F8FAFC"/>
            <w:tcMar>
              <w:top w:w="100" w:type="dxa"/>
              <w:bottom w:w="100" w:type="dxa"/>
              <w:left w:w="150" w:type="dxa"/>
              <w:right w:w="150" w:type="dxa"/>
            </w:tcMar>
          </w:tcPr>
          <w:p>
            <w:r>
              <w:rPr>
                <w:color w:val="1E293B"/>
                <w:sz w:val="18"/>
              </w:rPr>
              <w:t>Abaikan draf</w:t>
            </w:r>
          </w:p>
        </w:tc>
        <w:tc>
          <w:tcPr>
            <w:tcW w:type="dxa" w:w="3216"/>
            <w:shd w:val="clear" w:color="auto" w:fill="F8FAFC"/>
            <w:tcMar>
              <w:top w:w="100" w:type="dxa"/>
              <w:bottom w:w="100" w:type="dxa"/>
              <w:left w:w="150" w:type="dxa"/>
              <w:right w:w="150" w:type="dxa"/>
            </w:tcMar>
          </w:tcPr>
          <w:p>
            <w:r>
              <w:rPr>
                <w:color w:val="1E293B"/>
                <w:sz w:val="18"/>
              </w:rPr>
              <w:t>Tombol saat pemulihan tersedia</w:t>
            </w:r>
          </w:p>
        </w:tc>
        <w:tc>
          <w:tcPr>
            <w:tcW w:type="dxa" w:w="3216"/>
            <w:shd w:val="clear" w:color="auto" w:fill="F8FAFC"/>
            <w:tcMar>
              <w:top w:w="100" w:type="dxa"/>
              <w:bottom w:w="100" w:type="dxa"/>
              <w:left w:w="150" w:type="dxa"/>
              <w:right w:w="150" w:type="dxa"/>
            </w:tcMar>
          </w:tcPr>
          <w:p>
            <w:r>
              <w:rPr>
                <w:color w:val="1E293B"/>
                <w:sz w:val="18"/>
              </w:rPr>
              <w:t>Mengabaikan draf pemulihan dan kembali memakai data server.</w:t>
            </w:r>
          </w:p>
        </w:tc>
      </w:tr>
      <w:tr>
        <w:tc>
          <w:tcPr>
            <w:tcW w:type="dxa" w:w="3216"/>
            <w:shd w:val="clear" w:color="auto" w:fill="FFFFFF"/>
            <w:tcMar>
              <w:top w:w="100" w:type="dxa"/>
              <w:bottom w:w="100" w:type="dxa"/>
              <w:left w:w="150" w:type="dxa"/>
              <w:right w:w="150" w:type="dxa"/>
            </w:tcMar>
          </w:tcPr>
          <w:p>
            <w:r>
              <w:rPr>
                <w:color w:val="1E293B"/>
                <w:sz w:val="18"/>
              </w:rPr>
              <w:t>Batal / Tutup</w:t>
            </w:r>
          </w:p>
        </w:tc>
        <w:tc>
          <w:tcPr>
            <w:tcW w:type="dxa" w:w="3216"/>
            <w:shd w:val="clear" w:color="auto" w:fill="FFFFFF"/>
            <w:tcMar>
              <w:top w:w="100" w:type="dxa"/>
              <w:bottom w:w="100" w:type="dxa"/>
              <w:left w:w="150" w:type="dxa"/>
              <w:right w:w="150" w:type="dxa"/>
            </w:tcMar>
          </w:tcPr>
          <w:p>
            <w:r>
              <w:rPr>
                <w:color w:val="1E293B"/>
                <w:sz w:val="18"/>
              </w:rPr>
              <w:t>Tombol</w:t>
            </w:r>
          </w:p>
        </w:tc>
        <w:tc>
          <w:tcPr>
            <w:tcW w:type="dxa" w:w="3216"/>
            <w:shd w:val="clear" w:color="auto" w:fill="FFFFFF"/>
            <w:tcMar>
              <w:top w:w="100" w:type="dxa"/>
              <w:bottom w:w="100" w:type="dxa"/>
              <w:left w:w="150" w:type="dxa"/>
              <w:right w:w="150" w:type="dxa"/>
            </w:tcMar>
          </w:tcPr>
          <w:p>
            <w:r>
              <w:rPr>
                <w:color w:val="1E293B"/>
                <w:sz w:val="18"/>
              </w:rPr>
              <w:t>Menutup editor. Jika ada perubahan, baca konfirmasi draf lokal yang muncul.</w:t>
            </w:r>
          </w:p>
        </w:tc>
      </w:tr>
      <w:tr>
        <w:tc>
          <w:tcPr>
            <w:tcW w:type="dxa" w:w="3216"/>
            <w:shd w:val="clear" w:color="auto" w:fill="F8FAFC"/>
            <w:tcMar>
              <w:top w:w="100" w:type="dxa"/>
              <w:bottom w:w="100" w:type="dxa"/>
              <w:left w:w="150" w:type="dxa"/>
              <w:right w:w="150" w:type="dxa"/>
            </w:tcMar>
          </w:tcPr>
          <w:p>
            <w:r>
              <w:rPr>
                <w:color w:val="1E293B"/>
                <w:sz w:val="18"/>
              </w:rPr>
              <w:t>Simpan Sebagai Draf</w:t>
            </w:r>
          </w:p>
        </w:tc>
        <w:tc>
          <w:tcPr>
            <w:tcW w:type="dxa" w:w="3216"/>
            <w:shd w:val="clear" w:color="auto" w:fill="F8FAFC"/>
            <w:tcMar>
              <w:top w:w="100" w:type="dxa"/>
              <w:bottom w:w="100" w:type="dxa"/>
              <w:left w:w="150" w:type="dxa"/>
              <w:right w:w="150" w:type="dxa"/>
            </w:tcMar>
          </w:tcPr>
          <w:p>
            <w:r>
              <w:rPr>
                <w:color w:val="1E293B"/>
                <w:sz w:val="18"/>
              </w:rPr>
              <w:t>Tombol pada editor konten</w:t>
            </w:r>
          </w:p>
        </w:tc>
        <w:tc>
          <w:tcPr>
            <w:tcW w:type="dxa" w:w="3216"/>
            <w:shd w:val="clear" w:color="auto" w:fill="F8FAFC"/>
            <w:tcMar>
              <w:top w:w="100" w:type="dxa"/>
              <w:bottom w:w="100" w:type="dxa"/>
              <w:left w:w="150" w:type="dxa"/>
              <w:right w:w="150" w:type="dxa"/>
            </w:tcMar>
          </w:tcPr>
          <w:p>
            <w:r>
              <w:rPr>
                <w:color w:val="1E293B"/>
                <w:sz w:val="18"/>
              </w:rPr>
              <w:t>Menyimpan konten ke server tanpa menerbitkannya kepada mahasiswa.</w:t>
            </w:r>
          </w:p>
        </w:tc>
      </w:tr>
      <w:tr>
        <w:tc>
          <w:tcPr>
            <w:tcW w:type="dxa" w:w="3216"/>
            <w:shd w:val="clear" w:color="auto" w:fill="FFFFFF"/>
            <w:tcMar>
              <w:top w:w="100" w:type="dxa"/>
              <w:bottom w:w="100" w:type="dxa"/>
              <w:left w:w="150" w:type="dxa"/>
              <w:right w:w="150" w:type="dxa"/>
            </w:tcMar>
          </w:tcPr>
          <w:p>
            <w:r>
              <w:rPr>
                <w:color w:val="1E293B"/>
                <w:sz w:val="18"/>
              </w:rPr>
              <w:t>Simpan dan Publikasikan</w:t>
            </w:r>
          </w:p>
        </w:tc>
        <w:tc>
          <w:tcPr>
            <w:tcW w:type="dxa" w:w="3216"/>
            <w:shd w:val="clear" w:color="auto" w:fill="FFFFFF"/>
            <w:tcMar>
              <w:top w:w="100" w:type="dxa"/>
              <w:bottom w:w="100" w:type="dxa"/>
              <w:left w:w="150" w:type="dxa"/>
              <w:right w:w="150" w:type="dxa"/>
            </w:tcMar>
          </w:tcPr>
          <w:p>
            <w:r>
              <w:rPr>
                <w:color w:val="1E293B"/>
                <w:sz w:val="18"/>
              </w:rPr>
              <w:t>Tombol pada editor konten</w:t>
            </w:r>
          </w:p>
        </w:tc>
        <w:tc>
          <w:tcPr>
            <w:tcW w:type="dxa" w:w="3216"/>
            <w:shd w:val="clear" w:color="auto" w:fill="FFFFFF"/>
            <w:tcMar>
              <w:top w:w="100" w:type="dxa"/>
              <w:bottom w:w="100" w:type="dxa"/>
              <w:left w:w="150" w:type="dxa"/>
              <w:right w:w="150" w:type="dxa"/>
            </w:tcMar>
          </w:tcPr>
          <w:p>
            <w:r>
              <w:rPr>
                <w:color w:val="1E293B"/>
                <w:sz w:val="18"/>
              </w:rPr>
              <w:t>Menyimpan dan menerbitkan konten. Akses tetap mengikuti status kelas, Section, dan jadwal.</w:t>
            </w:r>
          </w:p>
        </w:tc>
      </w:tr>
      <w:tr>
        <w:tc>
          <w:tcPr>
            <w:tcW w:type="dxa" w:w="3216"/>
            <w:shd w:val="clear" w:color="auto" w:fill="F8FAFC"/>
            <w:tcMar>
              <w:top w:w="100" w:type="dxa"/>
              <w:bottom w:w="100" w:type="dxa"/>
              <w:left w:w="150" w:type="dxa"/>
              <w:right w:w="150" w:type="dxa"/>
            </w:tcMar>
          </w:tcPr>
          <w:p>
            <w:r>
              <w:rPr>
                <w:color w:val="1E293B"/>
                <w:sz w:val="18"/>
              </w:rPr>
              <w:t>Publikasikan / Tarik Publikasi</w:t>
            </w:r>
          </w:p>
        </w:tc>
        <w:tc>
          <w:tcPr>
            <w:tcW w:type="dxa" w:w="3216"/>
            <w:shd w:val="clear" w:color="auto" w:fill="F8FAFC"/>
            <w:tcMar>
              <w:top w:w="100" w:type="dxa"/>
              <w:bottom w:w="100" w:type="dxa"/>
              <w:left w:w="150" w:type="dxa"/>
              <w:right w:w="150" w:type="dxa"/>
            </w:tcMar>
          </w:tcPr>
          <w:p>
            <w:r>
              <w:rPr>
                <w:color w:val="1E293B"/>
                <w:sz w:val="18"/>
              </w:rPr>
              <w:t>Tombol di daftar konten</w:t>
            </w:r>
          </w:p>
        </w:tc>
        <w:tc>
          <w:tcPr>
            <w:tcW w:type="dxa" w:w="3216"/>
            <w:shd w:val="clear" w:color="auto" w:fill="F8FAFC"/>
            <w:tcMar>
              <w:top w:w="100" w:type="dxa"/>
              <w:bottom w:w="100" w:type="dxa"/>
              <w:left w:w="150" w:type="dxa"/>
              <w:right w:w="150" w:type="dxa"/>
            </w:tcMar>
          </w:tcPr>
          <w:p>
            <w:r>
              <w:rPr>
                <w:color w:val="1E293B"/>
                <w:sz w:val="18"/>
              </w:rPr>
              <w:t>Menampilkan konten atau menariknya kembali dari tampilan mahasiswa.</w:t>
            </w:r>
          </w:p>
        </w:tc>
      </w:tr>
      <w:tr>
        <w:tc>
          <w:tcPr>
            <w:tcW w:type="dxa" w:w="3216"/>
            <w:shd w:val="clear" w:color="auto" w:fill="FFFFFF"/>
            <w:tcMar>
              <w:top w:w="100" w:type="dxa"/>
              <w:bottom w:w="100" w:type="dxa"/>
              <w:left w:w="150" w:type="dxa"/>
              <w:right w:w="150" w:type="dxa"/>
            </w:tcMar>
          </w:tcPr>
          <w:p>
            <w:r>
              <w:rPr>
                <w:color w:val="1E293B"/>
                <w:sz w:val="18"/>
              </w:rPr>
              <w:t>Baris per halaman dan Berikutnya</w:t>
            </w:r>
          </w:p>
        </w:tc>
        <w:tc>
          <w:tcPr>
            <w:tcW w:type="dxa" w:w="3216"/>
            <w:shd w:val="clear" w:color="auto" w:fill="FFFFFF"/>
            <w:tcMar>
              <w:top w:w="100" w:type="dxa"/>
              <w:bottom w:w="100" w:type="dxa"/>
              <w:left w:w="150" w:type="dxa"/>
              <w:right w:w="150" w:type="dxa"/>
            </w:tcMar>
          </w:tcPr>
          <w:p>
            <w:r>
              <w:rPr>
                <w:color w:val="1E293B"/>
                <w:sz w:val="18"/>
              </w:rPr>
              <w:t>Pilihan jumlah baris / tombol navigasi</w:t>
            </w:r>
          </w:p>
        </w:tc>
        <w:tc>
          <w:tcPr>
            <w:tcW w:type="dxa" w:w="3216"/>
            <w:shd w:val="clear" w:color="auto" w:fill="FFFFFF"/>
            <w:tcMar>
              <w:top w:w="100" w:type="dxa"/>
              <w:bottom w:w="100" w:type="dxa"/>
              <w:left w:w="150" w:type="dxa"/>
              <w:right w:w="150" w:type="dxa"/>
            </w:tcMar>
          </w:tcPr>
          <w:p>
            <w:r>
              <w:rPr>
                <w:color w:val="1E293B"/>
                <w:sz w:val="18"/>
              </w:rPr>
              <w:t>Mengubah tampilan daftar. Pilihan jumlah berbeda menurut halaman dan tidak menambah data.</w:t>
            </w:r>
          </w:p>
        </w:tc>
      </w:tr>
    </w:tbl>
    <w:p/>
    <w:p>
      <w:pPr>
        <w:pStyle w:val="Heading2"/>
        <w:spacing w:before="240" w:after="80"/>
      </w:pPr>
      <w:r>
        <w:rPr>
          <w:rFonts w:ascii="Arial" w:hAnsi="Arial"/>
          <w:b/>
          <w:color w:val="0F172A"/>
        </w:rPr>
        <w:t>💡 Catatan Penting &amp; Tips Operasional:</w:t>
      </w:r>
    </w:p>
    <w:p>
      <w:pPr>
        <w:spacing w:after="60"/>
        <w:ind w:left="360"/>
      </w:pPr>
      <w:r>
        <w:rPr>
          <w:rFonts w:ascii="Arial" w:hAnsi="Arial"/>
          <w:color w:val="1E293B"/>
          <w:sz w:val="20"/>
        </w:rPr>
        <w:t>Draf lokal hanya tersedia pada perangkat dan browser yang menyimpannya. Pesan draf lokal bukan bukti pekerjaan sudah diterima server.</w:t>
      </w:r>
    </w:p>
    <w:p>
      <w:pPr>
        <w:pStyle w:val="Heading1"/>
        <w:spacing w:before="320" w:after="120"/>
      </w:pPr>
      <w:r>
        <w:rPr>
          <w:rFonts w:ascii="Arial" w:hAnsi="Arial"/>
          <w:b/>
          <w:color w:val="15803D"/>
        </w:rPr>
        <w:t>[U3] Bagaimana Cara Memeriksa Profil Akun, Notifikasi, Bantuan, dan Keluar dari Sistem?</w:t>
      </w:r>
    </w:p>
    <w:p>
      <w:pPr>
        <w:spacing w:after="60"/>
      </w:pPr>
      <w:r>
        <w:rPr>
          <w:rFonts w:ascii="Arial" w:hAnsi="Arial"/>
          <w:color w:val="1E293B"/>
          <w:sz w:val="20"/>
        </w:rPr>
        <w:t>Kategori Peran: Semua pengguna / Tutorial U3</w:t>
      </w:r>
    </w:p>
    <w:p>
      <w:pPr>
        <w:spacing w:after="60"/>
      </w:pPr>
      <w:r>
        <w:rPr>
          <w:rFonts w:ascii="Arial" w:hAnsi="Arial"/>
          <w:color w:val="1E293B"/>
          <w:sz w:val="20"/>
        </w:rPr>
        <w:t>Tujuan Tutorial: Memeriksa identitas, membaca pemberitahuan, dan mengakhiri sesi.</w:t>
      </w:r>
    </w:p>
    <w:p>
      <w:pPr>
        <w:spacing w:after="60"/>
      </w:pPr>
      <w:r>
        <w:rPr>
          <w:rFonts w:ascii="Arial" w:hAnsi="Arial"/>
          <w:color w:val="1E293B"/>
          <w:sz w:val="20"/>
        </w:rPr>
        <w:t>Lokasi Menu (Buka): `Profil, Notifikasi, Bantuan, kemudian Keluar`</w:t>
      </w:r>
    </w:p>
    <w:p>
      <w:pPr>
        <w:spacing w:after="60"/>
      </w:pPr>
      <w:r>
        <w:rPr>
          <w:rFonts w:ascii="Arial" w:hAnsi="Arial"/>
          <w:color w:val="1E293B"/>
          <w:sz w:val="20"/>
        </w:rPr>
        <w:t>Persiapan (Sebelum Mulai): Sudah masuk dengan akun sendiri.</w:t>
      </w:r>
    </w:p>
    <w:p>
      <w:pPr>
        <w:pStyle w:val="Heading2"/>
        <w:spacing w:before="240" w:after="80"/>
      </w:pPr>
      <w:r>
        <w:rPr>
          <w:rFonts w:ascii="Arial" w:hAnsi="Arial"/>
          <w:b/>
          <w:color w:val="0F172A"/>
        </w:rPr>
        <w:t>Langkah-Langkah Tutorial:</w:t>
      </w:r>
    </w:p>
    <w:p>
      <w:pPr>
        <w:spacing w:after="60"/>
        <w:ind w:left="360"/>
      </w:pPr>
      <w:r>
        <w:rPr>
          <w:rFonts w:ascii="Arial" w:hAnsi="Arial"/>
          <w:color w:val="1E293B"/>
          <w:sz w:val="20"/>
        </w:rPr>
        <w:t>1. Buka Profil. Periksa nama, nomor identitas, role, dan afiliasi program studi. Jika tidak sesuai, hubungi bagian akademik/SSO.</w:t>
      </w:r>
    </w:p>
    <w:p>
      <w:pPr>
        <w:spacing w:after="60"/>
        <w:ind w:left="360"/>
      </w:pPr>
      <w:r>
        <w:rPr>
          <w:rFonts w:ascii="Arial" w:hAnsi="Arial"/>
          <w:color w:val="1E293B"/>
          <w:sz w:val="20"/>
        </w:rPr>
        <w:t>2. Buka Notifikasi. Klik pemberitahuan yang relevan untuk membuka kelas atau aktivitas. Gunakan Tandai dibaca atau Tandai semua dibaca bila tersedia.</w:t>
      </w:r>
    </w:p>
    <w:p>
      <w:pPr>
        <w:spacing w:after="60"/>
        <w:ind w:left="360"/>
      </w:pPr>
      <w:r>
        <w:rPr>
          <w:rFonts w:ascii="Arial" w:hAnsi="Arial"/>
          <w:color w:val="1E293B"/>
          <w:sz w:val="20"/>
        </w:rPr>
        <w:t>3. Buka Bantuan, ketik kata kunci seperti presensi atau tugas. Pilih artikel sesuai role dan ikuti langkahnya.</w:t>
      </w:r>
    </w:p>
    <w:p>
      <w:pPr>
        <w:spacing w:after="60"/>
        <w:ind w:left="360"/>
      </w:pPr>
      <w:r>
        <w:rPr>
          <w:rFonts w:ascii="Arial" w:hAnsi="Arial"/>
          <w:color w:val="1E293B"/>
          <w:sz w:val="20"/>
        </w:rPr>
        <w:t>4. Jika kendala berlanjut, catat nama kelas, aktivitas, waktu kejadian, pesan kesalahan, dan Nomor permintaan yang tampil. Sampaikan kepada petugas akademik prodi.</w:t>
      </w:r>
    </w:p>
    <w:p>
      <w:pPr>
        <w:spacing w:after="60"/>
        <w:ind w:left="360"/>
      </w:pPr>
      <w:r>
        <w:rPr>
          <w:rFonts w:ascii="Arial" w:hAnsi="Arial"/>
          <w:color w:val="1E293B"/>
          <w:sz w:val="20"/>
        </w:rPr>
        <w:t>5. Klik Keluar pada bagian kanan atas setelah selesai. Pastikan halaman publik muncul kembali, terutama pada komputer bersama.</w:t>
      </w:r>
    </w:p>
    <w:p>
      <w:pPr>
        <w:ind w:left="576" w:right="288"/>
      </w:pPr>
      <w:r>
        <w:rPr>
          <w:i/>
          <w:color w:val="B45309"/>
          <w:sz w:val="19"/>
        </w:rPr>
        <w:t>**✓ Periksa Hasil Pengerjaan:**</w:t>
      </w:r>
    </w:p>
    <w:p>
      <w:pPr>
        <w:ind w:left="576" w:right="288"/>
      </w:pPr>
      <w:r>
        <w:rPr>
          <w:i/>
          <w:color w:val="B45309"/>
          <w:sz w:val="19"/>
        </w:rPr>
        <w:t>**Periksa hasil:** Identitas dikenali, notifikasi sudah ditinjau, dan sesi berakhir.</w:t>
      </w:r>
    </w:p>
    <w:p>
      <w:pPr>
        <w:spacing w:before="160" w:after="80"/>
        <w:jc w:val="center"/>
      </w:pPr>
      <w:r>
        <w:drawing>
          <wp:inline xmlns:a="http://schemas.openxmlformats.org/drawingml/2006/main" xmlns:pic="http://schemas.openxmlformats.org/drawingml/2006/picture">
            <wp:extent cx="5486400" cy="3614758"/>
            <wp:docPr id="4" name="Picture 4"/>
            <wp:cNvGraphicFramePr>
              <a:graphicFrameLocks noChangeAspect="1"/>
            </wp:cNvGraphicFramePr>
            <a:graphic>
              <a:graphicData uri="http://schemas.openxmlformats.org/drawingml/2006/picture">
                <pic:pic>
                  <pic:nvPicPr>
                    <pic:cNvPr id="0" name="51-profil.png"/>
                    <pic:cNvPicPr/>
                  </pic:nvPicPr>
                  <pic:blipFill>
                    <a:blip r:embed="rId12"/>
                    <a:stretch>
                      <a:fillRect/>
                    </a:stretch>
                  </pic:blipFill>
                  <pic:spPr>
                    <a:xfrm>
                      <a:off x="0" y="0"/>
                      <a:ext cx="5486400" cy="3614758"/>
                    </a:xfrm>
                    <a:prstGeom prst="rect"/>
                  </pic:spPr>
                </pic:pic>
              </a:graphicData>
            </a:graphic>
          </wp:inline>
        </w:drawing>
      </w:r>
    </w:p>
    <w:p>
      <w:pPr>
        <w:spacing w:after="200"/>
        <w:jc w:val="center"/>
      </w:pPr>
      <w:r>
        <w:rPr>
          <w:rFonts w:ascii="Arial" w:hAnsi="Arial"/>
          <w:i/>
          <w:color w:val="64748B"/>
          <w:sz w:val="17"/>
        </w:rPr>
        <w:t>Gambar Tutorial U3: Profil notifikasi bantuan dan keluar. **Penanda gambar:** 1 Keluar</w:t>
      </w:r>
    </w:p>
    <w:p>
      <w:pPr>
        <w:pStyle w:val="Heading2"/>
        <w:spacing w:before="240" w:after="80"/>
      </w:pPr>
      <w:r>
        <w:rPr>
          <w:rFonts w:ascii="Arial" w:hAnsi="Arial"/>
          <w:b/>
          <w:color w:val="0F172A"/>
        </w:rPr>
        <w:t>Penjelasan Kontrol di Layar (Input, Toggle, &amp; Tombol):</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66534"/>
            <w:tcMar>
              <w:top w:w="100" w:type="dxa"/>
              <w:bottom w:w="100" w:type="dxa"/>
              <w:left w:w="150" w:type="dxa"/>
              <w:right w:w="150" w:type="dxa"/>
            </w:tcMar>
          </w:tcPr>
          <w:p>
            <w:pPr>
              <w:jc w:val="center"/>
            </w:pPr>
            <w:r>
              <w:rPr>
                <w:b/>
                <w:color w:val="FFFFFF"/>
                <w:sz w:val="19"/>
              </w:rPr>
              <w:t>Kontrol di layar</w:t>
            </w:r>
          </w:p>
        </w:tc>
        <w:tc>
          <w:tcPr>
            <w:tcW w:type="dxa" w:w="3216"/>
            <w:shd w:val="clear" w:color="auto" w:fill="166534"/>
            <w:tcMar>
              <w:top w:w="100" w:type="dxa"/>
              <w:bottom w:w="100" w:type="dxa"/>
              <w:left w:w="150" w:type="dxa"/>
              <w:right w:w="150" w:type="dxa"/>
            </w:tcMar>
          </w:tcPr>
          <w:p>
            <w:pPr>
              <w:jc w:val="center"/>
            </w:pPr>
            <w:r>
              <w:rPr>
                <w:b/>
                <w:color w:val="FFFFFF"/>
                <w:sz w:val="19"/>
              </w:rPr>
              <w:t>Nilai atau contoh</w:t>
            </w:r>
          </w:p>
        </w:tc>
        <w:tc>
          <w:tcPr>
            <w:tcW w:type="dxa" w:w="3216"/>
            <w:shd w:val="clear" w:color="auto" w:fill="166534"/>
            <w:tcMar>
              <w:top w:w="100" w:type="dxa"/>
              <w:bottom w:w="100" w:type="dxa"/>
              <w:left w:w="150" w:type="dxa"/>
              <w:right w:w="150" w:type="dxa"/>
            </w:tcMar>
          </w:tcPr>
          <w:p>
            <w:pPr>
              <w:jc w:val="center"/>
            </w:pPr>
            <w:r>
              <w:rPr>
                <w:b/>
                <w:color w:val="FFFFFF"/>
                <w:sz w:val="19"/>
              </w:rPr>
              <w:t>Fungsi dan akibat</w:t>
            </w:r>
          </w:p>
        </w:tc>
      </w:tr>
      <w:tr>
        <w:tc>
          <w:tcPr>
            <w:tcW w:type="dxa" w:w="3216"/>
            <w:shd w:val="clear" w:color="auto" w:fill="F8FAFC"/>
            <w:tcMar>
              <w:top w:w="100" w:type="dxa"/>
              <w:bottom w:w="100" w:type="dxa"/>
              <w:left w:w="150" w:type="dxa"/>
              <w:right w:w="150" w:type="dxa"/>
            </w:tcMar>
          </w:tcPr>
          <w:p>
            <w:r>
              <w:rPr>
                <w:color w:val="1E293B"/>
                <w:sz w:val="18"/>
              </w:rPr>
              <w:t>Buka pengelolaan akun SSO</w:t>
            </w:r>
          </w:p>
        </w:tc>
        <w:tc>
          <w:tcPr>
            <w:tcW w:type="dxa" w:w="3216"/>
            <w:shd w:val="clear" w:color="auto" w:fill="F8FAFC"/>
            <w:tcMar>
              <w:top w:w="100" w:type="dxa"/>
              <w:bottom w:w="100" w:type="dxa"/>
              <w:left w:w="150" w:type="dxa"/>
              <w:right w:w="150" w:type="dxa"/>
            </w:tcMar>
          </w:tcPr>
          <w:p>
            <w:r>
              <w:rPr>
                <w:color w:val="1E293B"/>
                <w:sz w:val="18"/>
              </w:rPr>
              <w:t>Tautan pada Profil bila tersedia</w:t>
            </w:r>
          </w:p>
        </w:tc>
        <w:tc>
          <w:tcPr>
            <w:tcW w:type="dxa" w:w="3216"/>
            <w:shd w:val="clear" w:color="auto" w:fill="F8FAFC"/>
            <w:tcMar>
              <w:top w:w="100" w:type="dxa"/>
              <w:bottom w:w="100" w:type="dxa"/>
              <w:left w:w="150" w:type="dxa"/>
              <w:right w:w="150" w:type="dxa"/>
            </w:tcMar>
          </w:tcPr>
          <w:p>
            <w:r>
              <w:rPr>
                <w:color w:val="1E293B"/>
                <w:sz w:val="18"/>
              </w:rPr>
              <w:t>Membuka layanan akun kampus. Perubahan identitas dan akses mengikuti pengelola SSO.</w:t>
            </w:r>
          </w:p>
        </w:tc>
      </w:tr>
      <w:tr>
        <w:tc>
          <w:tcPr>
            <w:tcW w:type="dxa" w:w="3216"/>
            <w:shd w:val="clear" w:color="auto" w:fill="FFFFFF"/>
            <w:tcMar>
              <w:top w:w="100" w:type="dxa"/>
              <w:bottom w:w="100" w:type="dxa"/>
              <w:left w:w="150" w:type="dxa"/>
              <w:right w:w="150" w:type="dxa"/>
            </w:tcMar>
          </w:tcPr>
          <w:p>
            <w:r>
              <w:rPr>
                <w:color w:val="1E293B"/>
                <w:sz w:val="18"/>
              </w:rPr>
              <w:t>Hapus semua draf lokal</w:t>
            </w:r>
          </w:p>
        </w:tc>
        <w:tc>
          <w:tcPr>
            <w:tcW w:type="dxa" w:w="3216"/>
            <w:shd w:val="clear" w:color="auto" w:fill="FFFFFF"/>
            <w:tcMar>
              <w:top w:w="100" w:type="dxa"/>
              <w:bottom w:w="100" w:type="dxa"/>
              <w:left w:w="150" w:type="dxa"/>
              <w:right w:w="150" w:type="dxa"/>
            </w:tcMar>
          </w:tcPr>
          <w:p>
            <w:r>
              <w:rPr>
                <w:color w:val="1E293B"/>
                <w:sz w:val="18"/>
              </w:rPr>
              <w:t>Tombol pada Profil</w:t>
            </w:r>
          </w:p>
        </w:tc>
        <w:tc>
          <w:tcPr>
            <w:tcW w:type="dxa" w:w="3216"/>
            <w:shd w:val="clear" w:color="auto" w:fill="FFFFFF"/>
            <w:tcMar>
              <w:top w:w="100" w:type="dxa"/>
              <w:bottom w:w="100" w:type="dxa"/>
              <w:left w:w="150" w:type="dxa"/>
              <w:right w:w="150" w:type="dxa"/>
            </w:tcMar>
          </w:tcPr>
          <w:p>
            <w:r>
              <w:rPr>
                <w:color w:val="1E293B"/>
                <w:sz w:val="18"/>
              </w:rPr>
              <w:t>Menghapus draf lokal akun dari browser ini. Pastikan pekerjaan yang dibutuhkan sudah disimpan terlebih dahulu.</w:t>
            </w:r>
          </w:p>
        </w:tc>
      </w:tr>
      <w:tr>
        <w:tc>
          <w:tcPr>
            <w:tcW w:type="dxa" w:w="3216"/>
            <w:shd w:val="clear" w:color="auto" w:fill="F8FAFC"/>
            <w:tcMar>
              <w:top w:w="100" w:type="dxa"/>
              <w:bottom w:w="100" w:type="dxa"/>
              <w:left w:w="150" w:type="dxa"/>
              <w:right w:w="150" w:type="dxa"/>
            </w:tcMar>
          </w:tcPr>
          <w:p>
            <w:r>
              <w:rPr>
                <w:color w:val="1E293B"/>
                <w:sz w:val="18"/>
              </w:rPr>
              <w:t>Pencarian Bantuan</w:t>
            </w:r>
          </w:p>
        </w:tc>
        <w:tc>
          <w:tcPr>
            <w:tcW w:type="dxa" w:w="3216"/>
            <w:shd w:val="clear" w:color="auto" w:fill="F8FAFC"/>
            <w:tcMar>
              <w:top w:w="100" w:type="dxa"/>
              <w:bottom w:w="100" w:type="dxa"/>
              <w:left w:w="150" w:type="dxa"/>
              <w:right w:w="150" w:type="dxa"/>
            </w:tcMar>
          </w:tcPr>
          <w:p>
            <w:r>
              <w:rPr>
                <w:color w:val="1E293B"/>
                <w:sz w:val="18"/>
              </w:rPr>
              <w:t>Teks, misalnya kode presensi</w:t>
            </w:r>
          </w:p>
        </w:tc>
        <w:tc>
          <w:tcPr>
            <w:tcW w:type="dxa" w:w="3216"/>
            <w:shd w:val="clear" w:color="auto" w:fill="F8FAFC"/>
            <w:tcMar>
              <w:top w:w="100" w:type="dxa"/>
              <w:bottom w:w="100" w:type="dxa"/>
              <w:left w:w="150" w:type="dxa"/>
              <w:right w:w="150" w:type="dxa"/>
            </w:tcMar>
          </w:tcPr>
          <w:p>
            <w:r>
              <w:rPr>
                <w:color w:val="1E293B"/>
                <w:sz w:val="18"/>
              </w:rPr>
              <w:t>Mencari artikel bantuan yang tersedia untuk role Anda.</w:t>
            </w:r>
          </w:p>
        </w:tc>
      </w:tr>
      <w:tr>
        <w:tc>
          <w:tcPr>
            <w:tcW w:type="dxa" w:w="3216"/>
            <w:shd w:val="clear" w:color="auto" w:fill="FFFFFF"/>
            <w:tcMar>
              <w:top w:w="100" w:type="dxa"/>
              <w:bottom w:w="100" w:type="dxa"/>
              <w:left w:w="150" w:type="dxa"/>
              <w:right w:w="150" w:type="dxa"/>
            </w:tcMar>
          </w:tcPr>
          <w:p>
            <w:r>
              <w:rPr>
                <w:color w:val="1E293B"/>
                <w:sz w:val="18"/>
              </w:rPr>
              <w:t>Tandai semua dibaca</w:t>
            </w:r>
          </w:p>
        </w:tc>
        <w:tc>
          <w:tcPr>
            <w:tcW w:type="dxa" w:w="3216"/>
            <w:shd w:val="clear" w:color="auto" w:fill="FFFFFF"/>
            <w:tcMar>
              <w:top w:w="100" w:type="dxa"/>
              <w:bottom w:w="100" w:type="dxa"/>
              <w:left w:w="150" w:type="dxa"/>
              <w:right w:w="150" w:type="dxa"/>
            </w:tcMar>
          </w:tcPr>
          <w:p>
            <w:r>
              <w:rPr>
                <w:color w:val="1E293B"/>
                <w:sz w:val="18"/>
              </w:rPr>
              <w:t>Tombol pada Notifikasi</w:t>
            </w:r>
          </w:p>
        </w:tc>
        <w:tc>
          <w:tcPr>
            <w:tcW w:type="dxa" w:w="3216"/>
            <w:shd w:val="clear" w:color="auto" w:fill="FFFFFF"/>
            <w:tcMar>
              <w:top w:w="100" w:type="dxa"/>
              <w:bottom w:w="100" w:type="dxa"/>
              <w:left w:w="150" w:type="dxa"/>
              <w:right w:w="150" w:type="dxa"/>
            </w:tcMar>
          </w:tcPr>
          <w:p>
            <w:r>
              <w:rPr>
                <w:color w:val="1E293B"/>
                <w:sz w:val="18"/>
              </w:rPr>
              <w:t>Mengubah status semua notifikasi menjadi dibaca, bukan menghapus isi aktivitas.</w:t>
            </w:r>
          </w:p>
        </w:tc>
      </w:tr>
      <w:tr>
        <w:tc>
          <w:tcPr>
            <w:tcW w:type="dxa" w:w="3216"/>
            <w:shd w:val="clear" w:color="auto" w:fill="F8FAFC"/>
            <w:tcMar>
              <w:top w:w="100" w:type="dxa"/>
              <w:bottom w:w="100" w:type="dxa"/>
              <w:left w:w="150" w:type="dxa"/>
              <w:right w:w="150" w:type="dxa"/>
            </w:tcMar>
          </w:tcPr>
          <w:p>
            <w:r>
              <w:rPr>
                <w:color w:val="1E293B"/>
                <w:sz w:val="18"/>
              </w:rPr>
              <w:t>Keluar</w:t>
            </w:r>
          </w:p>
        </w:tc>
        <w:tc>
          <w:tcPr>
            <w:tcW w:type="dxa" w:w="3216"/>
            <w:shd w:val="clear" w:color="auto" w:fill="F8FAFC"/>
            <w:tcMar>
              <w:top w:w="100" w:type="dxa"/>
              <w:bottom w:w="100" w:type="dxa"/>
              <w:left w:w="150" w:type="dxa"/>
              <w:right w:w="150" w:type="dxa"/>
            </w:tcMar>
          </w:tcPr>
          <w:p>
            <w:r>
              <w:rPr>
                <w:color w:val="1E293B"/>
                <w:sz w:val="18"/>
              </w:rPr>
              <w:t>Tombol</w:t>
            </w:r>
          </w:p>
        </w:tc>
        <w:tc>
          <w:tcPr>
            <w:tcW w:type="dxa" w:w="3216"/>
            <w:shd w:val="clear" w:color="auto" w:fill="F8FAFC"/>
            <w:tcMar>
              <w:top w:w="100" w:type="dxa"/>
              <w:bottom w:w="100" w:type="dxa"/>
              <w:left w:w="150" w:type="dxa"/>
              <w:right w:w="150" w:type="dxa"/>
            </w:tcMar>
          </w:tcPr>
          <w:p>
            <w:r>
              <w:rPr>
                <w:color w:val="1E293B"/>
                <w:sz w:val="18"/>
              </w:rPr>
              <w:t>Mengakhiri sesi E-Learning. Menutup tab saja tidak sama dengan menekan Keluar.</w:t>
            </w:r>
          </w:p>
        </w:tc>
      </w:tr>
    </w:tbl>
    <w:p/>
    <w:p>
      <w:pPr>
        <w:pStyle w:val="Heading2"/>
        <w:spacing w:before="240" w:after="80"/>
      </w:pPr>
      <w:r>
        <w:rPr>
          <w:rFonts w:ascii="Arial" w:hAnsi="Arial"/>
          <w:b/>
          <w:color w:val="0F172A"/>
        </w:rPr>
        <w:t>💡 Catatan Penting &amp; Tips Operasional:</w:t>
      </w:r>
    </w:p>
    <w:p>
      <w:pPr>
        <w:spacing w:after="60"/>
        <w:ind w:left="360"/>
      </w:pPr>
      <w:r>
        <w:rPr>
          <w:rFonts w:ascii="Arial" w:hAnsi="Arial"/>
          <w:color w:val="1E293B"/>
          <w:sz w:val="20"/>
        </w:rPr>
        <w:t>Tanggal dan jam umumnya mengikuti zona waktu perangkat. Gunakan zona waktu yang benar. Pada tampilan presensi tertentu terdapat label WIB, sehingga cocokkan jam dengan jadwal pengajar.</w:t>
      </w:r>
    </w:p>
    <w:p>
      <w:pPr>
        <w:pStyle w:val="Heading1"/>
        <w:spacing w:before="440" w:after="160"/>
      </w:pPr>
      <w:r>
        <w:rPr>
          <w:rFonts w:ascii="Arial" w:hAnsi="Arial"/>
          <w:b/>
          <w:color w:val="166534"/>
        </w:rPr>
        <w:t>BAGIAN 2: PANDUAN LENGKAP UNTUK MAHASISWA (TUTORIAL M1 - M6)</w:t>
      </w:r>
    </w:p>
    <w:p>
      <w:pPr>
        <w:pStyle w:val="Heading1"/>
        <w:spacing w:before="320" w:after="120"/>
      </w:pPr>
      <w:r>
        <w:rPr>
          <w:rFonts w:ascii="Arial" w:hAnsi="Arial"/>
          <w:b/>
          <w:color w:val="15803D"/>
        </w:rPr>
        <w:t>[M1] Bagaimana Cara Mahasiswa Menemukan Mata Kuliah dan Bergabung ke Kelas Perkuliahan?</w:t>
      </w:r>
    </w:p>
    <w:p>
      <w:pPr>
        <w:spacing w:after="60"/>
      </w:pPr>
      <w:r>
        <w:rPr>
          <w:rFonts w:ascii="Arial" w:hAnsi="Arial"/>
          <w:color w:val="1E293B"/>
          <w:sz w:val="20"/>
        </w:rPr>
        <w:t>Kategori Peran: Mahasiswa / Tutorial M1</w:t>
      </w:r>
    </w:p>
    <w:p>
      <w:pPr>
        <w:spacing w:after="60"/>
      </w:pPr>
      <w:r>
        <w:rPr>
          <w:rFonts w:ascii="Arial" w:hAnsi="Arial"/>
          <w:color w:val="1E293B"/>
          <w:sz w:val="20"/>
        </w:rPr>
        <w:t>Tujuan Tutorial: Membuka kelas semester yang benar atau mendaftar dengan kunci dari pengajar.</w:t>
      </w:r>
    </w:p>
    <w:p>
      <w:pPr>
        <w:spacing w:after="60"/>
      </w:pPr>
      <w:r>
        <w:rPr>
          <w:rFonts w:ascii="Arial" w:hAnsi="Arial"/>
          <w:color w:val="1E293B"/>
          <w:sz w:val="20"/>
        </w:rPr>
        <w:t>Lokasi Menu (Buka): `Kelas saya kemudian kartu kelas atau Gabung kelas`</w:t>
      </w:r>
    </w:p>
    <w:p>
      <w:pPr>
        <w:spacing w:after="60"/>
      </w:pPr>
      <w:r>
        <w:rPr>
          <w:rFonts w:ascii="Arial" w:hAnsi="Arial"/>
          <w:color w:val="1E293B"/>
          <w:sz w:val="20"/>
        </w:rPr>
        <w:t>Persiapan (Sebelum Mulai): Akun mahasiswa aktif. Untuk pendaftaran mandiri, kelas harus menerima pendaftaran dan Anda memiliki kuncinya.</w:t>
      </w:r>
    </w:p>
    <w:p>
      <w:pPr>
        <w:pStyle w:val="Heading2"/>
        <w:spacing w:before="240" w:after="80"/>
      </w:pPr>
      <w:r>
        <w:rPr>
          <w:rFonts w:ascii="Arial" w:hAnsi="Arial"/>
          <w:b/>
          <w:color w:val="0F172A"/>
        </w:rPr>
        <w:t>Langkah-Langkah Tutorial:</w:t>
      </w:r>
    </w:p>
    <w:p>
      <w:pPr>
        <w:spacing w:after="60"/>
        <w:ind w:left="360"/>
      </w:pPr>
      <w:r>
        <w:rPr>
          <w:rFonts w:ascii="Arial" w:hAnsi="Arial"/>
          <w:color w:val="1E293B"/>
          <w:sz w:val="20"/>
        </w:rPr>
        <w:t>1. Klik Kelas saya. Ketik kode atau nama mata kuliah pada pencarian. Periksa nama rombel dan tahun akademik pada kartu.</w:t>
      </w:r>
    </w:p>
    <w:p>
      <w:pPr>
        <w:spacing w:after="60"/>
        <w:ind w:left="360"/>
      </w:pPr>
      <w:r>
        <w:rPr>
          <w:rFonts w:ascii="Arial" w:hAnsi="Arial"/>
          <w:color w:val="1E293B"/>
          <w:sz w:val="20"/>
        </w:rPr>
        <w:t>2. Klik kartu kelas jika sudah terdaftar. Jika belum terdaftar dan pengajar memberikan kunci, klik Gabung kelas.</w:t>
      </w:r>
    </w:p>
    <w:p>
      <w:pPr>
        <w:spacing w:after="60"/>
        <w:ind w:left="360"/>
      </w:pPr>
      <w:r>
        <w:rPr>
          <w:rFonts w:ascii="Arial" w:hAnsi="Arial"/>
          <w:color w:val="1E293B"/>
          <w:sz w:val="20"/>
        </w:rPr>
        <w:t>3. Pilih kelas dari daftar, atau gunakan Kode / ID Kelas bila pilihan tersebut ditampilkan. Salin ID/kode rujukan yang diberikan pengajar secara tepat.</w:t>
      </w:r>
    </w:p>
    <w:p>
      <w:pPr>
        <w:spacing w:after="60"/>
        <w:ind w:left="360"/>
      </w:pPr>
      <w:r>
        <w:rPr>
          <w:rFonts w:ascii="Arial" w:hAnsi="Arial"/>
          <w:color w:val="1E293B"/>
          <w:sz w:val="20"/>
        </w:rPr>
        <w:t>4. Masukkan Kunci pendaftaran mandiri yang diberikan pengajar, lalu klik Gabung kelas pada dialog.</w:t>
      </w:r>
    </w:p>
    <w:p>
      <w:pPr>
        <w:spacing w:after="60"/>
        <w:ind w:left="360"/>
      </w:pPr>
      <w:r>
        <w:rPr>
          <w:rFonts w:ascii="Arial" w:hAnsi="Arial"/>
          <w:color w:val="1E293B"/>
          <w:sz w:val="20"/>
        </w:rPr>
        <w:t>5. Periksa kelas sudah muncul dalam daftar Anda. Buka Materi &amp; aktivitas. Bila tetap kosong, minta pengajar memeriksa status publikasi.</w:t>
      </w:r>
    </w:p>
    <w:p>
      <w:pPr>
        <w:ind w:left="576" w:right="288"/>
      </w:pPr>
      <w:r>
        <w:rPr>
          <w:i/>
          <w:color w:val="B45309"/>
          <w:sz w:val="19"/>
        </w:rPr>
        <w:t>**✓ Periksa Hasil Pengerjaan:**</w:t>
      </w:r>
    </w:p>
    <w:p>
      <w:pPr>
        <w:ind w:left="576" w:right="288"/>
      </w:pPr>
      <w:r>
        <w:rPr>
          <w:i/>
          <w:color w:val="B45309"/>
          <w:sz w:val="19"/>
        </w:rPr>
        <w:t>**Periksa hasil:** Kartu kelas tersedia pada Kelas saya dan dapat dibuka.</w:t>
      </w:r>
    </w:p>
    <w:p>
      <w:pPr>
        <w:spacing w:before="160" w:after="80"/>
        <w:jc w:val="center"/>
      </w:pPr>
      <w:r>
        <w:drawing>
          <wp:inline xmlns:a="http://schemas.openxmlformats.org/drawingml/2006/main" xmlns:pic="http://schemas.openxmlformats.org/drawingml/2006/picture">
            <wp:extent cx="5486400" cy="3614758"/>
            <wp:docPr id="5" name="Picture 5"/>
            <wp:cNvGraphicFramePr>
              <a:graphicFrameLocks noChangeAspect="1"/>
            </wp:cNvGraphicFramePr>
            <a:graphic>
              <a:graphicData uri="http://schemas.openxmlformats.org/drawingml/2006/picture">
                <pic:pic>
                  <pic:nvPicPr>
                    <pic:cNvPr id="0" name="41-gabung-kelas.png"/>
                    <pic:cNvPicPr/>
                  </pic:nvPicPr>
                  <pic:blipFill>
                    <a:blip r:embed="rId13"/>
                    <a:stretch>
                      <a:fillRect/>
                    </a:stretch>
                  </pic:blipFill>
                  <pic:spPr>
                    <a:xfrm>
                      <a:off x="0" y="0"/>
                      <a:ext cx="5486400" cy="3614758"/>
                    </a:xfrm>
                    <a:prstGeom prst="rect"/>
                  </pic:spPr>
                </pic:pic>
              </a:graphicData>
            </a:graphic>
          </wp:inline>
        </w:drawing>
      </w:r>
    </w:p>
    <w:p>
      <w:pPr>
        <w:spacing w:after="200"/>
        <w:jc w:val="center"/>
      </w:pPr>
      <w:r>
        <w:rPr>
          <w:rFonts w:ascii="Arial" w:hAnsi="Arial"/>
          <w:i/>
          <w:color w:val="64748B"/>
          <w:sz w:val="17"/>
        </w:rPr>
        <w:t>Gambar Tutorial M1: Menemukan dan bergabung ke kelas. **Penanda gambar:** 2 Kunci; 3 Gabung</w:t>
      </w:r>
    </w:p>
    <w:p>
      <w:pPr>
        <w:pStyle w:val="Heading2"/>
        <w:spacing w:before="240" w:after="80"/>
      </w:pPr>
      <w:r>
        <w:rPr>
          <w:rFonts w:ascii="Arial" w:hAnsi="Arial"/>
          <w:b/>
          <w:color w:val="0F172A"/>
        </w:rPr>
        <w:t>Penjelasan Kontrol di Layar (Input, Toggle, &amp; Tombol):</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66534"/>
            <w:tcMar>
              <w:top w:w="100" w:type="dxa"/>
              <w:bottom w:w="100" w:type="dxa"/>
              <w:left w:w="150" w:type="dxa"/>
              <w:right w:w="150" w:type="dxa"/>
            </w:tcMar>
          </w:tcPr>
          <w:p>
            <w:pPr>
              <w:jc w:val="center"/>
            </w:pPr>
            <w:r>
              <w:rPr>
                <w:b/>
                <w:color w:val="FFFFFF"/>
                <w:sz w:val="19"/>
              </w:rPr>
              <w:t>Kontrol di layar</w:t>
            </w:r>
          </w:p>
        </w:tc>
        <w:tc>
          <w:tcPr>
            <w:tcW w:type="dxa" w:w="3216"/>
            <w:shd w:val="clear" w:color="auto" w:fill="166534"/>
            <w:tcMar>
              <w:top w:w="100" w:type="dxa"/>
              <w:bottom w:w="100" w:type="dxa"/>
              <w:left w:w="150" w:type="dxa"/>
              <w:right w:w="150" w:type="dxa"/>
            </w:tcMar>
          </w:tcPr>
          <w:p>
            <w:pPr>
              <w:jc w:val="center"/>
            </w:pPr>
            <w:r>
              <w:rPr>
                <w:b/>
                <w:color w:val="FFFFFF"/>
                <w:sz w:val="19"/>
              </w:rPr>
              <w:t>Nilai atau contoh</w:t>
            </w:r>
          </w:p>
        </w:tc>
        <w:tc>
          <w:tcPr>
            <w:tcW w:type="dxa" w:w="3216"/>
            <w:shd w:val="clear" w:color="auto" w:fill="166534"/>
            <w:tcMar>
              <w:top w:w="100" w:type="dxa"/>
              <w:bottom w:w="100" w:type="dxa"/>
              <w:left w:w="150" w:type="dxa"/>
              <w:right w:w="150" w:type="dxa"/>
            </w:tcMar>
          </w:tcPr>
          <w:p>
            <w:pPr>
              <w:jc w:val="center"/>
            </w:pPr>
            <w:r>
              <w:rPr>
                <w:b/>
                <w:color w:val="FFFFFF"/>
                <w:sz w:val="19"/>
              </w:rPr>
              <w:t>Fungsi dan akibat</w:t>
            </w:r>
          </w:p>
        </w:tc>
      </w:tr>
      <w:tr>
        <w:tc>
          <w:tcPr>
            <w:tcW w:type="dxa" w:w="3216"/>
            <w:shd w:val="clear" w:color="auto" w:fill="F8FAFC"/>
            <w:tcMar>
              <w:top w:w="100" w:type="dxa"/>
              <w:bottom w:w="100" w:type="dxa"/>
              <w:left w:w="150" w:type="dxa"/>
              <w:right w:w="150" w:type="dxa"/>
            </w:tcMar>
          </w:tcPr>
          <w:p>
            <w:r>
              <w:rPr>
                <w:color w:val="1E293B"/>
                <w:sz w:val="18"/>
              </w:rPr>
              <w:t>Pilih kelas</w:t>
            </w:r>
          </w:p>
        </w:tc>
        <w:tc>
          <w:tcPr>
            <w:tcW w:type="dxa" w:w="3216"/>
            <w:shd w:val="clear" w:color="auto" w:fill="F8FAFC"/>
            <w:tcMar>
              <w:top w:w="100" w:type="dxa"/>
              <w:bottom w:w="100" w:type="dxa"/>
              <w:left w:w="150" w:type="dxa"/>
              <w:right w:w="150" w:type="dxa"/>
            </w:tcMar>
          </w:tcPr>
          <w:p>
            <w:r>
              <w:rPr>
                <w:color w:val="1E293B"/>
                <w:sz w:val="18"/>
              </w:rPr>
              <w:t>Pilihan kelas yang tersedia</w:t>
            </w:r>
          </w:p>
        </w:tc>
        <w:tc>
          <w:tcPr>
            <w:tcW w:type="dxa" w:w="3216"/>
            <w:shd w:val="clear" w:color="auto" w:fill="F8FAFC"/>
            <w:tcMar>
              <w:top w:w="100" w:type="dxa"/>
              <w:bottom w:w="100" w:type="dxa"/>
              <w:left w:w="150" w:type="dxa"/>
              <w:right w:w="150" w:type="dxa"/>
            </w:tcMar>
          </w:tcPr>
          <w:p>
            <w:r>
              <w:rPr>
                <w:color w:val="1E293B"/>
                <w:sz w:val="18"/>
              </w:rPr>
              <w:t>Menentukan kelas tujuan. Periksa mata kuliah, rombel, dan semester.</w:t>
            </w:r>
          </w:p>
        </w:tc>
      </w:tr>
      <w:tr>
        <w:tc>
          <w:tcPr>
            <w:tcW w:type="dxa" w:w="3216"/>
            <w:shd w:val="clear" w:color="auto" w:fill="FFFFFF"/>
            <w:tcMar>
              <w:top w:w="100" w:type="dxa"/>
              <w:bottom w:w="100" w:type="dxa"/>
              <w:left w:w="150" w:type="dxa"/>
              <w:right w:w="150" w:type="dxa"/>
            </w:tcMar>
          </w:tcPr>
          <w:p>
            <w:r>
              <w:rPr>
                <w:color w:val="1E293B"/>
                <w:sz w:val="18"/>
              </w:rPr>
              <w:t>Kode / ID Kelas</w:t>
            </w:r>
          </w:p>
        </w:tc>
        <w:tc>
          <w:tcPr>
            <w:tcW w:type="dxa" w:w="3216"/>
            <w:shd w:val="clear" w:color="auto" w:fill="FFFFFF"/>
            <w:tcMar>
              <w:top w:w="100" w:type="dxa"/>
              <w:bottom w:w="100" w:type="dxa"/>
              <w:left w:w="150" w:type="dxa"/>
              <w:right w:w="150" w:type="dxa"/>
            </w:tcMar>
          </w:tcPr>
          <w:p>
            <w:r>
              <w:rPr>
                <w:color w:val="1E293B"/>
                <w:sz w:val="18"/>
              </w:rPr>
              <w:t>Identitas kelas yang diberikan pengajar</w:t>
            </w:r>
          </w:p>
        </w:tc>
        <w:tc>
          <w:tcPr>
            <w:tcW w:type="dxa" w:w="3216"/>
            <w:shd w:val="clear" w:color="auto" w:fill="FFFFFF"/>
            <w:tcMar>
              <w:top w:w="100" w:type="dxa"/>
              <w:bottom w:w="100" w:type="dxa"/>
              <w:left w:w="150" w:type="dxa"/>
              <w:right w:w="150" w:type="dxa"/>
            </w:tcMar>
          </w:tcPr>
          <w:p>
            <w:r>
              <w:rPr>
                <w:color w:val="1E293B"/>
                <w:sz w:val="18"/>
              </w:rPr>
              <w:t>Dipakai bila kelas dicari lewat identitas langsung. Jangan mengisi NIM atau menebak ID.</w:t>
            </w:r>
          </w:p>
        </w:tc>
      </w:tr>
      <w:tr>
        <w:tc>
          <w:tcPr>
            <w:tcW w:type="dxa" w:w="3216"/>
            <w:shd w:val="clear" w:color="auto" w:fill="F8FAFC"/>
            <w:tcMar>
              <w:top w:w="100" w:type="dxa"/>
              <w:bottom w:w="100" w:type="dxa"/>
              <w:left w:w="150" w:type="dxa"/>
              <w:right w:w="150" w:type="dxa"/>
            </w:tcMar>
          </w:tcPr>
          <w:p>
            <w:r>
              <w:rPr>
                <w:color w:val="1E293B"/>
                <w:sz w:val="18"/>
              </w:rPr>
              <w:t>Kunci pendaftaran mandiri</w:t>
            </w:r>
          </w:p>
        </w:tc>
        <w:tc>
          <w:tcPr>
            <w:tcW w:type="dxa" w:w="3216"/>
            <w:shd w:val="clear" w:color="auto" w:fill="F8FAFC"/>
            <w:tcMar>
              <w:top w:w="100" w:type="dxa"/>
              <w:bottom w:w="100" w:type="dxa"/>
              <w:left w:w="150" w:type="dxa"/>
              <w:right w:w="150" w:type="dxa"/>
            </w:tcMar>
          </w:tcPr>
          <w:p>
            <w:r>
              <w:rPr>
                <w:color w:val="1E293B"/>
                <w:sz w:val="18"/>
              </w:rPr>
              <w:t>Teks sesuai kunci pengajar, contoh latihan UAY2026</w:t>
            </w:r>
          </w:p>
        </w:tc>
        <w:tc>
          <w:tcPr>
            <w:tcW w:type="dxa" w:w="3216"/>
            <w:shd w:val="clear" w:color="auto" w:fill="F8FAFC"/>
            <w:tcMar>
              <w:top w:w="100" w:type="dxa"/>
              <w:bottom w:w="100" w:type="dxa"/>
              <w:left w:w="150" w:type="dxa"/>
              <w:right w:w="150" w:type="dxa"/>
            </w:tcMar>
          </w:tcPr>
          <w:p>
            <w:r>
              <w:rPr>
                <w:color w:val="1E293B"/>
                <w:sz w:val="18"/>
              </w:rPr>
              <w:t>Membuktikan izin pendaftaran mandiri. Kunci berbeda dari PIN presensi.</w:t>
            </w:r>
          </w:p>
        </w:tc>
      </w:tr>
      <w:tr>
        <w:tc>
          <w:tcPr>
            <w:tcW w:type="dxa" w:w="3216"/>
            <w:shd w:val="clear" w:color="auto" w:fill="FFFFFF"/>
            <w:tcMar>
              <w:top w:w="100" w:type="dxa"/>
              <w:bottom w:w="100" w:type="dxa"/>
              <w:left w:w="150" w:type="dxa"/>
              <w:right w:w="150" w:type="dxa"/>
            </w:tcMar>
          </w:tcPr>
          <w:p>
            <w:r>
              <w:rPr>
                <w:color w:val="1E293B"/>
                <w:sz w:val="18"/>
              </w:rPr>
              <w:t>Gabung kelas</w:t>
            </w:r>
          </w:p>
        </w:tc>
        <w:tc>
          <w:tcPr>
            <w:tcW w:type="dxa" w:w="3216"/>
            <w:shd w:val="clear" w:color="auto" w:fill="FFFFFF"/>
            <w:tcMar>
              <w:top w:w="100" w:type="dxa"/>
              <w:bottom w:w="100" w:type="dxa"/>
              <w:left w:w="150" w:type="dxa"/>
              <w:right w:w="150" w:type="dxa"/>
            </w:tcMar>
          </w:tcPr>
          <w:p>
            <w:r>
              <w:rPr>
                <w:color w:val="1E293B"/>
                <w:sz w:val="18"/>
              </w:rPr>
              <w:t>Tombol setelah isian valid</w:t>
            </w:r>
          </w:p>
        </w:tc>
        <w:tc>
          <w:tcPr>
            <w:tcW w:type="dxa" w:w="3216"/>
            <w:shd w:val="clear" w:color="auto" w:fill="FFFFFF"/>
            <w:tcMar>
              <w:top w:w="100" w:type="dxa"/>
              <w:bottom w:w="100" w:type="dxa"/>
              <w:left w:w="150" w:type="dxa"/>
              <w:right w:w="150" w:type="dxa"/>
            </w:tcMar>
          </w:tcPr>
          <w:p>
            <w:r>
              <w:rPr>
                <w:color w:val="1E293B"/>
                <w:sz w:val="18"/>
              </w:rPr>
              <w:t>Mendaftarkan akun Anda ke kelas tujuan.</w:t>
            </w:r>
          </w:p>
        </w:tc>
      </w:tr>
      <w:tr>
        <w:tc>
          <w:tcPr>
            <w:tcW w:type="dxa" w:w="3216"/>
            <w:shd w:val="clear" w:color="auto" w:fill="F8FAFC"/>
            <w:tcMar>
              <w:top w:w="100" w:type="dxa"/>
              <w:bottom w:w="100" w:type="dxa"/>
              <w:left w:w="150" w:type="dxa"/>
              <w:right w:w="150" w:type="dxa"/>
            </w:tcMar>
          </w:tcPr>
          <w:p>
            <w:r>
              <w:rPr>
                <w:color w:val="1E293B"/>
                <w:sz w:val="18"/>
              </w:rPr>
              <w:t>Partisipasi dinonaktifkan</w:t>
            </w:r>
          </w:p>
        </w:tc>
        <w:tc>
          <w:tcPr>
            <w:tcW w:type="dxa" w:w="3216"/>
            <w:shd w:val="clear" w:color="auto" w:fill="F8FAFC"/>
            <w:tcMar>
              <w:top w:w="100" w:type="dxa"/>
              <w:bottom w:w="100" w:type="dxa"/>
              <w:left w:w="150" w:type="dxa"/>
              <w:right w:w="150" w:type="dxa"/>
            </w:tcMar>
          </w:tcPr>
          <w:p>
            <w:r>
              <w:rPr>
                <w:color w:val="1E293B"/>
                <w:sz w:val="18"/>
              </w:rPr>
              <w:t>Status pada kartu/halaman kelas</w:t>
            </w:r>
          </w:p>
        </w:tc>
        <w:tc>
          <w:tcPr>
            <w:tcW w:type="dxa" w:w="3216"/>
            <w:shd w:val="clear" w:color="auto" w:fill="F8FAFC"/>
            <w:tcMar>
              <w:top w:w="100" w:type="dxa"/>
              <w:bottom w:w="100" w:type="dxa"/>
              <w:left w:w="150" w:type="dxa"/>
              <w:right w:w="150" w:type="dxa"/>
            </w:tcMar>
          </w:tcPr>
          <w:p>
            <w:r>
              <w:rPr>
                <w:color w:val="1E293B"/>
                <w:sz w:val="18"/>
              </w:rPr>
              <w:t>Akses materi, tugas, dan kuis dibatasi sampai pengelola mengaktifkan kembali kepesertaan.</w:t>
            </w:r>
          </w:p>
        </w:tc>
      </w:tr>
    </w:tbl>
    <w:p/>
    <w:p>
      <w:pPr>
        <w:pStyle w:val="Heading2"/>
        <w:spacing w:before="240" w:after="80"/>
      </w:pPr>
      <w:r>
        <w:rPr>
          <w:rFonts w:ascii="Arial" w:hAnsi="Arial"/>
          <w:b/>
          <w:color w:val="0F172A"/>
        </w:rPr>
        <w:t>💡 Catatan Penting &amp; Tips Operasional:</w:t>
      </w:r>
    </w:p>
    <w:p>
      <w:pPr>
        <w:spacing w:after="60"/>
        <w:ind w:left="360"/>
      </w:pPr>
      <w:r>
        <w:rPr>
          <w:rFonts w:ascii="Arial" w:hAnsi="Arial"/>
          <w:color w:val="1E293B"/>
          <w:sz w:val="20"/>
        </w:rPr>
        <w:t>Kelas yang tidak menerima pendaftaran mandiri perlu didaftarkan oleh dosen/admin. Kepesertaan kelas tidak menggantikan prosedur KRS kampus.</w:t>
      </w:r>
    </w:p>
    <w:p>
      <w:pPr>
        <w:pStyle w:val="Heading1"/>
        <w:spacing w:before="320" w:after="120"/>
      </w:pPr>
      <w:r>
        <w:rPr>
          <w:rFonts w:ascii="Arial" w:hAnsi="Arial"/>
          <w:b/>
          <w:color w:val="15803D"/>
        </w:rPr>
        <w:t>[M2] Bagaimana Cara Mahasiswa Mengisi Presensi Kuliah (Satu Klik atau Kode PIN)?</w:t>
      </w:r>
    </w:p>
    <w:p>
      <w:pPr>
        <w:spacing w:after="60"/>
      </w:pPr>
      <w:r>
        <w:rPr>
          <w:rFonts w:ascii="Arial" w:hAnsi="Arial"/>
          <w:color w:val="1E293B"/>
          <w:sz w:val="20"/>
        </w:rPr>
        <w:t>Kategori Peran: Mahasiswa / Tutorial M2</w:t>
      </w:r>
    </w:p>
    <w:p>
      <w:pPr>
        <w:spacing w:after="60"/>
      </w:pPr>
      <w:r>
        <w:rPr>
          <w:rFonts w:ascii="Arial" w:hAnsi="Arial"/>
          <w:color w:val="1E293B"/>
          <w:sz w:val="20"/>
        </w:rPr>
        <w:t>Tujuan Tutorial: Mencatat kehadiran pada sesi kuliah yang benar.</w:t>
      </w:r>
    </w:p>
    <w:p>
      <w:pPr>
        <w:spacing w:after="60"/>
      </w:pPr>
      <w:r>
        <w:rPr>
          <w:rFonts w:ascii="Arial" w:hAnsi="Arial"/>
          <w:color w:val="1E293B"/>
          <w:sz w:val="20"/>
        </w:rPr>
        <w:t>Lokasi Menu (Buka): `Kelas saya kemudian kelas kemudian Presensi`</w:t>
      </w:r>
    </w:p>
    <w:p>
      <w:pPr>
        <w:spacing w:after="60"/>
      </w:pPr>
      <w:r>
        <w:rPr>
          <w:rFonts w:ascii="Arial" w:hAnsi="Arial"/>
          <w:color w:val="1E293B"/>
          <w:sz w:val="20"/>
        </w:rPr>
        <w:t>Persiapan (Sebelum Mulai): Terdaftar aktif pada kelas terbit dan sesi presensi sudah dibuka pengajar.</w:t>
      </w:r>
    </w:p>
    <w:p>
      <w:pPr>
        <w:pStyle w:val="Heading2"/>
        <w:spacing w:before="240" w:after="80"/>
      </w:pPr>
      <w:r>
        <w:rPr>
          <w:rFonts w:ascii="Arial" w:hAnsi="Arial"/>
          <w:b/>
          <w:color w:val="0F172A"/>
        </w:rPr>
        <w:t>Langkah-Langkah Tutorial:</w:t>
      </w:r>
    </w:p>
    <w:p>
      <w:pPr>
        <w:spacing w:after="60"/>
        <w:ind w:left="360"/>
      </w:pPr>
      <w:r>
        <w:rPr>
          <w:rFonts w:ascii="Arial" w:hAnsi="Arial"/>
          <w:color w:val="1E293B"/>
          <w:sz w:val="20"/>
        </w:rPr>
        <w:t>1. Buka tab Presensi. Cocokkan judul sesi dan tanggal perkuliahan dengan kelas yang sedang diikuti.</w:t>
      </w:r>
    </w:p>
    <w:p>
      <w:pPr>
        <w:spacing w:after="60"/>
        <w:ind w:left="360"/>
      </w:pPr>
      <w:r>
        <w:rPr>
          <w:rFonts w:ascii="Arial" w:hAnsi="Arial"/>
          <w:color w:val="1E293B"/>
          <w:sz w:val="20"/>
        </w:rPr>
        <w:t>2. Untuk sesi tanpa kode, klik Konfirmasi Hadir (1-Klik). Pada dialog, periksa sesi lalu klik Konfirmasi Hadir Saya (1-Klik).</w:t>
      </w:r>
    </w:p>
    <w:p>
      <w:pPr>
        <w:spacing w:after="60"/>
        <w:ind w:left="360"/>
      </w:pPr>
      <w:r>
        <w:rPr>
          <w:rFonts w:ascii="Arial" w:hAnsi="Arial"/>
          <w:color w:val="1E293B"/>
          <w:sz w:val="20"/>
        </w:rPr>
        <w:t>3. Untuk sesi dengan PIN, klik Isi Presensi (PIN). Masukkan enam karakter kode dari layar pengajar, misalnya AB7K92. Kode dapat berisi huruf dan angka meski label menyebut digit.</w:t>
      </w:r>
    </w:p>
    <w:p>
      <w:pPr>
        <w:spacing w:after="60"/>
        <w:ind w:left="360"/>
      </w:pPr>
      <w:r>
        <w:rPr>
          <w:rFonts w:ascii="Arial" w:hAnsi="Arial"/>
          <w:color w:val="1E293B"/>
          <w:sz w:val="20"/>
        </w:rPr>
        <w:t>4. Pada dialog PIN, klik Simpan semua perubahan untuk mengirim presensi. Tunggu respons sebelum menutup dialog.</w:t>
      </w:r>
    </w:p>
    <w:p>
      <w:pPr>
        <w:spacing w:after="60"/>
        <w:ind w:left="360"/>
      </w:pPr>
      <w:r>
        <w:rPr>
          <w:rFonts w:ascii="Arial" w:hAnsi="Arial"/>
          <w:color w:val="1E293B"/>
          <w:sz w:val="20"/>
        </w:rPr>
        <w:t>5. Periksa status sesi berubah menjadi Hadir dan waktu pengisian tercatat. Jika sesi tertutup atau kode salah, hubungi pengajar.</w:t>
      </w:r>
    </w:p>
    <w:p>
      <w:pPr>
        <w:ind w:left="576" w:right="288"/>
      </w:pPr>
      <w:r>
        <w:rPr>
          <w:i/>
          <w:color w:val="B45309"/>
          <w:sz w:val="19"/>
        </w:rPr>
        <w:t>**✓ Periksa Hasil Pengerjaan:**</w:t>
      </w:r>
    </w:p>
    <w:p>
      <w:pPr>
        <w:ind w:left="576" w:right="288"/>
      </w:pPr>
      <w:r>
        <w:rPr>
          <w:i/>
          <w:color w:val="B45309"/>
          <w:sz w:val="19"/>
        </w:rPr>
        <w:t>**Periksa hasil:** Status Hadir tampil pada sesi yang dipilih.</w:t>
      </w:r>
    </w:p>
    <w:p>
      <w:pPr>
        <w:spacing w:before="160" w:after="80"/>
        <w:jc w:val="center"/>
      </w:pPr>
      <w:r>
        <w:drawing>
          <wp:inline xmlns:a="http://schemas.openxmlformats.org/drawingml/2006/main" xmlns:pic="http://schemas.openxmlformats.org/drawingml/2006/picture">
            <wp:extent cx="5486400" cy="3614758"/>
            <wp:docPr id="6" name="Picture 6"/>
            <wp:cNvGraphicFramePr>
              <a:graphicFrameLocks noChangeAspect="1"/>
            </wp:cNvGraphicFramePr>
            <a:graphic>
              <a:graphicData uri="http://schemas.openxmlformats.org/drawingml/2006/picture">
                <pic:pic>
                  <pic:nvPicPr>
                    <pic:cNvPr id="0" name="44-mahasiswa-pin.png"/>
                    <pic:cNvPicPr/>
                  </pic:nvPicPr>
                  <pic:blipFill>
                    <a:blip r:embed="rId14"/>
                    <a:stretch>
                      <a:fillRect/>
                    </a:stretch>
                  </pic:blipFill>
                  <pic:spPr>
                    <a:xfrm>
                      <a:off x="0" y="0"/>
                      <a:ext cx="5486400" cy="3614758"/>
                    </a:xfrm>
                    <a:prstGeom prst="rect"/>
                  </pic:spPr>
                </pic:pic>
              </a:graphicData>
            </a:graphic>
          </wp:inline>
        </w:drawing>
      </w:r>
    </w:p>
    <w:p>
      <w:pPr>
        <w:spacing w:after="200"/>
        <w:jc w:val="center"/>
      </w:pPr>
      <w:r>
        <w:rPr>
          <w:rFonts w:ascii="Arial" w:hAnsi="Arial"/>
          <w:i/>
          <w:color w:val="64748B"/>
          <w:sz w:val="17"/>
        </w:rPr>
        <w:t>Gambar Tutorial M2: Mengisi presensi satu klik atau PIN. **Penanda gambar:** 1 Kode; 2 Kirim</w:t>
      </w:r>
    </w:p>
    <w:p>
      <w:pPr>
        <w:pStyle w:val="Heading2"/>
        <w:spacing w:before="240" w:after="80"/>
      </w:pPr>
      <w:r>
        <w:rPr>
          <w:rFonts w:ascii="Arial" w:hAnsi="Arial"/>
          <w:b/>
          <w:color w:val="0F172A"/>
        </w:rPr>
        <w:t>Penjelasan Kontrol di Layar (Input, Toggle, &amp; Tombol):</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66534"/>
            <w:tcMar>
              <w:top w:w="100" w:type="dxa"/>
              <w:bottom w:w="100" w:type="dxa"/>
              <w:left w:w="150" w:type="dxa"/>
              <w:right w:w="150" w:type="dxa"/>
            </w:tcMar>
          </w:tcPr>
          <w:p>
            <w:pPr>
              <w:jc w:val="center"/>
            </w:pPr>
            <w:r>
              <w:rPr>
                <w:b/>
                <w:color w:val="FFFFFF"/>
                <w:sz w:val="19"/>
              </w:rPr>
              <w:t>Kontrol di layar</w:t>
            </w:r>
          </w:p>
        </w:tc>
        <w:tc>
          <w:tcPr>
            <w:tcW w:type="dxa" w:w="3216"/>
            <w:shd w:val="clear" w:color="auto" w:fill="166534"/>
            <w:tcMar>
              <w:top w:w="100" w:type="dxa"/>
              <w:bottom w:w="100" w:type="dxa"/>
              <w:left w:w="150" w:type="dxa"/>
              <w:right w:w="150" w:type="dxa"/>
            </w:tcMar>
          </w:tcPr>
          <w:p>
            <w:pPr>
              <w:jc w:val="center"/>
            </w:pPr>
            <w:r>
              <w:rPr>
                <w:b/>
                <w:color w:val="FFFFFF"/>
                <w:sz w:val="19"/>
              </w:rPr>
              <w:t>Nilai atau contoh</w:t>
            </w:r>
          </w:p>
        </w:tc>
        <w:tc>
          <w:tcPr>
            <w:tcW w:type="dxa" w:w="3216"/>
            <w:shd w:val="clear" w:color="auto" w:fill="166534"/>
            <w:tcMar>
              <w:top w:w="100" w:type="dxa"/>
              <w:bottom w:w="100" w:type="dxa"/>
              <w:left w:w="150" w:type="dxa"/>
              <w:right w:w="150" w:type="dxa"/>
            </w:tcMar>
          </w:tcPr>
          <w:p>
            <w:pPr>
              <w:jc w:val="center"/>
            </w:pPr>
            <w:r>
              <w:rPr>
                <w:b/>
                <w:color w:val="FFFFFF"/>
                <w:sz w:val="19"/>
              </w:rPr>
              <w:t>Fungsi dan akibat</w:t>
            </w:r>
          </w:p>
        </w:tc>
      </w:tr>
      <w:tr>
        <w:tc>
          <w:tcPr>
            <w:tcW w:type="dxa" w:w="3216"/>
            <w:shd w:val="clear" w:color="auto" w:fill="F8FAFC"/>
            <w:tcMar>
              <w:top w:w="100" w:type="dxa"/>
              <w:bottom w:w="100" w:type="dxa"/>
              <w:left w:w="150" w:type="dxa"/>
              <w:right w:w="150" w:type="dxa"/>
            </w:tcMar>
          </w:tcPr>
          <w:p>
            <w:r>
              <w:rPr>
                <w:color w:val="1E293B"/>
                <w:sz w:val="18"/>
              </w:rPr>
              <w:t>Kode Presensi (6 Karakter)</w:t>
            </w:r>
          </w:p>
        </w:tc>
        <w:tc>
          <w:tcPr>
            <w:tcW w:type="dxa" w:w="3216"/>
            <w:shd w:val="clear" w:color="auto" w:fill="F8FAFC"/>
            <w:tcMar>
              <w:top w:w="100" w:type="dxa"/>
              <w:bottom w:w="100" w:type="dxa"/>
              <w:left w:w="150" w:type="dxa"/>
              <w:right w:w="150" w:type="dxa"/>
            </w:tcMar>
          </w:tcPr>
          <w:p>
            <w:r>
              <w:rPr>
                <w:color w:val="1E293B"/>
                <w:sz w:val="18"/>
              </w:rPr>
              <w:t>Enam karakter tanpa spasi, contoh AB7K92</w:t>
            </w:r>
          </w:p>
        </w:tc>
        <w:tc>
          <w:tcPr>
            <w:tcW w:type="dxa" w:w="3216"/>
            <w:shd w:val="clear" w:color="auto" w:fill="F8FAFC"/>
            <w:tcMar>
              <w:top w:w="100" w:type="dxa"/>
              <w:bottom w:w="100" w:type="dxa"/>
              <w:left w:w="150" w:type="dxa"/>
              <w:right w:w="150" w:type="dxa"/>
            </w:tcMar>
          </w:tcPr>
          <w:p>
            <w:r>
              <w:rPr>
                <w:color w:val="1E293B"/>
                <w:sz w:val="18"/>
              </w:rPr>
              <w:t>Diisi hanya jika sesi memerlukan PIN. Gunakan kode yang sedang berlaku, bukan kunci pendaftaran kelas.</w:t>
            </w:r>
          </w:p>
        </w:tc>
      </w:tr>
      <w:tr>
        <w:tc>
          <w:tcPr>
            <w:tcW w:type="dxa" w:w="3216"/>
            <w:shd w:val="clear" w:color="auto" w:fill="FFFFFF"/>
            <w:tcMar>
              <w:top w:w="100" w:type="dxa"/>
              <w:bottom w:w="100" w:type="dxa"/>
              <w:left w:w="150" w:type="dxa"/>
              <w:right w:w="150" w:type="dxa"/>
            </w:tcMar>
          </w:tcPr>
          <w:p>
            <w:r>
              <w:rPr>
                <w:color w:val="1E293B"/>
                <w:sz w:val="18"/>
              </w:rPr>
              <w:t>Konfirmasi Hadir (1-Klik)</w:t>
            </w:r>
          </w:p>
        </w:tc>
        <w:tc>
          <w:tcPr>
            <w:tcW w:type="dxa" w:w="3216"/>
            <w:shd w:val="clear" w:color="auto" w:fill="FFFFFF"/>
            <w:tcMar>
              <w:top w:w="100" w:type="dxa"/>
              <w:bottom w:w="100" w:type="dxa"/>
              <w:left w:w="150" w:type="dxa"/>
              <w:right w:w="150" w:type="dxa"/>
            </w:tcMar>
          </w:tcPr>
          <w:p>
            <w:r>
              <w:rPr>
                <w:color w:val="1E293B"/>
                <w:sz w:val="18"/>
              </w:rPr>
              <w:t>Tombol pada sesi tanpa PIN</w:t>
            </w:r>
          </w:p>
        </w:tc>
        <w:tc>
          <w:tcPr>
            <w:tcW w:type="dxa" w:w="3216"/>
            <w:shd w:val="clear" w:color="auto" w:fill="FFFFFF"/>
            <w:tcMar>
              <w:top w:w="100" w:type="dxa"/>
              <w:bottom w:w="100" w:type="dxa"/>
              <w:left w:w="150" w:type="dxa"/>
              <w:right w:w="150" w:type="dxa"/>
            </w:tcMar>
          </w:tcPr>
          <w:p>
            <w:r>
              <w:rPr>
                <w:color w:val="1E293B"/>
                <w:sz w:val="18"/>
              </w:rPr>
              <w:t>Membuka konfirmasi presensi tanpa memasukkan kode.</w:t>
            </w:r>
          </w:p>
        </w:tc>
      </w:tr>
      <w:tr>
        <w:tc>
          <w:tcPr>
            <w:tcW w:type="dxa" w:w="3216"/>
            <w:shd w:val="clear" w:color="auto" w:fill="F8FAFC"/>
            <w:tcMar>
              <w:top w:w="100" w:type="dxa"/>
              <w:bottom w:w="100" w:type="dxa"/>
              <w:left w:w="150" w:type="dxa"/>
              <w:right w:w="150" w:type="dxa"/>
            </w:tcMar>
          </w:tcPr>
          <w:p>
            <w:r>
              <w:rPr>
                <w:color w:val="1E293B"/>
                <w:sz w:val="18"/>
              </w:rPr>
              <w:t>Isi Presensi (PIN)</w:t>
            </w:r>
          </w:p>
        </w:tc>
        <w:tc>
          <w:tcPr>
            <w:tcW w:type="dxa" w:w="3216"/>
            <w:shd w:val="clear" w:color="auto" w:fill="F8FAFC"/>
            <w:tcMar>
              <w:top w:w="100" w:type="dxa"/>
              <w:bottom w:w="100" w:type="dxa"/>
              <w:left w:w="150" w:type="dxa"/>
              <w:right w:w="150" w:type="dxa"/>
            </w:tcMar>
          </w:tcPr>
          <w:p>
            <w:r>
              <w:rPr>
                <w:color w:val="1E293B"/>
                <w:sz w:val="18"/>
              </w:rPr>
              <w:t>Tombol pada sesi ber-PIN</w:t>
            </w:r>
          </w:p>
        </w:tc>
        <w:tc>
          <w:tcPr>
            <w:tcW w:type="dxa" w:w="3216"/>
            <w:shd w:val="clear" w:color="auto" w:fill="F8FAFC"/>
            <w:tcMar>
              <w:top w:w="100" w:type="dxa"/>
              <w:bottom w:w="100" w:type="dxa"/>
              <w:left w:w="150" w:type="dxa"/>
              <w:right w:w="150" w:type="dxa"/>
            </w:tcMar>
          </w:tcPr>
          <w:p>
            <w:r>
              <w:rPr>
                <w:color w:val="1E293B"/>
                <w:sz w:val="18"/>
              </w:rPr>
              <w:t>Membuka isian kode untuk sesi aktif.</w:t>
            </w:r>
          </w:p>
        </w:tc>
      </w:tr>
      <w:tr>
        <w:tc>
          <w:tcPr>
            <w:tcW w:type="dxa" w:w="3216"/>
            <w:shd w:val="clear" w:color="auto" w:fill="FFFFFF"/>
            <w:tcMar>
              <w:top w:w="100" w:type="dxa"/>
              <w:bottom w:w="100" w:type="dxa"/>
              <w:left w:w="150" w:type="dxa"/>
              <w:right w:w="150" w:type="dxa"/>
            </w:tcMar>
          </w:tcPr>
          <w:p>
            <w:r>
              <w:rPr>
                <w:color w:val="1E293B"/>
                <w:sz w:val="18"/>
              </w:rPr>
              <w:t>Simpan semua perubahan pada dialog PIN</w:t>
            </w:r>
          </w:p>
        </w:tc>
        <w:tc>
          <w:tcPr>
            <w:tcW w:type="dxa" w:w="3216"/>
            <w:shd w:val="clear" w:color="auto" w:fill="FFFFFF"/>
            <w:tcMar>
              <w:top w:w="100" w:type="dxa"/>
              <w:bottom w:w="100" w:type="dxa"/>
              <w:left w:w="150" w:type="dxa"/>
              <w:right w:w="150" w:type="dxa"/>
            </w:tcMar>
          </w:tcPr>
          <w:p>
            <w:r>
              <w:rPr>
                <w:color w:val="1E293B"/>
                <w:sz w:val="18"/>
              </w:rPr>
              <w:t>Tombol setelah kode/konfirmasi valid</w:t>
            </w:r>
          </w:p>
        </w:tc>
        <w:tc>
          <w:tcPr>
            <w:tcW w:type="dxa" w:w="3216"/>
            <w:shd w:val="clear" w:color="auto" w:fill="FFFFFF"/>
            <w:tcMar>
              <w:top w:w="100" w:type="dxa"/>
              <w:bottom w:w="100" w:type="dxa"/>
              <w:left w:w="150" w:type="dxa"/>
              <w:right w:w="150" w:type="dxa"/>
            </w:tcMar>
          </w:tcPr>
          <w:p>
            <w:r>
              <w:rPr>
                <w:color w:val="1E293B"/>
                <w:sz w:val="18"/>
              </w:rPr>
              <w:t>Mencatat kehadiran di server. Periksa status sesudah respons diterima.</w:t>
            </w:r>
          </w:p>
        </w:tc>
      </w:tr>
      <w:tr>
        <w:tc>
          <w:tcPr>
            <w:tcW w:type="dxa" w:w="3216"/>
            <w:shd w:val="clear" w:color="auto" w:fill="F8FAFC"/>
            <w:tcMar>
              <w:top w:w="100" w:type="dxa"/>
              <w:bottom w:w="100" w:type="dxa"/>
              <w:left w:w="150" w:type="dxa"/>
              <w:right w:w="150" w:type="dxa"/>
            </w:tcMar>
          </w:tcPr>
          <w:p>
            <w:r>
              <w:rPr>
                <w:color w:val="1E293B"/>
                <w:sz w:val="18"/>
              </w:rPr>
              <w:t>Belum Presensi</w:t>
            </w:r>
          </w:p>
        </w:tc>
        <w:tc>
          <w:tcPr>
            <w:tcW w:type="dxa" w:w="3216"/>
            <w:shd w:val="clear" w:color="auto" w:fill="F8FAFC"/>
            <w:tcMar>
              <w:top w:w="100" w:type="dxa"/>
              <w:bottom w:w="100" w:type="dxa"/>
              <w:left w:w="150" w:type="dxa"/>
              <w:right w:w="150" w:type="dxa"/>
            </w:tcMar>
          </w:tcPr>
          <w:p>
            <w:r>
              <w:rPr>
                <w:color w:val="1E293B"/>
                <w:sz w:val="18"/>
              </w:rPr>
              <w:t>Status ketika sesi masih terbuka</w:t>
            </w:r>
          </w:p>
        </w:tc>
        <w:tc>
          <w:tcPr>
            <w:tcW w:type="dxa" w:w="3216"/>
            <w:shd w:val="clear" w:color="auto" w:fill="F8FAFC"/>
            <w:tcMar>
              <w:top w:w="100" w:type="dxa"/>
              <w:bottom w:w="100" w:type="dxa"/>
              <w:left w:w="150" w:type="dxa"/>
              <w:right w:w="150" w:type="dxa"/>
            </w:tcMar>
          </w:tcPr>
          <w:p>
            <w:r>
              <w:rPr>
                <w:color w:val="1E293B"/>
                <w:sz w:val="18"/>
              </w:rPr>
              <w:t>Pengisian Anda belum tercatat Hadir untuk sesi ini.</w:t>
            </w:r>
          </w:p>
        </w:tc>
      </w:tr>
      <w:tr>
        <w:tc>
          <w:tcPr>
            <w:tcW w:type="dxa" w:w="3216"/>
            <w:shd w:val="clear" w:color="auto" w:fill="FFFFFF"/>
            <w:tcMar>
              <w:top w:w="100" w:type="dxa"/>
              <w:bottom w:w="100" w:type="dxa"/>
              <w:left w:w="150" w:type="dxa"/>
              <w:right w:w="150" w:type="dxa"/>
            </w:tcMar>
          </w:tcPr>
          <w:p>
            <w:r>
              <w:rPr>
                <w:color w:val="1E293B"/>
                <w:sz w:val="18"/>
              </w:rPr>
              <w:t>Hadir / Izin / Sakit / Tidak Hadir (Alpa) / Terlambat</w:t>
            </w:r>
          </w:p>
        </w:tc>
        <w:tc>
          <w:tcPr>
            <w:tcW w:type="dxa" w:w="3216"/>
            <w:shd w:val="clear" w:color="auto" w:fill="FFFFFF"/>
            <w:tcMar>
              <w:top w:w="100" w:type="dxa"/>
              <w:bottom w:w="100" w:type="dxa"/>
              <w:left w:w="150" w:type="dxa"/>
              <w:right w:w="150" w:type="dxa"/>
            </w:tcMar>
          </w:tcPr>
          <w:p>
            <w:r>
              <w:rPr>
                <w:color w:val="1E293B"/>
                <w:sz w:val="18"/>
              </w:rPr>
              <w:t>Status kehadiran</w:t>
            </w:r>
          </w:p>
        </w:tc>
        <w:tc>
          <w:tcPr>
            <w:tcW w:type="dxa" w:w="3216"/>
            <w:shd w:val="clear" w:color="auto" w:fill="FFFFFF"/>
            <w:tcMar>
              <w:top w:w="100" w:type="dxa"/>
              <w:bottom w:w="100" w:type="dxa"/>
              <w:left w:w="150" w:type="dxa"/>
              <w:right w:w="150" w:type="dxa"/>
            </w:tcMar>
          </w:tcPr>
          <w:p>
            <w:r>
              <w:rPr>
                <w:color w:val="1E293B"/>
                <w:sz w:val="18"/>
              </w:rPr>
              <w:t>Izin, sakit, atau koreksi manual ditetapkan pengajar melalui lembar presensi.</w:t>
            </w:r>
          </w:p>
        </w:tc>
      </w:tr>
      <w:tr>
        <w:tc>
          <w:tcPr>
            <w:tcW w:type="dxa" w:w="3216"/>
            <w:shd w:val="clear" w:color="auto" w:fill="F8FAFC"/>
            <w:tcMar>
              <w:top w:w="100" w:type="dxa"/>
              <w:bottom w:w="100" w:type="dxa"/>
              <w:left w:w="150" w:type="dxa"/>
              <w:right w:w="150" w:type="dxa"/>
            </w:tcMar>
          </w:tcPr>
          <w:p>
            <w:r>
              <w:rPr>
                <w:color w:val="1E293B"/>
                <w:sz w:val="18"/>
              </w:rPr>
              <w:t>Konfirmasi Hadir Saya (1-Klik)</w:t>
            </w:r>
          </w:p>
        </w:tc>
        <w:tc>
          <w:tcPr>
            <w:tcW w:type="dxa" w:w="3216"/>
            <w:shd w:val="clear" w:color="auto" w:fill="F8FAFC"/>
            <w:tcMar>
              <w:top w:w="100" w:type="dxa"/>
              <w:bottom w:w="100" w:type="dxa"/>
              <w:left w:w="150" w:type="dxa"/>
              <w:right w:w="150" w:type="dxa"/>
            </w:tcMar>
          </w:tcPr>
          <w:p>
            <w:r>
              <w:rPr>
                <w:color w:val="1E293B"/>
                <w:sz w:val="18"/>
              </w:rPr>
              <w:t>Tombol dialog sesi tanpa kode</w:t>
            </w:r>
          </w:p>
        </w:tc>
        <w:tc>
          <w:tcPr>
            <w:tcW w:type="dxa" w:w="3216"/>
            <w:shd w:val="clear" w:color="auto" w:fill="F8FAFC"/>
            <w:tcMar>
              <w:top w:w="100" w:type="dxa"/>
              <w:bottom w:w="100" w:type="dxa"/>
              <w:left w:w="150" w:type="dxa"/>
              <w:right w:w="150" w:type="dxa"/>
            </w:tcMar>
          </w:tcPr>
          <w:p>
            <w:r>
              <w:rPr>
                <w:color w:val="1E293B"/>
                <w:sz w:val="18"/>
              </w:rPr>
              <w:t>Mengirim konfirmasi kehadiran langsung tanpa isian PIN.</w:t>
            </w:r>
          </w:p>
        </w:tc>
      </w:tr>
    </w:tbl>
    <w:p/>
    <w:p>
      <w:pPr>
        <w:pStyle w:val="Heading2"/>
        <w:spacing w:before="240" w:after="80"/>
      </w:pPr>
      <w:r>
        <w:rPr>
          <w:rFonts w:ascii="Arial" w:hAnsi="Arial"/>
          <w:b/>
          <w:color w:val="0F172A"/>
        </w:rPr>
        <w:t>💡 Catatan Penting &amp; Tips Operasional:</w:t>
      </w:r>
    </w:p>
    <w:p>
      <w:pPr>
        <w:spacing w:after="60"/>
        <w:ind w:left="360"/>
      </w:pPr>
      <w:r>
        <w:rPr>
          <w:rFonts w:ascii="Arial" w:hAnsi="Arial"/>
          <w:color w:val="1E293B"/>
          <w:sz w:val="20"/>
        </w:rPr>
        <w:t>Sesi dapat dibuka sepanjang hari sampai ditutup pengajar atau dibatasi jam mulai/selesai. Tidak semua sesi memiliki durasi 15 menit.</w:t>
      </w:r>
    </w:p>
    <w:p>
      <w:pPr>
        <w:spacing w:after="60"/>
        <w:ind w:left="360"/>
      </w:pPr>
      <w:r>
        <w:rPr>
          <w:rFonts w:ascii="Arial" w:hAnsi="Arial"/>
          <w:color w:val="1E293B"/>
          <w:sz w:val="20"/>
        </w:rPr>
        <w:t>Gunakan isian PIN yang tersedia. Tampilan Kode Proyektor pada versi ini tidak menyediakan alur pemindaian QR bagi mahasiswa.</w:t>
      </w:r>
    </w:p>
    <w:p>
      <w:pPr>
        <w:pStyle w:val="Heading1"/>
        <w:spacing w:before="320" w:after="120"/>
      </w:pPr>
      <w:r>
        <w:rPr>
          <w:rFonts w:ascii="Arial" w:hAnsi="Arial"/>
          <w:b/>
          <w:color w:val="15803D"/>
        </w:rPr>
        <w:t>[M3] Bagaimana Cara Mempelajari Materi Teks, Membaca Modul PDF, dan Menonton Video Kuliah?</w:t>
      </w:r>
    </w:p>
    <w:p>
      <w:pPr>
        <w:spacing w:after="60"/>
      </w:pPr>
      <w:r>
        <w:rPr>
          <w:rFonts w:ascii="Arial" w:hAnsi="Arial"/>
          <w:color w:val="1E293B"/>
          <w:sz w:val="20"/>
        </w:rPr>
        <w:t>Kategori Peran: Mahasiswa / Tutorial M3</w:t>
      </w:r>
    </w:p>
    <w:p>
      <w:pPr>
        <w:spacing w:after="60"/>
      </w:pPr>
      <w:r>
        <w:rPr>
          <w:rFonts w:ascii="Arial" w:hAnsi="Arial"/>
          <w:color w:val="1E293B"/>
          <w:sz w:val="20"/>
        </w:rPr>
        <w:t>Tujuan Tutorial: Menyelesaikan bahan belajar dan memeriksa progresnya.</w:t>
      </w:r>
    </w:p>
    <w:p>
      <w:pPr>
        <w:spacing w:after="60"/>
      </w:pPr>
      <w:r>
        <w:rPr>
          <w:rFonts w:ascii="Arial" w:hAnsi="Arial"/>
          <w:color w:val="1E293B"/>
          <w:sz w:val="20"/>
        </w:rPr>
        <w:t>Lokasi Menu (Buka): `Kelas kemudian Materi &amp; aktivitas kemudian judul materi`</w:t>
      </w:r>
    </w:p>
    <w:p>
      <w:pPr>
        <w:spacing w:after="60"/>
      </w:pPr>
      <w:r>
        <w:rPr>
          <w:rFonts w:ascii="Arial" w:hAnsi="Arial"/>
          <w:color w:val="1E293B"/>
          <w:sz w:val="20"/>
        </w:rPr>
        <w:t>Persiapan (Sebelum Mulai): Section dan materi sudah terbit serta berada dalam jadwal akses.</w:t>
      </w:r>
    </w:p>
    <w:p>
      <w:pPr>
        <w:pStyle w:val="Heading2"/>
        <w:spacing w:before="240" w:after="80"/>
      </w:pPr>
      <w:r>
        <w:rPr>
          <w:rFonts w:ascii="Arial" w:hAnsi="Arial"/>
          <w:b/>
          <w:color w:val="0F172A"/>
        </w:rPr>
        <w:t>Langkah-Langkah Tutorial:</w:t>
      </w:r>
    </w:p>
    <w:p>
      <w:pPr>
        <w:spacing w:after="60"/>
        <w:ind w:left="360"/>
      </w:pPr>
      <w:r>
        <w:rPr>
          <w:rFonts w:ascii="Arial" w:hAnsi="Arial"/>
          <w:color w:val="1E293B"/>
          <w:sz w:val="20"/>
        </w:rPr>
        <w:t>1. Klik judul materi pada Section yang sesuai. Untuk materi teks, baca seluruh bagian dan centang daftar langkah yang diminta.</w:t>
      </w:r>
    </w:p>
    <w:p>
      <w:pPr>
        <w:spacing w:after="60"/>
        <w:ind w:left="360"/>
      </w:pPr>
      <w:r>
        <w:rPr>
          <w:rFonts w:ascii="Arial" w:hAnsi="Arial"/>
          <w:color w:val="1E293B"/>
          <w:sz w:val="20"/>
        </w:rPr>
        <w:t>2. Klik Tandai selesai setelah materi teks/praktikum tanpa berkas selesai dipelajari. Periksa tanda Selesai saat kembali ke daftar.</w:t>
      </w:r>
    </w:p>
    <w:p>
      <w:pPr>
        <w:spacing w:after="60"/>
        <w:ind w:left="360"/>
      </w:pPr>
      <w:r>
        <w:rPr>
          <w:rFonts w:ascii="Arial" w:hAnsi="Arial"/>
          <w:color w:val="1E293B"/>
          <w:sz w:val="20"/>
        </w:rPr>
        <w:t>3. Untuk Modul PDF, gunakan Sebelumnya, Berikutnya, atau nomor Halaman untuk membaca halaman. Progres mengikuti halaman yang dibaca dan disimpan.</w:t>
      </w:r>
    </w:p>
    <w:p>
      <w:pPr>
        <w:spacing w:after="60"/>
        <w:ind w:left="360"/>
      </w:pPr>
      <w:r>
        <w:rPr>
          <w:rFonts w:ascii="Arial" w:hAnsi="Arial"/>
          <w:color w:val="1E293B"/>
          <w:sz w:val="20"/>
        </w:rPr>
        <w:t>4. Untuk video unggahan, tekan Play dan tonton secara normal. Perhatikan Ditonton dan persentase progres. Video sematan menyediakan Tandai Selesai Menonton setelah Anda selesai menonton.</w:t>
      </w:r>
    </w:p>
    <w:p>
      <w:pPr>
        <w:spacing w:after="60"/>
        <w:ind w:left="360"/>
      </w:pPr>
      <w:r>
        <w:rPr>
          <w:rFonts w:ascii="Arial" w:hAnsi="Arial"/>
          <w:color w:val="1E293B"/>
          <w:sz w:val="20"/>
        </w:rPr>
        <w:t>5. Jika materi memiliki berkas, klik Unduh sesuai aturan yang berlaku. Bila tombol terkunci, selesaikan syarat membaca/menonton dahulu, lalu coba lagi.</w:t>
      </w:r>
    </w:p>
    <w:p>
      <w:pPr>
        <w:ind w:left="576" w:right="288"/>
      </w:pPr>
      <w:r>
        <w:rPr>
          <w:i/>
          <w:color w:val="B45309"/>
          <w:sz w:val="19"/>
        </w:rPr>
        <w:t>**✓ Periksa Hasil Pengerjaan:**</w:t>
      </w:r>
    </w:p>
    <w:p>
      <w:pPr>
        <w:ind w:left="576" w:right="288"/>
      </w:pPr>
      <w:r>
        <w:rPr>
          <w:i/>
          <w:color w:val="B45309"/>
          <w:sz w:val="19"/>
        </w:rPr>
        <w:t>**Periksa hasil:** Progres materi tersimpan dan status selesai/unduhan sesuai syarat tampil.</w:t>
      </w:r>
    </w:p>
    <w:p>
      <w:pPr>
        <w:spacing w:before="160" w:after="80"/>
        <w:jc w:val="center"/>
      </w:pPr>
      <w:r>
        <w:drawing>
          <wp:inline xmlns:a="http://schemas.openxmlformats.org/drawingml/2006/main" xmlns:pic="http://schemas.openxmlformats.org/drawingml/2006/picture">
            <wp:extent cx="5486400" cy="3614758"/>
            <wp:docPr id="7" name="Picture 7"/>
            <wp:cNvGraphicFramePr>
              <a:graphicFrameLocks noChangeAspect="1"/>
            </wp:cNvGraphicFramePr>
            <a:graphic>
              <a:graphicData uri="http://schemas.openxmlformats.org/drawingml/2006/picture">
                <pic:pic>
                  <pic:nvPicPr>
                    <pic:cNvPr id="0" name="46-materi-pdf.png"/>
                    <pic:cNvPicPr/>
                  </pic:nvPicPr>
                  <pic:blipFill>
                    <a:blip r:embed="rId15"/>
                    <a:stretch>
                      <a:fillRect/>
                    </a:stretch>
                  </pic:blipFill>
                  <pic:spPr>
                    <a:xfrm>
                      <a:off x="0" y="0"/>
                      <a:ext cx="5486400" cy="3614758"/>
                    </a:xfrm>
                    <a:prstGeom prst="rect"/>
                  </pic:spPr>
                </pic:pic>
              </a:graphicData>
            </a:graphic>
          </wp:inline>
        </w:drawing>
      </w:r>
    </w:p>
    <w:p>
      <w:pPr>
        <w:spacing w:after="200"/>
        <w:jc w:val="center"/>
      </w:pPr>
      <w:r>
        <w:rPr>
          <w:rFonts w:ascii="Arial" w:hAnsi="Arial"/>
          <w:i/>
          <w:color w:val="64748B"/>
          <w:sz w:val="17"/>
        </w:rPr>
        <w:t>Gambar Tutorial M3: Mempelajari materi teks PDF dan video. **Penanda gambar:** 1 Nomor halaman; 2 Berikutnya</w:t>
      </w:r>
    </w:p>
    <w:p>
      <w:pPr>
        <w:pStyle w:val="Heading2"/>
        <w:spacing w:before="240" w:after="80"/>
      </w:pPr>
      <w:r>
        <w:rPr>
          <w:rFonts w:ascii="Arial" w:hAnsi="Arial"/>
          <w:b/>
          <w:color w:val="0F172A"/>
        </w:rPr>
        <w:t>Penjelasan Kontrol di Layar (Input, Toggle, &amp; Tombol):</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66534"/>
            <w:tcMar>
              <w:top w:w="100" w:type="dxa"/>
              <w:bottom w:w="100" w:type="dxa"/>
              <w:left w:w="150" w:type="dxa"/>
              <w:right w:w="150" w:type="dxa"/>
            </w:tcMar>
          </w:tcPr>
          <w:p>
            <w:pPr>
              <w:jc w:val="center"/>
            </w:pPr>
            <w:r>
              <w:rPr>
                <w:b/>
                <w:color w:val="FFFFFF"/>
                <w:sz w:val="19"/>
              </w:rPr>
              <w:t>Kontrol di layar</w:t>
            </w:r>
          </w:p>
        </w:tc>
        <w:tc>
          <w:tcPr>
            <w:tcW w:type="dxa" w:w="3216"/>
            <w:shd w:val="clear" w:color="auto" w:fill="166534"/>
            <w:tcMar>
              <w:top w:w="100" w:type="dxa"/>
              <w:bottom w:w="100" w:type="dxa"/>
              <w:left w:w="150" w:type="dxa"/>
              <w:right w:w="150" w:type="dxa"/>
            </w:tcMar>
          </w:tcPr>
          <w:p>
            <w:pPr>
              <w:jc w:val="center"/>
            </w:pPr>
            <w:r>
              <w:rPr>
                <w:b/>
                <w:color w:val="FFFFFF"/>
                <w:sz w:val="19"/>
              </w:rPr>
              <w:t>Nilai atau contoh</w:t>
            </w:r>
          </w:p>
        </w:tc>
        <w:tc>
          <w:tcPr>
            <w:tcW w:type="dxa" w:w="3216"/>
            <w:shd w:val="clear" w:color="auto" w:fill="166534"/>
            <w:tcMar>
              <w:top w:w="100" w:type="dxa"/>
              <w:bottom w:w="100" w:type="dxa"/>
              <w:left w:w="150" w:type="dxa"/>
              <w:right w:w="150" w:type="dxa"/>
            </w:tcMar>
          </w:tcPr>
          <w:p>
            <w:pPr>
              <w:jc w:val="center"/>
            </w:pPr>
            <w:r>
              <w:rPr>
                <w:b/>
                <w:color w:val="FFFFFF"/>
                <w:sz w:val="19"/>
              </w:rPr>
              <w:t>Fungsi dan akibat</w:t>
            </w:r>
          </w:p>
        </w:tc>
      </w:tr>
      <w:tr>
        <w:tc>
          <w:tcPr>
            <w:tcW w:type="dxa" w:w="3216"/>
            <w:shd w:val="clear" w:color="auto" w:fill="F8FAFC"/>
            <w:tcMar>
              <w:top w:w="100" w:type="dxa"/>
              <w:bottom w:w="100" w:type="dxa"/>
              <w:left w:w="150" w:type="dxa"/>
              <w:right w:w="150" w:type="dxa"/>
            </w:tcMar>
          </w:tcPr>
          <w:p>
            <w:r>
              <w:rPr>
                <w:color w:val="1E293B"/>
                <w:sz w:val="18"/>
              </w:rPr>
              <w:t>Daftar langkah</w:t>
            </w:r>
          </w:p>
        </w:tc>
        <w:tc>
          <w:tcPr>
            <w:tcW w:type="dxa" w:w="3216"/>
            <w:shd w:val="clear" w:color="auto" w:fill="F8FAFC"/>
            <w:tcMar>
              <w:top w:w="100" w:type="dxa"/>
              <w:bottom w:w="100" w:type="dxa"/>
              <w:left w:w="150" w:type="dxa"/>
              <w:right w:w="150" w:type="dxa"/>
            </w:tcMar>
          </w:tcPr>
          <w:p>
            <w:r>
              <w:rPr>
                <w:color w:val="1E293B"/>
                <w:sz w:val="18"/>
              </w:rPr>
              <w:t>Checkbox pada materi teks</w:t>
            </w:r>
          </w:p>
        </w:tc>
        <w:tc>
          <w:tcPr>
            <w:tcW w:type="dxa" w:w="3216"/>
            <w:shd w:val="clear" w:color="auto" w:fill="F8FAFC"/>
            <w:tcMar>
              <w:top w:w="100" w:type="dxa"/>
              <w:bottom w:w="100" w:type="dxa"/>
              <w:left w:w="150" w:type="dxa"/>
              <w:right w:w="150" w:type="dxa"/>
            </w:tcMar>
          </w:tcPr>
          <w:p>
            <w:r>
              <w:rPr>
                <w:color w:val="1E293B"/>
                <w:sz w:val="18"/>
              </w:rPr>
              <w:t>Centang langkah yang benar-benar selesai. Dapat menjadi syarat saat menandai materi selesai.</w:t>
            </w:r>
          </w:p>
        </w:tc>
      </w:tr>
      <w:tr>
        <w:tc>
          <w:tcPr>
            <w:tcW w:type="dxa" w:w="3216"/>
            <w:shd w:val="clear" w:color="auto" w:fill="FFFFFF"/>
            <w:tcMar>
              <w:top w:w="100" w:type="dxa"/>
              <w:bottom w:w="100" w:type="dxa"/>
              <w:left w:w="150" w:type="dxa"/>
              <w:right w:w="150" w:type="dxa"/>
            </w:tcMar>
          </w:tcPr>
          <w:p>
            <w:r>
              <w:rPr>
                <w:color w:val="1E293B"/>
                <w:sz w:val="18"/>
              </w:rPr>
              <w:t>Tandai selesai</w:t>
            </w:r>
          </w:p>
        </w:tc>
        <w:tc>
          <w:tcPr>
            <w:tcW w:type="dxa" w:w="3216"/>
            <w:shd w:val="clear" w:color="auto" w:fill="FFFFFF"/>
            <w:tcMar>
              <w:top w:w="100" w:type="dxa"/>
              <w:bottom w:w="100" w:type="dxa"/>
              <w:left w:w="150" w:type="dxa"/>
              <w:right w:w="150" w:type="dxa"/>
            </w:tcMar>
          </w:tcPr>
          <w:p>
            <w:r>
              <w:rPr>
                <w:color w:val="1E293B"/>
                <w:sz w:val="18"/>
              </w:rPr>
              <w:t>Tombol materi yang mendukung</w:t>
            </w:r>
          </w:p>
        </w:tc>
        <w:tc>
          <w:tcPr>
            <w:tcW w:type="dxa" w:w="3216"/>
            <w:shd w:val="clear" w:color="auto" w:fill="FFFFFF"/>
            <w:tcMar>
              <w:top w:w="100" w:type="dxa"/>
              <w:bottom w:w="100" w:type="dxa"/>
              <w:left w:w="150" w:type="dxa"/>
              <w:right w:w="150" w:type="dxa"/>
            </w:tcMar>
          </w:tcPr>
          <w:p>
            <w:r>
              <w:rPr>
                <w:color w:val="1E293B"/>
                <w:sz w:val="18"/>
              </w:rPr>
              <w:t>Mencatat penyelesaian materi teks dan beberapa jenis materi tautan/praktikum.</w:t>
            </w:r>
          </w:p>
        </w:tc>
      </w:tr>
      <w:tr>
        <w:tc>
          <w:tcPr>
            <w:tcW w:type="dxa" w:w="3216"/>
            <w:shd w:val="clear" w:color="auto" w:fill="F8FAFC"/>
            <w:tcMar>
              <w:top w:w="100" w:type="dxa"/>
              <w:bottom w:w="100" w:type="dxa"/>
              <w:left w:w="150" w:type="dxa"/>
              <w:right w:w="150" w:type="dxa"/>
            </w:tcMar>
          </w:tcPr>
          <w:p>
            <w:r>
              <w:rPr>
                <w:color w:val="1E293B"/>
                <w:sz w:val="18"/>
              </w:rPr>
              <w:t>Halaman</w:t>
            </w:r>
          </w:p>
        </w:tc>
        <w:tc>
          <w:tcPr>
            <w:tcW w:type="dxa" w:w="3216"/>
            <w:shd w:val="clear" w:color="auto" w:fill="F8FAFC"/>
            <w:tcMar>
              <w:top w:w="100" w:type="dxa"/>
              <w:bottom w:w="100" w:type="dxa"/>
              <w:left w:w="150" w:type="dxa"/>
              <w:right w:w="150" w:type="dxa"/>
            </w:tcMar>
          </w:tcPr>
          <w:p>
            <w:r>
              <w:rPr>
                <w:color w:val="1E293B"/>
                <w:sz w:val="18"/>
              </w:rPr>
              <w:t>Bilangan halaman 1 sampai jumlah halaman</w:t>
            </w:r>
          </w:p>
        </w:tc>
        <w:tc>
          <w:tcPr>
            <w:tcW w:type="dxa" w:w="3216"/>
            <w:shd w:val="clear" w:color="auto" w:fill="F8FAFC"/>
            <w:tcMar>
              <w:top w:w="100" w:type="dxa"/>
              <w:bottom w:w="100" w:type="dxa"/>
              <w:left w:w="150" w:type="dxa"/>
              <w:right w:w="150" w:type="dxa"/>
            </w:tcMar>
          </w:tcPr>
          <w:p>
            <w:r>
              <w:rPr>
                <w:color w:val="1E293B"/>
                <w:sz w:val="18"/>
              </w:rPr>
              <w:t>Menampilkan halaman PDF yang dipilih.</w:t>
            </w:r>
          </w:p>
        </w:tc>
      </w:tr>
      <w:tr>
        <w:tc>
          <w:tcPr>
            <w:tcW w:type="dxa" w:w="3216"/>
            <w:shd w:val="clear" w:color="auto" w:fill="FFFFFF"/>
            <w:tcMar>
              <w:top w:w="100" w:type="dxa"/>
              <w:bottom w:w="100" w:type="dxa"/>
              <w:left w:w="150" w:type="dxa"/>
              <w:right w:w="150" w:type="dxa"/>
            </w:tcMar>
          </w:tcPr>
          <w:p>
            <w:r>
              <w:rPr>
                <w:color w:val="1E293B"/>
                <w:sz w:val="18"/>
              </w:rPr>
              <w:t>Sebelumnya / Berikutnya</w:t>
            </w:r>
          </w:p>
        </w:tc>
        <w:tc>
          <w:tcPr>
            <w:tcW w:type="dxa" w:w="3216"/>
            <w:shd w:val="clear" w:color="auto" w:fill="FFFFFF"/>
            <w:tcMar>
              <w:top w:w="100" w:type="dxa"/>
              <w:bottom w:w="100" w:type="dxa"/>
              <w:left w:w="150" w:type="dxa"/>
              <w:right w:w="150" w:type="dxa"/>
            </w:tcMar>
          </w:tcPr>
          <w:p>
            <w:r>
              <w:rPr>
                <w:color w:val="1E293B"/>
                <w:sz w:val="18"/>
              </w:rPr>
              <w:t>Tombol pembaca PDF</w:t>
            </w:r>
          </w:p>
        </w:tc>
        <w:tc>
          <w:tcPr>
            <w:tcW w:type="dxa" w:w="3216"/>
            <w:shd w:val="clear" w:color="auto" w:fill="FFFFFF"/>
            <w:tcMar>
              <w:top w:w="100" w:type="dxa"/>
              <w:bottom w:w="100" w:type="dxa"/>
              <w:left w:w="150" w:type="dxa"/>
              <w:right w:w="150" w:type="dxa"/>
            </w:tcMar>
          </w:tcPr>
          <w:p>
            <w:r>
              <w:rPr>
                <w:color w:val="1E293B"/>
                <w:sz w:val="18"/>
              </w:rPr>
              <w:t>Berpindah halaman. Baca semua halaman yang diwajibkan.</w:t>
            </w:r>
          </w:p>
        </w:tc>
      </w:tr>
      <w:tr>
        <w:tc>
          <w:tcPr>
            <w:tcW w:type="dxa" w:w="3216"/>
            <w:shd w:val="clear" w:color="auto" w:fill="F8FAFC"/>
            <w:tcMar>
              <w:top w:w="100" w:type="dxa"/>
              <w:bottom w:w="100" w:type="dxa"/>
              <w:left w:w="150" w:type="dxa"/>
              <w:right w:w="150" w:type="dxa"/>
            </w:tcMar>
          </w:tcPr>
          <w:p>
            <w:r>
              <w:rPr>
                <w:color w:val="1E293B"/>
                <w:sz w:val="18"/>
              </w:rPr>
              <w:t>Play / Pause / posisi pemutaran</w:t>
            </w:r>
          </w:p>
        </w:tc>
        <w:tc>
          <w:tcPr>
            <w:tcW w:type="dxa" w:w="3216"/>
            <w:shd w:val="clear" w:color="auto" w:fill="F8FAFC"/>
            <w:tcMar>
              <w:top w:w="100" w:type="dxa"/>
              <w:bottom w:w="100" w:type="dxa"/>
              <w:left w:w="150" w:type="dxa"/>
              <w:right w:w="150" w:type="dxa"/>
            </w:tcMar>
          </w:tcPr>
          <w:p>
            <w:r>
              <w:rPr>
                <w:color w:val="1E293B"/>
                <w:sz w:val="18"/>
              </w:rPr>
              <w:t>Kontrol pemutar video</w:t>
            </w:r>
          </w:p>
        </w:tc>
        <w:tc>
          <w:tcPr>
            <w:tcW w:type="dxa" w:w="3216"/>
            <w:shd w:val="clear" w:color="auto" w:fill="F8FAFC"/>
            <w:tcMar>
              <w:top w:w="100" w:type="dxa"/>
              <w:bottom w:w="100" w:type="dxa"/>
              <w:left w:w="150" w:type="dxa"/>
              <w:right w:w="150" w:type="dxa"/>
            </w:tcMar>
          </w:tcPr>
          <w:p>
            <w:r>
              <w:rPr>
                <w:color w:val="1E293B"/>
                <w:sz w:val="18"/>
              </w:rPr>
              <w:t>Memulai atau menjeda video. Pada video unggahan, lompatan melewati tontonan yang tercatat dan kecepatan di atas 1x dibatasi.</w:t>
            </w:r>
          </w:p>
        </w:tc>
      </w:tr>
      <w:tr>
        <w:tc>
          <w:tcPr>
            <w:tcW w:type="dxa" w:w="3216"/>
            <w:shd w:val="clear" w:color="auto" w:fill="FFFFFF"/>
            <w:tcMar>
              <w:top w:w="100" w:type="dxa"/>
              <w:bottom w:w="100" w:type="dxa"/>
              <w:left w:w="150" w:type="dxa"/>
              <w:right w:w="150" w:type="dxa"/>
            </w:tcMar>
          </w:tcPr>
          <w:p>
            <w:r>
              <w:rPr>
                <w:color w:val="1E293B"/>
                <w:sz w:val="18"/>
              </w:rPr>
              <w:t>Tandai Selesai Menonton</w:t>
            </w:r>
          </w:p>
        </w:tc>
        <w:tc>
          <w:tcPr>
            <w:tcW w:type="dxa" w:w="3216"/>
            <w:shd w:val="clear" w:color="auto" w:fill="FFFFFF"/>
            <w:tcMar>
              <w:top w:w="100" w:type="dxa"/>
              <w:bottom w:w="100" w:type="dxa"/>
              <w:left w:w="150" w:type="dxa"/>
              <w:right w:w="150" w:type="dxa"/>
            </w:tcMar>
          </w:tcPr>
          <w:p>
            <w:r>
              <w:rPr>
                <w:color w:val="1E293B"/>
                <w:sz w:val="18"/>
              </w:rPr>
              <w:t>Tombol video sematan</w:t>
            </w:r>
          </w:p>
        </w:tc>
        <w:tc>
          <w:tcPr>
            <w:tcW w:type="dxa" w:w="3216"/>
            <w:shd w:val="clear" w:color="auto" w:fill="FFFFFF"/>
            <w:tcMar>
              <w:top w:w="100" w:type="dxa"/>
              <w:bottom w:w="100" w:type="dxa"/>
              <w:left w:w="150" w:type="dxa"/>
              <w:right w:w="150" w:type="dxa"/>
            </w:tcMar>
          </w:tcPr>
          <w:p>
            <w:r>
              <w:rPr>
                <w:color w:val="1E293B"/>
                <w:sz w:val="18"/>
              </w:rPr>
              <w:t>Mencatat penyelesaian video sematan setelah ditonton. Perilakunya berbeda dari pelacakan video unggahan.</w:t>
            </w:r>
          </w:p>
        </w:tc>
      </w:tr>
      <w:tr>
        <w:tc>
          <w:tcPr>
            <w:tcW w:type="dxa" w:w="3216"/>
            <w:shd w:val="clear" w:color="auto" w:fill="F8FAFC"/>
            <w:tcMar>
              <w:top w:w="100" w:type="dxa"/>
              <w:bottom w:w="100" w:type="dxa"/>
              <w:left w:w="150" w:type="dxa"/>
              <w:right w:w="150" w:type="dxa"/>
            </w:tcMar>
          </w:tcPr>
          <w:p>
            <w:r>
              <w:rPr>
                <w:color w:val="1E293B"/>
                <w:sz w:val="18"/>
              </w:rPr>
              <w:t>Unduh</w:t>
            </w:r>
          </w:p>
        </w:tc>
        <w:tc>
          <w:tcPr>
            <w:tcW w:type="dxa" w:w="3216"/>
            <w:shd w:val="clear" w:color="auto" w:fill="F8FAFC"/>
            <w:tcMar>
              <w:top w:w="100" w:type="dxa"/>
              <w:bottom w:w="100" w:type="dxa"/>
              <w:left w:w="150" w:type="dxa"/>
              <w:right w:w="150" w:type="dxa"/>
            </w:tcMar>
          </w:tcPr>
          <w:p>
            <w:r>
              <w:rPr>
                <w:color w:val="1E293B"/>
                <w:sz w:val="18"/>
              </w:rPr>
              <w:t>Tombol jika berkas tersedia</w:t>
            </w:r>
          </w:p>
        </w:tc>
        <w:tc>
          <w:tcPr>
            <w:tcW w:type="dxa" w:w="3216"/>
            <w:shd w:val="clear" w:color="auto" w:fill="F8FAFC"/>
            <w:tcMar>
              <w:top w:w="100" w:type="dxa"/>
              <w:bottom w:w="100" w:type="dxa"/>
              <w:left w:w="150" w:type="dxa"/>
              <w:right w:w="150" w:type="dxa"/>
            </w:tcMar>
          </w:tcPr>
          <w:p>
            <w:r>
              <w:rPr>
                <w:color w:val="1E293B"/>
                <w:sz w:val="18"/>
              </w:rPr>
              <w:t>Mengambil berkas. Ketersediaannya mengikuti izin kelas, jadwal, status berkas, dan syarat progres.</w:t>
            </w:r>
          </w:p>
        </w:tc>
      </w:tr>
    </w:tbl>
    <w:p/>
    <w:p>
      <w:pPr>
        <w:pStyle w:val="Heading2"/>
        <w:spacing w:before="240" w:after="80"/>
      </w:pPr>
      <w:r>
        <w:rPr>
          <w:rFonts w:ascii="Arial" w:hAnsi="Arial"/>
          <w:b/>
          <w:color w:val="0F172A"/>
        </w:rPr>
        <w:t>💡 Catatan Penting &amp; Tips Operasional:</w:t>
      </w:r>
    </w:p>
    <w:p>
      <w:pPr>
        <w:spacing w:after="60"/>
        <w:ind w:left="360"/>
      </w:pPr>
      <w:r>
        <w:rPr>
          <w:rFonts w:ascii="Arial" w:hAnsi="Arial"/>
          <w:color w:val="1E293B"/>
          <w:sz w:val="20"/>
        </w:rPr>
        <w:t>Modul yang ditampilkan pada pembaca dokumen adalah PDF. Ubah bahan Word atau PowerPoint ke PDF jika pengajar ingin menampilkannya sebagai Modul PDF.</w:t>
      </w:r>
    </w:p>
    <w:p>
      <w:pPr>
        <w:pStyle w:val="Heading1"/>
        <w:spacing w:before="320" w:after="120"/>
      </w:pPr>
      <w:r>
        <w:rPr>
          <w:rFonts w:ascii="Arial" w:hAnsi="Arial"/>
          <w:b/>
          <w:color w:val="15803D"/>
        </w:rPr>
        <w:t>[M4] Bagaimana Cara Mengumpulkan Berkas Tugas Kuliah dan Memeriksa Riwayat Versi Jawaban?</w:t>
      </w:r>
    </w:p>
    <w:p>
      <w:pPr>
        <w:spacing w:after="60"/>
      </w:pPr>
      <w:r>
        <w:rPr>
          <w:rFonts w:ascii="Arial" w:hAnsi="Arial"/>
          <w:color w:val="1E293B"/>
          <w:sz w:val="20"/>
        </w:rPr>
        <w:t>Kategori Peran: Mahasiswa / Tutorial M4</w:t>
      </w:r>
    </w:p>
    <w:p>
      <w:pPr>
        <w:spacing w:after="60"/>
      </w:pPr>
      <w:r>
        <w:rPr>
          <w:rFonts w:ascii="Arial" w:hAnsi="Arial"/>
          <w:color w:val="1E293B"/>
          <w:sz w:val="20"/>
        </w:rPr>
        <w:t>Tujuan Tutorial: Mengirim jawaban dalam format yang diterima sebelum batas pengumpulan.</w:t>
      </w:r>
    </w:p>
    <w:p>
      <w:pPr>
        <w:spacing w:after="60"/>
      </w:pPr>
      <w:r>
        <w:rPr>
          <w:rFonts w:ascii="Arial" w:hAnsi="Arial"/>
          <w:color w:val="1E293B"/>
          <w:sz w:val="20"/>
        </w:rPr>
        <w:t>Lokasi Menu (Buka): `Kelas kemudian Materi &amp; aktivitas kemudian judul tugas`</w:t>
      </w:r>
    </w:p>
    <w:p>
      <w:pPr>
        <w:spacing w:after="60"/>
      </w:pPr>
      <w:r>
        <w:rPr>
          <w:rFonts w:ascii="Arial" w:hAnsi="Arial"/>
          <w:color w:val="1E293B"/>
          <w:sz w:val="20"/>
        </w:rPr>
        <w:t>Persiapan (Sebelum Mulai): Tugas terbit dan dibuka. Siapkan jawaban dengan format yang diizinkan.</w:t>
      </w:r>
    </w:p>
    <w:p>
      <w:pPr>
        <w:pStyle w:val="Heading2"/>
        <w:spacing w:before="240" w:after="80"/>
      </w:pPr>
      <w:r>
        <w:rPr>
          <w:rFonts w:ascii="Arial" w:hAnsi="Arial"/>
          <w:b/>
          <w:color w:val="0F172A"/>
        </w:rPr>
        <w:t>Langkah-Langkah Tutorial:</w:t>
      </w:r>
    </w:p>
    <w:p>
      <w:pPr>
        <w:spacing w:after="60"/>
        <w:ind w:left="360"/>
      </w:pPr>
      <w:r>
        <w:rPr>
          <w:rFonts w:ascii="Arial" w:hAnsi="Arial"/>
          <w:color w:val="1E293B"/>
          <w:sz w:val="20"/>
        </w:rPr>
        <w:t>1. Buka tugas. Baca Petunjuk tugas, Nilai maksimum, Format yang diterima, Tenggat, Batas akhir toleransi, dan Batas versi pengumpulan.</w:t>
      </w:r>
    </w:p>
    <w:p>
      <w:pPr>
        <w:spacing w:after="60"/>
        <w:ind w:left="360"/>
      </w:pPr>
      <w:r>
        <w:rPr>
          <w:rFonts w:ascii="Arial" w:hAnsi="Arial"/>
          <w:color w:val="1E293B"/>
          <w:sz w:val="20"/>
        </w:rPr>
        <w:t>2. Jika TEXT diizinkan, isi Jawaban atau catatan. Jika LINK diizinkan, isi Tautan hasil pekerjaan. Untuk berkas, klik Cari berkas atau seret berkas ke area unggah.</w:t>
      </w:r>
    </w:p>
    <w:p>
      <w:pPr>
        <w:spacing w:after="60"/>
        <w:ind w:left="360"/>
      </w:pPr>
      <w:r>
        <w:rPr>
          <w:rFonts w:ascii="Arial" w:hAnsi="Arial"/>
          <w:color w:val="1E293B"/>
          <w:sz w:val="20"/>
        </w:rPr>
        <w:t>3. Tunggu unggahan selesai dan nama berkas tampil. Periksa berkas yang dipilih dan pastikan pengajar dapat membuka tautan Anda.</w:t>
      </w:r>
    </w:p>
    <w:p>
      <w:pPr>
        <w:spacing w:after="60"/>
        <w:ind w:left="360"/>
      </w:pPr>
      <w:r>
        <w:rPr>
          <w:rFonts w:ascii="Arial" w:hAnsi="Arial"/>
          <w:color w:val="1E293B"/>
          <w:sz w:val="20"/>
        </w:rPr>
        <w:t>4. Klik Kumpulkan tugas. Tunggu pesan Tugas berhasil dikumpulkan.</w:t>
      </w:r>
    </w:p>
    <w:p>
      <w:pPr>
        <w:spacing w:after="60"/>
        <w:ind w:left="360"/>
      </w:pPr>
      <w:r>
        <w:rPr>
          <w:rFonts w:ascii="Arial" w:hAnsi="Arial"/>
          <w:color w:val="1E293B"/>
          <w:sz w:val="20"/>
        </w:rPr>
        <w:t>5. Periksa Riwayat pengumpulan: nomor Versi, waktu Dikumpulkan, status Tepat waktu/Terlambat, dan berkas atau jawaban. Untuk revisi, kirim versi baru selama batas versi dan jadwal masih mengizinkan.</w:t>
      </w:r>
    </w:p>
    <w:p>
      <w:pPr>
        <w:ind w:left="576" w:right="288"/>
      </w:pPr>
      <w:r>
        <w:rPr>
          <w:i/>
          <w:color w:val="B45309"/>
          <w:sz w:val="19"/>
        </w:rPr>
        <w:t>**✓ Periksa Hasil Pengerjaan:**</w:t>
      </w:r>
    </w:p>
    <w:p>
      <w:pPr>
        <w:ind w:left="576" w:right="288"/>
      </w:pPr>
      <w:r>
        <w:rPr>
          <w:i/>
          <w:color w:val="B45309"/>
          <w:sz w:val="19"/>
        </w:rPr>
        <w:t>**Periksa hasil:** Versi baru tercatat pada Riwayat pengumpulan. Bukti unggah saja belum berarti tugas dikumpulkan.</w:t>
      </w:r>
    </w:p>
    <w:p>
      <w:pPr>
        <w:spacing w:before="160" w:after="80"/>
        <w:jc w:val="center"/>
      </w:pPr>
      <w:r>
        <w:drawing>
          <wp:inline xmlns:a="http://schemas.openxmlformats.org/drawingml/2006/main" xmlns:pic="http://schemas.openxmlformats.org/drawingml/2006/picture">
            <wp:extent cx="5486400" cy="4016398"/>
            <wp:docPr id="8" name="Picture 8"/>
            <wp:cNvGraphicFramePr>
              <a:graphicFrameLocks noChangeAspect="1"/>
            </wp:cNvGraphicFramePr>
            <a:graphic>
              <a:graphicData uri="http://schemas.openxmlformats.org/drawingml/2006/picture">
                <pic:pic>
                  <pic:nvPicPr>
                    <pic:cNvPr id="0" name="47-kumpulkan-tugas.png"/>
                    <pic:cNvPicPr/>
                  </pic:nvPicPr>
                  <pic:blipFill>
                    <a:blip r:embed="rId16"/>
                    <a:stretch>
                      <a:fillRect/>
                    </a:stretch>
                  </pic:blipFill>
                  <pic:spPr>
                    <a:xfrm>
                      <a:off x="0" y="0"/>
                      <a:ext cx="5486400" cy="4016398"/>
                    </a:xfrm>
                    <a:prstGeom prst="rect"/>
                  </pic:spPr>
                </pic:pic>
              </a:graphicData>
            </a:graphic>
          </wp:inline>
        </w:drawing>
      </w:r>
    </w:p>
    <w:p>
      <w:pPr>
        <w:spacing w:after="200"/>
        <w:jc w:val="center"/>
      </w:pPr>
      <w:r>
        <w:rPr>
          <w:rFonts w:ascii="Arial" w:hAnsi="Arial"/>
          <w:i/>
          <w:color w:val="64748B"/>
          <w:sz w:val="17"/>
        </w:rPr>
        <w:t>Gambar Tutorial M4: Mengumpulkan tugas dan memeriksa versi. **Penanda gambar:** 1 Jawaban</w:t>
      </w:r>
    </w:p>
    <w:p>
      <w:pPr>
        <w:pStyle w:val="Heading2"/>
        <w:spacing w:before="240" w:after="80"/>
      </w:pPr>
      <w:r>
        <w:rPr>
          <w:rFonts w:ascii="Arial" w:hAnsi="Arial"/>
          <w:b/>
          <w:color w:val="0F172A"/>
        </w:rPr>
        <w:t>Penjelasan Kontrol di Layar (Input, Toggle, &amp; Tombol):</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66534"/>
            <w:tcMar>
              <w:top w:w="100" w:type="dxa"/>
              <w:bottom w:w="100" w:type="dxa"/>
              <w:left w:w="150" w:type="dxa"/>
              <w:right w:w="150" w:type="dxa"/>
            </w:tcMar>
          </w:tcPr>
          <w:p>
            <w:pPr>
              <w:jc w:val="center"/>
            </w:pPr>
            <w:r>
              <w:rPr>
                <w:b/>
                <w:color w:val="FFFFFF"/>
                <w:sz w:val="19"/>
              </w:rPr>
              <w:t>Kontrol di layar</w:t>
            </w:r>
          </w:p>
        </w:tc>
        <w:tc>
          <w:tcPr>
            <w:tcW w:type="dxa" w:w="3216"/>
            <w:shd w:val="clear" w:color="auto" w:fill="166534"/>
            <w:tcMar>
              <w:top w:w="100" w:type="dxa"/>
              <w:bottom w:w="100" w:type="dxa"/>
              <w:left w:w="150" w:type="dxa"/>
              <w:right w:w="150" w:type="dxa"/>
            </w:tcMar>
          </w:tcPr>
          <w:p>
            <w:pPr>
              <w:jc w:val="center"/>
            </w:pPr>
            <w:r>
              <w:rPr>
                <w:b/>
                <w:color w:val="FFFFFF"/>
                <w:sz w:val="19"/>
              </w:rPr>
              <w:t>Nilai atau contoh</w:t>
            </w:r>
          </w:p>
        </w:tc>
        <w:tc>
          <w:tcPr>
            <w:tcW w:type="dxa" w:w="3216"/>
            <w:shd w:val="clear" w:color="auto" w:fill="166534"/>
            <w:tcMar>
              <w:top w:w="100" w:type="dxa"/>
              <w:bottom w:w="100" w:type="dxa"/>
              <w:left w:w="150" w:type="dxa"/>
              <w:right w:w="150" w:type="dxa"/>
            </w:tcMar>
          </w:tcPr>
          <w:p>
            <w:pPr>
              <w:jc w:val="center"/>
            </w:pPr>
            <w:r>
              <w:rPr>
                <w:b/>
                <w:color w:val="FFFFFF"/>
                <w:sz w:val="19"/>
              </w:rPr>
              <w:t>Fungsi dan akibat</w:t>
            </w:r>
          </w:p>
        </w:tc>
      </w:tr>
      <w:tr>
        <w:tc>
          <w:tcPr>
            <w:tcW w:type="dxa" w:w="3216"/>
            <w:shd w:val="clear" w:color="auto" w:fill="F8FAFC"/>
            <w:tcMar>
              <w:top w:w="100" w:type="dxa"/>
              <w:bottom w:w="100" w:type="dxa"/>
              <w:left w:w="150" w:type="dxa"/>
              <w:right w:w="150" w:type="dxa"/>
            </w:tcMar>
          </w:tcPr>
          <w:p>
            <w:r>
              <w:rPr>
                <w:color w:val="1E293B"/>
                <w:sz w:val="18"/>
              </w:rPr>
              <w:t>Jawaban atau catatan</w:t>
            </w:r>
          </w:p>
        </w:tc>
        <w:tc>
          <w:tcPr>
            <w:tcW w:type="dxa" w:w="3216"/>
            <w:shd w:val="clear" w:color="auto" w:fill="F8FAFC"/>
            <w:tcMar>
              <w:top w:w="100" w:type="dxa"/>
              <w:bottom w:w="100" w:type="dxa"/>
              <w:left w:w="150" w:type="dxa"/>
              <w:right w:w="150" w:type="dxa"/>
            </w:tcMar>
          </w:tcPr>
          <w:p>
            <w:r>
              <w:rPr>
                <w:color w:val="1E293B"/>
                <w:sz w:val="18"/>
              </w:rPr>
              <w:t>Teks bila TEXT diterima, contoh Ringkasan hasil praktikum</w:t>
            </w:r>
          </w:p>
        </w:tc>
        <w:tc>
          <w:tcPr>
            <w:tcW w:type="dxa" w:w="3216"/>
            <w:shd w:val="clear" w:color="auto" w:fill="F8FAFC"/>
            <w:tcMar>
              <w:top w:w="100" w:type="dxa"/>
              <w:bottom w:w="100" w:type="dxa"/>
              <w:left w:w="150" w:type="dxa"/>
              <w:right w:w="150" w:type="dxa"/>
            </w:tcMar>
          </w:tcPr>
          <w:p>
            <w:r>
              <w:rPr>
                <w:color w:val="1E293B"/>
                <w:sz w:val="18"/>
              </w:rPr>
              <w:t>Mengirim jawaban/catatan sebagai bagian pengumpulan.</w:t>
            </w:r>
          </w:p>
        </w:tc>
      </w:tr>
      <w:tr>
        <w:tc>
          <w:tcPr>
            <w:tcW w:type="dxa" w:w="3216"/>
            <w:shd w:val="clear" w:color="auto" w:fill="FFFFFF"/>
            <w:tcMar>
              <w:top w:w="100" w:type="dxa"/>
              <w:bottom w:w="100" w:type="dxa"/>
              <w:left w:w="150" w:type="dxa"/>
              <w:right w:w="150" w:type="dxa"/>
            </w:tcMar>
          </w:tcPr>
          <w:p>
            <w:r>
              <w:rPr>
                <w:color w:val="1E293B"/>
                <w:sz w:val="18"/>
              </w:rPr>
              <w:t>Tautan hasil pekerjaan</w:t>
            </w:r>
          </w:p>
        </w:tc>
        <w:tc>
          <w:tcPr>
            <w:tcW w:type="dxa" w:w="3216"/>
            <w:shd w:val="clear" w:color="auto" w:fill="FFFFFF"/>
            <w:tcMar>
              <w:top w:w="100" w:type="dxa"/>
              <w:bottom w:w="100" w:type="dxa"/>
              <w:left w:w="150" w:type="dxa"/>
              <w:right w:w="150" w:type="dxa"/>
            </w:tcMar>
          </w:tcPr>
          <w:p>
            <w:r>
              <w:rPr>
                <w:color w:val="1E293B"/>
                <w:sz w:val="18"/>
              </w:rPr>
              <w:t>URL lengkap bila LINK diterima, contoh https://contoh.invalid/hasil</w:t>
            </w:r>
          </w:p>
        </w:tc>
        <w:tc>
          <w:tcPr>
            <w:tcW w:type="dxa" w:w="3216"/>
            <w:shd w:val="clear" w:color="auto" w:fill="FFFFFF"/>
            <w:tcMar>
              <w:top w:w="100" w:type="dxa"/>
              <w:bottom w:w="100" w:type="dxa"/>
              <w:left w:w="150" w:type="dxa"/>
              <w:right w:w="150" w:type="dxa"/>
            </w:tcMar>
          </w:tcPr>
          <w:p>
            <w:r>
              <w:rPr>
                <w:color w:val="1E293B"/>
                <w:sz w:val="18"/>
              </w:rPr>
              <w:t>Mengirim lokasi pekerjaan. Gunakan tautan pekerjaan Anda yang dapat diakses pengajar.</w:t>
            </w:r>
          </w:p>
        </w:tc>
      </w:tr>
      <w:tr>
        <w:tc>
          <w:tcPr>
            <w:tcW w:type="dxa" w:w="3216"/>
            <w:shd w:val="clear" w:color="auto" w:fill="F8FAFC"/>
            <w:tcMar>
              <w:top w:w="100" w:type="dxa"/>
              <w:bottom w:w="100" w:type="dxa"/>
              <w:left w:w="150" w:type="dxa"/>
              <w:right w:w="150" w:type="dxa"/>
            </w:tcMar>
          </w:tcPr>
          <w:p>
            <w:r>
              <w:rPr>
                <w:color w:val="1E293B"/>
                <w:sz w:val="18"/>
              </w:rPr>
              <w:t>Cari berkas / area seret berkas</w:t>
            </w:r>
          </w:p>
        </w:tc>
        <w:tc>
          <w:tcPr>
            <w:tcW w:type="dxa" w:w="3216"/>
            <w:shd w:val="clear" w:color="auto" w:fill="F8FAFC"/>
            <w:tcMar>
              <w:top w:w="100" w:type="dxa"/>
              <w:bottom w:w="100" w:type="dxa"/>
              <w:left w:w="150" w:type="dxa"/>
              <w:right w:w="150" w:type="dxa"/>
            </w:tcMar>
          </w:tcPr>
          <w:p>
            <w:r>
              <w:rPr>
                <w:color w:val="1E293B"/>
                <w:sz w:val="18"/>
              </w:rPr>
              <w:t>Berkas sesuai Format yang diterima, ikuti batas ukuran pada layar</w:t>
            </w:r>
          </w:p>
        </w:tc>
        <w:tc>
          <w:tcPr>
            <w:tcW w:type="dxa" w:w="3216"/>
            <w:shd w:val="clear" w:color="auto" w:fill="F8FAFC"/>
            <w:tcMar>
              <w:top w:w="100" w:type="dxa"/>
              <w:bottom w:w="100" w:type="dxa"/>
              <w:left w:w="150" w:type="dxa"/>
              <w:right w:w="150" w:type="dxa"/>
            </w:tcMar>
          </w:tcPr>
          <w:p>
            <w:r>
              <w:rPr>
                <w:color w:val="1E293B"/>
                <w:sz w:val="18"/>
              </w:rPr>
              <w:t>Mengunggah berkas sebelum pengumpulan. Berkas harus selesai diproses sebelum dikirim.</w:t>
            </w:r>
          </w:p>
        </w:tc>
      </w:tr>
      <w:tr>
        <w:tc>
          <w:tcPr>
            <w:tcW w:type="dxa" w:w="3216"/>
            <w:shd w:val="clear" w:color="auto" w:fill="FFFFFF"/>
            <w:tcMar>
              <w:top w:w="100" w:type="dxa"/>
              <w:bottom w:w="100" w:type="dxa"/>
              <w:left w:w="150" w:type="dxa"/>
              <w:right w:w="150" w:type="dxa"/>
            </w:tcMar>
          </w:tcPr>
          <w:p>
            <w:r>
              <w:rPr>
                <w:color w:val="1E293B"/>
                <w:sz w:val="18"/>
              </w:rPr>
              <w:t>Kumpulkan tugas</w:t>
            </w:r>
          </w:p>
        </w:tc>
        <w:tc>
          <w:tcPr>
            <w:tcW w:type="dxa" w:w="3216"/>
            <w:shd w:val="clear" w:color="auto" w:fill="FFFFFF"/>
            <w:tcMar>
              <w:top w:w="100" w:type="dxa"/>
              <w:bottom w:w="100" w:type="dxa"/>
              <w:left w:w="150" w:type="dxa"/>
              <w:right w:w="150" w:type="dxa"/>
            </w:tcMar>
          </w:tcPr>
          <w:p>
            <w:r>
              <w:rPr>
                <w:color w:val="1E293B"/>
                <w:sz w:val="18"/>
              </w:rPr>
              <w:t>Tombol</w:t>
            </w:r>
          </w:p>
        </w:tc>
        <w:tc>
          <w:tcPr>
            <w:tcW w:type="dxa" w:w="3216"/>
            <w:shd w:val="clear" w:color="auto" w:fill="FFFFFF"/>
            <w:tcMar>
              <w:top w:w="100" w:type="dxa"/>
              <w:bottom w:w="100" w:type="dxa"/>
              <w:left w:w="150" w:type="dxa"/>
              <w:right w:w="150" w:type="dxa"/>
            </w:tcMar>
          </w:tcPr>
          <w:p>
            <w:r>
              <w:rPr>
                <w:color w:val="1E293B"/>
                <w:sz w:val="18"/>
              </w:rPr>
              <w:t>Membuat satu versi pengumpulan di server.</w:t>
            </w:r>
          </w:p>
        </w:tc>
      </w:tr>
      <w:tr>
        <w:tc>
          <w:tcPr>
            <w:tcW w:type="dxa" w:w="3216"/>
            <w:shd w:val="clear" w:color="auto" w:fill="F8FAFC"/>
            <w:tcMar>
              <w:top w:w="100" w:type="dxa"/>
              <w:bottom w:w="100" w:type="dxa"/>
              <w:left w:w="150" w:type="dxa"/>
              <w:right w:w="150" w:type="dxa"/>
            </w:tcMar>
          </w:tcPr>
          <w:p>
            <w:r>
              <w:rPr>
                <w:color w:val="1E293B"/>
                <w:sz w:val="18"/>
              </w:rPr>
              <w:t>Tenggat</w:t>
            </w:r>
          </w:p>
        </w:tc>
        <w:tc>
          <w:tcPr>
            <w:tcW w:type="dxa" w:w="3216"/>
            <w:shd w:val="clear" w:color="auto" w:fill="F8FAFC"/>
            <w:tcMar>
              <w:top w:w="100" w:type="dxa"/>
              <w:bottom w:w="100" w:type="dxa"/>
              <w:left w:w="150" w:type="dxa"/>
              <w:right w:w="150" w:type="dxa"/>
            </w:tcMar>
          </w:tcPr>
          <w:p>
            <w:r>
              <w:rPr>
                <w:color w:val="1E293B"/>
                <w:sz w:val="18"/>
              </w:rPr>
              <w:t>Tanggal dan jam pada tugas</w:t>
            </w:r>
          </w:p>
        </w:tc>
        <w:tc>
          <w:tcPr>
            <w:tcW w:type="dxa" w:w="3216"/>
            <w:shd w:val="clear" w:color="auto" w:fill="F8FAFC"/>
            <w:tcMar>
              <w:top w:w="100" w:type="dxa"/>
              <w:bottom w:w="100" w:type="dxa"/>
              <w:left w:w="150" w:type="dxa"/>
              <w:right w:w="150" w:type="dxa"/>
            </w:tcMar>
          </w:tcPr>
          <w:p>
            <w:r>
              <w:rPr>
                <w:color w:val="1E293B"/>
                <w:sz w:val="18"/>
              </w:rPr>
              <w:t>Batas pengumpulan tepat waktu. Sesudahnya dapat ditandai terlambat jika diizinkan.</w:t>
            </w:r>
          </w:p>
        </w:tc>
      </w:tr>
      <w:tr>
        <w:tc>
          <w:tcPr>
            <w:tcW w:type="dxa" w:w="3216"/>
            <w:shd w:val="clear" w:color="auto" w:fill="FFFFFF"/>
            <w:tcMar>
              <w:top w:w="100" w:type="dxa"/>
              <w:bottom w:w="100" w:type="dxa"/>
              <w:left w:w="150" w:type="dxa"/>
              <w:right w:w="150" w:type="dxa"/>
            </w:tcMar>
          </w:tcPr>
          <w:p>
            <w:r>
              <w:rPr>
                <w:color w:val="1E293B"/>
                <w:sz w:val="18"/>
              </w:rPr>
              <w:t>Batas akhir toleransi</w:t>
            </w:r>
          </w:p>
        </w:tc>
        <w:tc>
          <w:tcPr>
            <w:tcW w:type="dxa" w:w="3216"/>
            <w:shd w:val="clear" w:color="auto" w:fill="FFFFFF"/>
            <w:tcMar>
              <w:top w:w="100" w:type="dxa"/>
              <w:bottom w:w="100" w:type="dxa"/>
              <w:left w:w="150" w:type="dxa"/>
              <w:right w:w="150" w:type="dxa"/>
            </w:tcMar>
          </w:tcPr>
          <w:p>
            <w:r>
              <w:rPr>
                <w:color w:val="1E293B"/>
                <w:sz w:val="18"/>
              </w:rPr>
              <w:t>Tanggal dan jam jika ditetapkan</w:t>
            </w:r>
          </w:p>
        </w:tc>
        <w:tc>
          <w:tcPr>
            <w:tcW w:type="dxa" w:w="3216"/>
            <w:shd w:val="clear" w:color="auto" w:fill="FFFFFF"/>
            <w:tcMar>
              <w:top w:w="100" w:type="dxa"/>
              <w:bottom w:w="100" w:type="dxa"/>
              <w:left w:w="150" w:type="dxa"/>
              <w:right w:w="150" w:type="dxa"/>
            </w:tcMar>
          </w:tcPr>
          <w:p>
            <w:r>
              <w:rPr>
                <w:color w:val="1E293B"/>
                <w:sz w:val="18"/>
              </w:rPr>
              <w:t>Batas terakhir penerimaan, termasuk pengumpulan terlambat.</w:t>
            </w:r>
          </w:p>
        </w:tc>
      </w:tr>
      <w:tr>
        <w:tc>
          <w:tcPr>
            <w:tcW w:type="dxa" w:w="3216"/>
            <w:shd w:val="clear" w:color="auto" w:fill="F8FAFC"/>
            <w:tcMar>
              <w:top w:w="100" w:type="dxa"/>
              <w:bottom w:w="100" w:type="dxa"/>
              <w:left w:w="150" w:type="dxa"/>
              <w:right w:w="150" w:type="dxa"/>
            </w:tcMar>
          </w:tcPr>
          <w:p>
            <w:r>
              <w:rPr>
                <w:color w:val="1E293B"/>
                <w:sz w:val="18"/>
              </w:rPr>
              <w:t>Batas versi pengumpulan</w:t>
            </w:r>
          </w:p>
        </w:tc>
        <w:tc>
          <w:tcPr>
            <w:tcW w:type="dxa" w:w="3216"/>
            <w:shd w:val="clear" w:color="auto" w:fill="F8FAFC"/>
            <w:tcMar>
              <w:top w:w="100" w:type="dxa"/>
              <w:bottom w:w="100" w:type="dxa"/>
              <w:left w:w="150" w:type="dxa"/>
              <w:right w:w="150" w:type="dxa"/>
            </w:tcMar>
          </w:tcPr>
          <w:p>
            <w:r>
              <w:rPr>
                <w:color w:val="1E293B"/>
                <w:sz w:val="18"/>
              </w:rPr>
              <w:t>Jumlah kesempatan, misalnya 3</w:t>
            </w:r>
          </w:p>
        </w:tc>
        <w:tc>
          <w:tcPr>
            <w:tcW w:type="dxa" w:w="3216"/>
            <w:shd w:val="clear" w:color="auto" w:fill="F8FAFC"/>
            <w:tcMar>
              <w:top w:w="100" w:type="dxa"/>
              <w:bottom w:w="100" w:type="dxa"/>
              <w:left w:w="150" w:type="dxa"/>
              <w:right w:w="150" w:type="dxa"/>
            </w:tcMar>
          </w:tcPr>
          <w:p>
            <w:r>
              <w:rPr>
                <w:color w:val="1E293B"/>
                <w:sz w:val="18"/>
              </w:rPr>
              <w:t>Membatasi banyaknya versi. Versi yang sudah dikirim tidak diganti melalui perubahan draf.</w:t>
            </w:r>
          </w:p>
        </w:tc>
      </w:tr>
    </w:tbl>
    <w:p/>
    <w:p>
      <w:pPr>
        <w:pStyle w:val="Heading2"/>
        <w:spacing w:before="240" w:after="80"/>
      </w:pPr>
      <w:r>
        <w:rPr>
          <w:rFonts w:ascii="Arial" w:hAnsi="Arial"/>
          <w:b/>
          <w:color w:val="0F172A"/>
        </w:rPr>
        <w:t>💡 Catatan Penting &amp; Tips Operasional:</w:t>
      </w:r>
    </w:p>
    <w:p>
      <w:pPr>
        <w:spacing w:after="60"/>
        <w:ind w:left="360"/>
      </w:pPr>
      <w:r>
        <w:rPr>
          <w:rFonts w:ascii="Arial" w:hAnsi="Arial"/>
          <w:color w:val="1E293B"/>
          <w:sz w:val="20"/>
        </w:rPr>
        <w:t>Jika tombol pengumpulan ditutup, periksa tenggat, toleransi, jumlah versi, status kelas, dan penguncian nilai akhir. Mintalah arahan pengajar bila perlu.</w:t>
      </w:r>
    </w:p>
    <w:p>
      <w:pPr>
        <w:pStyle w:val="Heading1"/>
        <w:spacing w:before="320" w:after="120"/>
      </w:pPr>
      <w:r>
        <w:rPr>
          <w:rFonts w:ascii="Arial" w:hAnsi="Arial"/>
          <w:b/>
          <w:color w:val="15803D"/>
        </w:rPr>
        <w:t>[M5] Bagaimana Cara Mengerjakan Kuis dan Ujian Daring Sampai Berhasil Terkumpul?</w:t>
      </w:r>
    </w:p>
    <w:p>
      <w:pPr>
        <w:spacing w:after="60"/>
      </w:pPr>
      <w:r>
        <w:rPr>
          <w:rFonts w:ascii="Arial" w:hAnsi="Arial"/>
          <w:color w:val="1E293B"/>
          <w:sz w:val="20"/>
        </w:rPr>
        <w:t>Kategori Peran: Mahasiswa / Tutorial M5</w:t>
      </w:r>
    </w:p>
    <w:p>
      <w:pPr>
        <w:spacing w:after="60"/>
      </w:pPr>
      <w:r>
        <w:rPr>
          <w:rFonts w:ascii="Arial" w:hAnsi="Arial"/>
          <w:color w:val="1E293B"/>
          <w:sz w:val="20"/>
        </w:rPr>
        <w:t>Tujuan Tutorial: Memulai atau melanjutkan kuis serta memastikan jawaban diterima.</w:t>
      </w:r>
    </w:p>
    <w:p>
      <w:pPr>
        <w:spacing w:after="60"/>
      </w:pPr>
      <w:r>
        <w:rPr>
          <w:rFonts w:ascii="Arial" w:hAnsi="Arial"/>
          <w:color w:val="1E293B"/>
          <w:sz w:val="20"/>
        </w:rPr>
        <w:t>Lokasi Menu (Buka): `Kelas kemudian judul kuis`</w:t>
      </w:r>
    </w:p>
    <w:p>
      <w:pPr>
        <w:spacing w:after="60"/>
      </w:pPr>
      <w:r>
        <w:rPr>
          <w:rFonts w:ascii="Arial" w:hAnsi="Arial"/>
          <w:color w:val="1E293B"/>
          <w:sz w:val="20"/>
        </w:rPr>
        <w:t>Persiapan (Sebelum Mulai): Kuis terbit, jadwal dibuka, kesempatan masih tersedia, koneksi stabil.</w:t>
      </w:r>
    </w:p>
    <w:p>
      <w:pPr>
        <w:pStyle w:val="Heading2"/>
        <w:spacing w:before="240" w:after="80"/>
      </w:pPr>
      <w:r>
        <w:rPr>
          <w:rFonts w:ascii="Arial" w:hAnsi="Arial"/>
          <w:b/>
          <w:color w:val="0F172A"/>
        </w:rPr>
        <w:t>Langkah-Langkah Tutorial:</w:t>
      </w:r>
    </w:p>
    <w:p>
      <w:pPr>
        <w:spacing w:after="60"/>
        <w:ind w:left="360"/>
      </w:pPr>
      <w:r>
        <w:rPr>
          <w:rFonts w:ascii="Arial" w:hAnsi="Arial"/>
          <w:color w:val="1E293B"/>
          <w:sz w:val="20"/>
        </w:rPr>
        <w:t>1. Buka kuis. Periksa waktu pengerjaan, waktu tutup, kesempatan pengerjaan, dan petunjuknya.</w:t>
      </w:r>
    </w:p>
    <w:p>
      <w:pPr>
        <w:spacing w:after="60"/>
        <w:ind w:left="360"/>
      </w:pPr>
      <w:r>
        <w:rPr>
          <w:rFonts w:ascii="Arial" w:hAnsi="Arial"/>
          <w:color w:val="1E293B"/>
          <w:sz w:val="20"/>
        </w:rPr>
        <w:t>2. Klik Mulai kuis. Jika sudah ada pengerjaan aktif, klik Lanjutkan pengerjaan untuk melanjutkan jawaban yang tersimpan.</w:t>
      </w:r>
    </w:p>
    <w:p>
      <w:pPr>
        <w:spacing w:after="60"/>
        <w:ind w:left="360"/>
      </w:pPr>
      <w:r>
        <w:rPr>
          <w:rFonts w:ascii="Arial" w:hAnsi="Arial"/>
          <w:color w:val="1E293B"/>
          <w:sz w:val="20"/>
        </w:rPr>
        <w:t>3. Jawab soal sesuai jenisnya. Pilihan tunggal/benar-salah memakai satu pilihan. Pilihan jamak memakai checkbox. Menjodohkan memakai pasangan, mengurutkan memakai urutan, dan uraian/isian memakai teks.</w:t>
      </w:r>
    </w:p>
    <w:p>
      <w:pPr>
        <w:spacing w:after="60"/>
        <w:ind w:left="360"/>
      </w:pPr>
      <w:r>
        <w:rPr>
          <w:rFonts w:ascii="Arial" w:hAnsi="Arial"/>
          <w:color w:val="1E293B"/>
          <w:sz w:val="20"/>
        </w:rPr>
        <w:t>4. Perhatikan pesan Jawaban tersimpan di server. Jika muncul Jawaban belum tersimpan, periksa koneksi dan ulangi penyimpanan sebelum lanjut.</w:t>
      </w:r>
    </w:p>
    <w:p>
      <w:pPr>
        <w:spacing w:after="60"/>
        <w:ind w:left="360"/>
      </w:pPr>
      <w:r>
        <w:rPr>
          <w:rFonts w:ascii="Arial" w:hAnsi="Arial"/>
          <w:color w:val="1E293B"/>
          <w:sz w:val="20"/>
        </w:rPr>
        <w:t>5. Sebelum waktu habis, tinjau jawaban lalu klik Kumpulkan kuis. Baca dialog konfirmasi dan setujui bila jawaban sudah selesai.</w:t>
      </w:r>
    </w:p>
    <w:p>
      <w:pPr>
        <w:spacing w:after="60"/>
        <w:ind w:left="360"/>
      </w:pPr>
      <w:r>
        <w:rPr>
          <w:rFonts w:ascii="Arial" w:hAnsi="Arial"/>
          <w:color w:val="1E293B"/>
          <w:sz w:val="20"/>
        </w:rPr>
        <w:t>6. Periksa Riwayat pengerjaan. Jawaban yang terkumpul tidak dapat diubah. Jika waktu habis, server mengumpulkan jawaban yang sudah tersimpan.</w:t>
      </w:r>
    </w:p>
    <w:p>
      <w:pPr>
        <w:ind w:left="576" w:right="288"/>
      </w:pPr>
      <w:r>
        <w:rPr>
          <w:i/>
          <w:color w:val="B45309"/>
          <w:sz w:val="19"/>
        </w:rPr>
        <w:t>**✓ Periksa Hasil Pengerjaan:**</w:t>
      </w:r>
    </w:p>
    <w:p>
      <w:pPr>
        <w:ind w:left="576" w:right="288"/>
      </w:pPr>
      <w:r>
        <w:rPr>
          <w:i/>
          <w:color w:val="B45309"/>
          <w:sz w:val="19"/>
        </w:rPr>
        <w:t>**Periksa hasil:** Pengerjaan berstatus selesai/terkumpul pada riwayat. Nilai terlihat sesuai kebijakan publikasi hasil.</w:t>
      </w:r>
    </w:p>
    <w:p>
      <w:pPr>
        <w:spacing w:before="160" w:after="80"/>
        <w:jc w:val="center"/>
      </w:pPr>
      <w:r>
        <w:drawing>
          <wp:inline xmlns:a="http://schemas.openxmlformats.org/drawingml/2006/main" xmlns:pic="http://schemas.openxmlformats.org/drawingml/2006/picture">
            <wp:extent cx="5486400" cy="3614758"/>
            <wp:docPr id="9" name="Picture 9"/>
            <wp:cNvGraphicFramePr>
              <a:graphicFrameLocks noChangeAspect="1"/>
            </wp:cNvGraphicFramePr>
            <a:graphic>
              <a:graphicData uri="http://schemas.openxmlformats.org/drawingml/2006/picture">
                <pic:pic>
                  <pic:nvPicPr>
                    <pic:cNvPr id="0" name="48-kerjakan-kuis.png"/>
                    <pic:cNvPicPr/>
                  </pic:nvPicPr>
                  <pic:blipFill>
                    <a:blip r:embed="rId17"/>
                    <a:stretch>
                      <a:fillRect/>
                    </a:stretch>
                  </pic:blipFill>
                  <pic:spPr>
                    <a:xfrm>
                      <a:off x="0" y="0"/>
                      <a:ext cx="5486400" cy="3614758"/>
                    </a:xfrm>
                    <a:prstGeom prst="rect"/>
                  </pic:spPr>
                </pic:pic>
              </a:graphicData>
            </a:graphic>
          </wp:inline>
        </w:drawing>
      </w:r>
    </w:p>
    <w:p>
      <w:pPr>
        <w:spacing w:after="200"/>
        <w:jc w:val="center"/>
      </w:pPr>
      <w:r>
        <w:rPr>
          <w:rFonts w:ascii="Arial" w:hAnsi="Arial"/>
          <w:i/>
          <w:color w:val="64748B"/>
          <w:sz w:val="17"/>
        </w:rPr>
        <w:t>Gambar Tutorial M5: Mengerjakan kuis sampai terkumpul. **Penanda gambar:** 1 Mulai</w:t>
      </w:r>
    </w:p>
    <w:p>
      <w:pPr>
        <w:pStyle w:val="Heading2"/>
        <w:spacing w:before="240" w:after="80"/>
      </w:pPr>
      <w:r>
        <w:rPr>
          <w:rFonts w:ascii="Arial" w:hAnsi="Arial"/>
          <w:b/>
          <w:color w:val="0F172A"/>
        </w:rPr>
        <w:t>Penjelasan Kontrol di Layar (Input, Toggle, &amp; Tombol):</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66534"/>
            <w:tcMar>
              <w:top w:w="100" w:type="dxa"/>
              <w:bottom w:w="100" w:type="dxa"/>
              <w:left w:w="150" w:type="dxa"/>
              <w:right w:w="150" w:type="dxa"/>
            </w:tcMar>
          </w:tcPr>
          <w:p>
            <w:pPr>
              <w:jc w:val="center"/>
            </w:pPr>
            <w:r>
              <w:rPr>
                <w:b/>
                <w:color w:val="FFFFFF"/>
                <w:sz w:val="19"/>
              </w:rPr>
              <w:t>Kontrol di layar</w:t>
            </w:r>
          </w:p>
        </w:tc>
        <w:tc>
          <w:tcPr>
            <w:tcW w:type="dxa" w:w="3216"/>
            <w:shd w:val="clear" w:color="auto" w:fill="166534"/>
            <w:tcMar>
              <w:top w:w="100" w:type="dxa"/>
              <w:bottom w:w="100" w:type="dxa"/>
              <w:left w:w="150" w:type="dxa"/>
              <w:right w:w="150" w:type="dxa"/>
            </w:tcMar>
          </w:tcPr>
          <w:p>
            <w:pPr>
              <w:jc w:val="center"/>
            </w:pPr>
            <w:r>
              <w:rPr>
                <w:b/>
                <w:color w:val="FFFFFF"/>
                <w:sz w:val="19"/>
              </w:rPr>
              <w:t>Nilai atau contoh</w:t>
            </w:r>
          </w:p>
        </w:tc>
        <w:tc>
          <w:tcPr>
            <w:tcW w:type="dxa" w:w="3216"/>
            <w:shd w:val="clear" w:color="auto" w:fill="166534"/>
            <w:tcMar>
              <w:top w:w="100" w:type="dxa"/>
              <w:bottom w:w="100" w:type="dxa"/>
              <w:left w:w="150" w:type="dxa"/>
              <w:right w:w="150" w:type="dxa"/>
            </w:tcMar>
          </w:tcPr>
          <w:p>
            <w:pPr>
              <w:jc w:val="center"/>
            </w:pPr>
            <w:r>
              <w:rPr>
                <w:b/>
                <w:color w:val="FFFFFF"/>
                <w:sz w:val="19"/>
              </w:rPr>
              <w:t>Fungsi dan akibat</w:t>
            </w:r>
          </w:p>
        </w:tc>
      </w:tr>
      <w:tr>
        <w:tc>
          <w:tcPr>
            <w:tcW w:type="dxa" w:w="3216"/>
            <w:shd w:val="clear" w:color="auto" w:fill="F8FAFC"/>
            <w:tcMar>
              <w:top w:w="100" w:type="dxa"/>
              <w:bottom w:w="100" w:type="dxa"/>
              <w:left w:w="150" w:type="dxa"/>
              <w:right w:w="150" w:type="dxa"/>
            </w:tcMar>
          </w:tcPr>
          <w:p>
            <w:r>
              <w:rPr>
                <w:color w:val="1E293B"/>
                <w:sz w:val="18"/>
              </w:rPr>
              <w:t>Mulai kuis</w:t>
            </w:r>
          </w:p>
        </w:tc>
        <w:tc>
          <w:tcPr>
            <w:tcW w:type="dxa" w:w="3216"/>
            <w:shd w:val="clear" w:color="auto" w:fill="F8FAFC"/>
            <w:tcMar>
              <w:top w:w="100" w:type="dxa"/>
              <w:bottom w:w="100" w:type="dxa"/>
              <w:left w:w="150" w:type="dxa"/>
              <w:right w:w="150" w:type="dxa"/>
            </w:tcMar>
          </w:tcPr>
          <w:p>
            <w:r>
              <w:rPr>
                <w:color w:val="1E293B"/>
                <w:sz w:val="18"/>
              </w:rPr>
              <w:t>Tombol ketika akses dibuka</w:t>
            </w:r>
          </w:p>
        </w:tc>
        <w:tc>
          <w:tcPr>
            <w:tcW w:type="dxa" w:w="3216"/>
            <w:shd w:val="clear" w:color="auto" w:fill="F8FAFC"/>
            <w:tcMar>
              <w:top w:w="100" w:type="dxa"/>
              <w:bottom w:w="100" w:type="dxa"/>
              <w:left w:w="150" w:type="dxa"/>
              <w:right w:w="150" w:type="dxa"/>
            </w:tcMar>
          </w:tcPr>
          <w:p>
            <w:r>
              <w:rPr>
                <w:color w:val="1E293B"/>
                <w:sz w:val="18"/>
              </w:rPr>
              <w:t>Membuat pengerjaan baru dan mulai menghitung waktu sesuai mode kuis.</w:t>
            </w:r>
          </w:p>
        </w:tc>
      </w:tr>
      <w:tr>
        <w:tc>
          <w:tcPr>
            <w:tcW w:type="dxa" w:w="3216"/>
            <w:shd w:val="clear" w:color="auto" w:fill="FFFFFF"/>
            <w:tcMar>
              <w:top w:w="100" w:type="dxa"/>
              <w:bottom w:w="100" w:type="dxa"/>
              <w:left w:w="150" w:type="dxa"/>
              <w:right w:w="150" w:type="dxa"/>
            </w:tcMar>
          </w:tcPr>
          <w:p>
            <w:r>
              <w:rPr>
                <w:color w:val="1E293B"/>
                <w:sz w:val="18"/>
              </w:rPr>
              <w:t>Lanjutkan pengerjaan</w:t>
            </w:r>
          </w:p>
        </w:tc>
        <w:tc>
          <w:tcPr>
            <w:tcW w:type="dxa" w:w="3216"/>
            <w:shd w:val="clear" w:color="auto" w:fill="FFFFFF"/>
            <w:tcMar>
              <w:top w:w="100" w:type="dxa"/>
              <w:bottom w:w="100" w:type="dxa"/>
              <w:left w:w="150" w:type="dxa"/>
              <w:right w:w="150" w:type="dxa"/>
            </w:tcMar>
          </w:tcPr>
          <w:p>
            <w:r>
              <w:rPr>
                <w:color w:val="1E293B"/>
                <w:sz w:val="18"/>
              </w:rPr>
              <w:t>Tombol ketika ada pengerjaan aktif</w:t>
            </w:r>
          </w:p>
        </w:tc>
        <w:tc>
          <w:tcPr>
            <w:tcW w:type="dxa" w:w="3216"/>
            <w:shd w:val="clear" w:color="auto" w:fill="FFFFFF"/>
            <w:tcMar>
              <w:top w:w="100" w:type="dxa"/>
              <w:bottom w:w="100" w:type="dxa"/>
              <w:left w:w="150" w:type="dxa"/>
              <w:right w:w="150" w:type="dxa"/>
            </w:tcMar>
          </w:tcPr>
          <w:p>
            <w:r>
              <w:rPr>
                <w:color w:val="1E293B"/>
                <w:sz w:val="18"/>
              </w:rPr>
              <w:t>Membuka pengerjaan yang sama. Bukan menambah durasi.</w:t>
            </w:r>
          </w:p>
        </w:tc>
      </w:tr>
      <w:tr>
        <w:tc>
          <w:tcPr>
            <w:tcW w:type="dxa" w:w="3216"/>
            <w:shd w:val="clear" w:color="auto" w:fill="F8FAFC"/>
            <w:tcMar>
              <w:top w:w="100" w:type="dxa"/>
              <w:bottom w:w="100" w:type="dxa"/>
              <w:left w:w="150" w:type="dxa"/>
              <w:right w:w="150" w:type="dxa"/>
            </w:tcMar>
          </w:tcPr>
          <w:p>
            <w:r>
              <w:rPr>
                <w:color w:val="1E293B"/>
                <w:sz w:val="18"/>
              </w:rPr>
              <w:t>Sisa waktu</w:t>
            </w:r>
          </w:p>
        </w:tc>
        <w:tc>
          <w:tcPr>
            <w:tcW w:type="dxa" w:w="3216"/>
            <w:shd w:val="clear" w:color="auto" w:fill="F8FAFC"/>
            <w:tcMar>
              <w:top w:w="100" w:type="dxa"/>
              <w:bottom w:w="100" w:type="dxa"/>
              <w:left w:w="150" w:type="dxa"/>
              <w:right w:w="150" w:type="dxa"/>
            </w:tcMar>
          </w:tcPr>
          <w:p>
            <w:r>
              <w:rPr>
                <w:color w:val="1E293B"/>
                <w:sz w:val="18"/>
              </w:rPr>
              <w:t>Penghitung waktu</w:t>
            </w:r>
          </w:p>
        </w:tc>
        <w:tc>
          <w:tcPr>
            <w:tcW w:type="dxa" w:w="3216"/>
            <w:shd w:val="clear" w:color="auto" w:fill="F8FAFC"/>
            <w:tcMar>
              <w:top w:w="100" w:type="dxa"/>
              <w:bottom w:w="100" w:type="dxa"/>
              <w:left w:w="150" w:type="dxa"/>
              <w:right w:w="150" w:type="dxa"/>
            </w:tcMar>
          </w:tcPr>
          <w:p>
            <w:r>
              <w:rPr>
                <w:color w:val="1E293B"/>
                <w:sz w:val="18"/>
              </w:rPr>
              <w:t>Mengikuti mode durasi sejak mulai atau akhir serentak yang ditetapkan pengajar.</w:t>
            </w:r>
          </w:p>
        </w:tc>
      </w:tr>
      <w:tr>
        <w:tc>
          <w:tcPr>
            <w:tcW w:type="dxa" w:w="3216"/>
            <w:shd w:val="clear" w:color="auto" w:fill="FFFFFF"/>
            <w:tcMar>
              <w:top w:w="100" w:type="dxa"/>
              <w:bottom w:w="100" w:type="dxa"/>
              <w:left w:w="150" w:type="dxa"/>
              <w:right w:w="150" w:type="dxa"/>
            </w:tcMar>
          </w:tcPr>
          <w:p>
            <w:r>
              <w:rPr>
                <w:color w:val="1E293B"/>
                <w:sz w:val="18"/>
              </w:rPr>
              <w:t>Pilihan jawaban</w:t>
            </w:r>
          </w:p>
        </w:tc>
        <w:tc>
          <w:tcPr>
            <w:tcW w:type="dxa" w:w="3216"/>
            <w:shd w:val="clear" w:color="auto" w:fill="FFFFFF"/>
            <w:tcMar>
              <w:top w:w="100" w:type="dxa"/>
              <w:bottom w:w="100" w:type="dxa"/>
              <w:left w:w="150" w:type="dxa"/>
              <w:right w:w="150" w:type="dxa"/>
            </w:tcMar>
          </w:tcPr>
          <w:p>
            <w:r>
              <w:rPr>
                <w:color w:val="1E293B"/>
                <w:sz w:val="18"/>
              </w:rPr>
              <w:t>Radio/checkbox/dropdown sesuai soal</w:t>
            </w:r>
          </w:p>
        </w:tc>
        <w:tc>
          <w:tcPr>
            <w:tcW w:type="dxa" w:w="3216"/>
            <w:shd w:val="clear" w:color="auto" w:fill="FFFFFF"/>
            <w:tcMar>
              <w:top w:w="100" w:type="dxa"/>
              <w:bottom w:w="100" w:type="dxa"/>
              <w:left w:w="150" w:type="dxa"/>
              <w:right w:w="150" w:type="dxa"/>
            </w:tcMar>
          </w:tcPr>
          <w:p>
            <w:r>
              <w:rPr>
                <w:color w:val="1E293B"/>
                <w:sz w:val="18"/>
              </w:rPr>
              <w:t>Radio memilih satu, checkbox dapat memilih beberapa. Ikuti instruksi soal.</w:t>
            </w:r>
          </w:p>
        </w:tc>
      </w:tr>
      <w:tr>
        <w:tc>
          <w:tcPr>
            <w:tcW w:type="dxa" w:w="3216"/>
            <w:shd w:val="clear" w:color="auto" w:fill="F8FAFC"/>
            <w:tcMar>
              <w:top w:w="100" w:type="dxa"/>
              <w:bottom w:w="100" w:type="dxa"/>
              <w:left w:w="150" w:type="dxa"/>
              <w:right w:w="150" w:type="dxa"/>
            </w:tcMar>
          </w:tcPr>
          <w:p>
            <w:r>
              <w:rPr>
                <w:color w:val="1E293B"/>
                <w:sz w:val="18"/>
              </w:rPr>
              <w:t>Jawaban uraian / isian</w:t>
            </w:r>
          </w:p>
        </w:tc>
        <w:tc>
          <w:tcPr>
            <w:tcW w:type="dxa" w:w="3216"/>
            <w:shd w:val="clear" w:color="auto" w:fill="F8FAFC"/>
            <w:tcMar>
              <w:top w:w="100" w:type="dxa"/>
              <w:bottom w:w="100" w:type="dxa"/>
              <w:left w:w="150" w:type="dxa"/>
              <w:right w:w="150" w:type="dxa"/>
            </w:tcMar>
          </w:tcPr>
          <w:p>
            <w:r>
              <w:rPr>
                <w:color w:val="1E293B"/>
                <w:sz w:val="18"/>
              </w:rPr>
              <w:t>Teks sesuai soal dan batas kata</w:t>
            </w:r>
          </w:p>
        </w:tc>
        <w:tc>
          <w:tcPr>
            <w:tcW w:type="dxa" w:w="3216"/>
            <w:shd w:val="clear" w:color="auto" w:fill="F8FAFC"/>
            <w:tcMar>
              <w:top w:w="100" w:type="dxa"/>
              <w:bottom w:w="100" w:type="dxa"/>
              <w:left w:w="150" w:type="dxa"/>
              <w:right w:w="150" w:type="dxa"/>
            </w:tcMar>
          </w:tcPr>
          <w:p>
            <w:r>
              <w:rPr>
                <w:color w:val="1E293B"/>
                <w:sz w:val="18"/>
              </w:rPr>
              <w:t>Isian singkat diperiksa dengan kunci, uraian menunggu penilaian pengajar.</w:t>
            </w:r>
          </w:p>
        </w:tc>
      </w:tr>
      <w:tr>
        <w:tc>
          <w:tcPr>
            <w:tcW w:type="dxa" w:w="3216"/>
            <w:shd w:val="clear" w:color="auto" w:fill="FFFFFF"/>
            <w:tcMar>
              <w:top w:w="100" w:type="dxa"/>
              <w:bottom w:w="100" w:type="dxa"/>
              <w:left w:w="150" w:type="dxa"/>
              <w:right w:w="150" w:type="dxa"/>
            </w:tcMar>
          </w:tcPr>
          <w:p>
            <w:r>
              <w:rPr>
                <w:color w:val="1E293B"/>
                <w:sz w:val="18"/>
              </w:rPr>
              <w:t>Unggah berkas</w:t>
            </w:r>
          </w:p>
        </w:tc>
        <w:tc>
          <w:tcPr>
            <w:tcW w:type="dxa" w:w="3216"/>
            <w:shd w:val="clear" w:color="auto" w:fill="FFFFFF"/>
            <w:tcMar>
              <w:top w:w="100" w:type="dxa"/>
              <w:bottom w:w="100" w:type="dxa"/>
              <w:left w:w="150" w:type="dxa"/>
              <w:right w:w="150" w:type="dxa"/>
            </w:tcMar>
          </w:tcPr>
          <w:p>
            <w:r>
              <w:rPr>
                <w:color w:val="1E293B"/>
                <w:sz w:val="18"/>
              </w:rPr>
              <w:t>Berkas pada soal tipe unggah</w:t>
            </w:r>
          </w:p>
        </w:tc>
        <w:tc>
          <w:tcPr>
            <w:tcW w:type="dxa" w:w="3216"/>
            <w:shd w:val="clear" w:color="auto" w:fill="FFFFFF"/>
            <w:tcMar>
              <w:top w:w="100" w:type="dxa"/>
              <w:bottom w:w="100" w:type="dxa"/>
              <w:left w:w="150" w:type="dxa"/>
              <w:right w:w="150" w:type="dxa"/>
            </w:tcMar>
          </w:tcPr>
          <w:p>
            <w:r>
              <w:rPr>
                <w:color w:val="1E293B"/>
                <w:sz w:val="18"/>
              </w:rPr>
              <w:t>Pilih file sesuai instruksi lalu tunggu selesai unggah agar tercatat sebagai jawaban.</w:t>
            </w:r>
          </w:p>
        </w:tc>
      </w:tr>
      <w:tr>
        <w:tc>
          <w:tcPr>
            <w:tcW w:type="dxa" w:w="3216"/>
            <w:shd w:val="clear" w:color="auto" w:fill="F8FAFC"/>
            <w:tcMar>
              <w:top w:w="100" w:type="dxa"/>
              <w:bottom w:w="100" w:type="dxa"/>
              <w:left w:w="150" w:type="dxa"/>
              <w:right w:w="150" w:type="dxa"/>
            </w:tcMar>
          </w:tcPr>
          <w:p>
            <w:r>
              <w:rPr>
                <w:color w:val="1E293B"/>
                <w:sz w:val="18"/>
              </w:rPr>
              <w:t>Kumpulkan kuis</w:t>
            </w:r>
          </w:p>
        </w:tc>
        <w:tc>
          <w:tcPr>
            <w:tcW w:type="dxa" w:w="3216"/>
            <w:shd w:val="clear" w:color="auto" w:fill="F8FAFC"/>
            <w:tcMar>
              <w:top w:w="100" w:type="dxa"/>
              <w:bottom w:w="100" w:type="dxa"/>
              <w:left w:w="150" w:type="dxa"/>
              <w:right w:w="150" w:type="dxa"/>
            </w:tcMar>
          </w:tcPr>
          <w:p>
            <w:r>
              <w:rPr>
                <w:color w:val="1E293B"/>
                <w:sz w:val="18"/>
              </w:rPr>
              <w:t>Tombol dan konfirmasi</w:t>
            </w:r>
          </w:p>
        </w:tc>
        <w:tc>
          <w:tcPr>
            <w:tcW w:type="dxa" w:w="3216"/>
            <w:shd w:val="clear" w:color="auto" w:fill="F8FAFC"/>
            <w:tcMar>
              <w:top w:w="100" w:type="dxa"/>
              <w:bottom w:w="100" w:type="dxa"/>
              <w:left w:w="150" w:type="dxa"/>
              <w:right w:w="150" w:type="dxa"/>
            </w:tcMar>
          </w:tcPr>
          <w:p>
            <w:r>
              <w:rPr>
                <w:color w:val="1E293B"/>
                <w:sz w:val="18"/>
              </w:rPr>
              <w:t>Mengakhiri pengerjaan. Jawaban tidak bisa diedit setelah terkumpul.</w:t>
            </w:r>
          </w:p>
        </w:tc>
      </w:tr>
    </w:tbl>
    <w:p/>
    <w:p>
      <w:pPr>
        <w:pStyle w:val="Heading2"/>
        <w:spacing w:before="240" w:after="80"/>
      </w:pPr>
      <w:r>
        <w:rPr>
          <w:rFonts w:ascii="Arial" w:hAnsi="Arial"/>
          <w:b/>
          <w:color w:val="0F172A"/>
        </w:rPr>
        <w:t>💡 Catatan Penting &amp; Tips Operasional:</w:t>
      </w:r>
    </w:p>
    <w:p>
      <w:pPr>
        <w:spacing w:after="60"/>
        <w:ind w:left="360"/>
      </w:pPr>
      <w:r>
        <w:rPr>
          <w:rFonts w:ascii="Arial" w:hAnsi="Arial"/>
          <w:color w:val="1E293B"/>
          <w:sz w:val="20"/>
        </w:rPr>
        <w:t>Nilai yang belum terlihat tidak selalu berarti jawaban hilang. Jawaban uraian/berkas mungkin menunggu koreksi dan hasil mungkin belum dipublikasikan.</w:t>
      </w:r>
    </w:p>
    <w:p>
      <w:pPr>
        <w:pStyle w:val="Heading1"/>
        <w:spacing w:before="320" w:after="120"/>
      </w:pPr>
      <w:r>
        <w:rPr>
          <w:rFonts w:ascii="Arial" w:hAnsi="Arial"/>
          <w:b/>
          <w:color w:val="15803D"/>
        </w:rPr>
        <w:t>[M6] Bagaimana Cara Memeriksa Nilai Akhir, Masukan Dosen, dan Rekap Kehadiran Kuliah?</w:t>
      </w:r>
    </w:p>
    <w:p>
      <w:pPr>
        <w:spacing w:after="60"/>
      </w:pPr>
      <w:r>
        <w:rPr>
          <w:rFonts w:ascii="Arial" w:hAnsi="Arial"/>
          <w:color w:val="1E293B"/>
          <w:sz w:val="20"/>
        </w:rPr>
        <w:t>Kategori Peran: Mahasiswa / Tutorial M6</w:t>
      </w:r>
    </w:p>
    <w:p>
      <w:pPr>
        <w:spacing w:after="60"/>
      </w:pPr>
      <w:r>
        <w:rPr>
          <w:rFonts w:ascii="Arial" w:hAnsi="Arial"/>
          <w:color w:val="1E293B"/>
          <w:sz w:val="20"/>
        </w:rPr>
        <w:t>Tujuan Tutorial: Membaca hasil belajar serta mengajukan koreksi dengan bukti yang jelas.</w:t>
      </w:r>
    </w:p>
    <w:p>
      <w:pPr>
        <w:spacing w:after="60"/>
      </w:pPr>
      <w:r>
        <w:rPr>
          <w:rFonts w:ascii="Arial" w:hAnsi="Arial"/>
          <w:color w:val="1E293B"/>
          <w:sz w:val="20"/>
        </w:rPr>
        <w:t>Lokasi Menu (Buka): `Kelas kemudian Rekap nilai dan Presensi`</w:t>
      </w:r>
    </w:p>
    <w:p>
      <w:pPr>
        <w:spacing w:after="60"/>
      </w:pPr>
      <w:r>
        <w:rPr>
          <w:rFonts w:ascii="Arial" w:hAnsi="Arial"/>
          <w:color w:val="1E293B"/>
          <w:sz w:val="20"/>
        </w:rPr>
        <w:t>Persiapan (Sebelum Mulai): Pengajar sudah menerbitkan hasil yang hendak Anda lihat.</w:t>
      </w:r>
    </w:p>
    <w:p>
      <w:pPr>
        <w:pStyle w:val="Heading2"/>
        <w:spacing w:before="240" w:after="80"/>
      </w:pPr>
      <w:r>
        <w:rPr>
          <w:rFonts w:ascii="Arial" w:hAnsi="Arial"/>
          <w:b/>
          <w:color w:val="0F172A"/>
        </w:rPr>
        <w:t>Langkah-Langkah Tutorial:</w:t>
      </w:r>
    </w:p>
    <w:p>
      <w:pPr>
        <w:spacing w:after="60"/>
        <w:ind w:left="360"/>
      </w:pPr>
      <w:r>
        <w:rPr>
          <w:rFonts w:ascii="Arial" w:hAnsi="Arial"/>
          <w:color w:val="1E293B"/>
          <w:sz w:val="20"/>
        </w:rPr>
        <w:t>1. Buka Rekap nilai pada kelas. Baca nilai kategori, bobot, Nilai akhir, Huruf, dan Indeks mutu yang tersedia.</w:t>
      </w:r>
    </w:p>
    <w:p>
      <w:pPr>
        <w:spacing w:after="60"/>
        <w:ind w:left="360"/>
      </w:pPr>
      <w:r>
        <w:rPr>
          <w:rFonts w:ascii="Arial" w:hAnsi="Arial"/>
          <w:color w:val="1E293B"/>
          <w:sz w:val="20"/>
        </w:rPr>
        <w:t>2. Untuk umpan balik tugas, buka tugas dan lihat versi yang sudah dinilai. Untuk hasil kuis, buka kuis dan Riwayat pengerjaan.</w:t>
      </w:r>
    </w:p>
    <w:p>
      <w:pPr>
        <w:spacing w:after="60"/>
        <w:ind w:left="360"/>
      </w:pPr>
      <w:r>
        <w:rPr>
          <w:rFonts w:ascii="Arial" w:hAnsi="Arial"/>
          <w:color w:val="1E293B"/>
          <w:sz w:val="20"/>
        </w:rPr>
        <w:t>3. Jika tertulis Nilai akhir belum diterbitkan atau nilai akan terlihat setelah dipublikasikan, tunggu publikasi pengajar.</w:t>
      </w:r>
    </w:p>
    <w:p>
      <w:pPr>
        <w:spacing w:after="60"/>
        <w:ind w:left="360"/>
      </w:pPr>
      <w:r>
        <w:rPr>
          <w:rFonts w:ascii="Arial" w:hAnsi="Arial"/>
          <w:color w:val="1E293B"/>
          <w:sz w:val="20"/>
        </w:rPr>
        <w:t>4. Buka Presensi dan cocokkan status setiap sesi. Jika ada kekeliruan, catat tanggal, judul sesi, dan bukti kehadiran untuk pengajar.</w:t>
      </w:r>
    </w:p>
    <w:p>
      <w:pPr>
        <w:spacing w:after="60"/>
        <w:ind w:left="360"/>
      </w:pPr>
      <w:r>
        <w:rPr>
          <w:rFonts w:ascii="Arial" w:hAnsi="Arial"/>
          <w:color w:val="1E293B"/>
          <w:sz w:val="20"/>
        </w:rPr>
        <w:t>5. Jika hasil tidak sesuai, sampaikan kelas, aktivitas, versi/pengerjaan, dan bagian nilai yang dipersoalkan kepada pengajar.</w:t>
      </w:r>
    </w:p>
    <w:p>
      <w:pPr>
        <w:ind w:left="576" w:right="288"/>
      </w:pPr>
      <w:r>
        <w:rPr>
          <w:i/>
          <w:color w:val="B45309"/>
          <w:sz w:val="19"/>
        </w:rPr>
        <w:t>**✓ Periksa Hasil Pengerjaan:**</w:t>
      </w:r>
    </w:p>
    <w:p>
      <w:pPr>
        <w:ind w:left="576" w:right="288"/>
      </w:pPr>
      <w:r>
        <w:rPr>
          <w:i/>
          <w:color w:val="B45309"/>
          <w:sz w:val="19"/>
        </w:rPr>
        <w:t>**Periksa hasil:** Anda mengetahui status nilai dan sesi kehadiran yang perlu diklarifikasi.</w:t>
      </w:r>
    </w:p>
    <w:p>
      <w:pPr>
        <w:spacing w:before="160" w:after="80"/>
        <w:jc w:val="center"/>
      </w:pPr>
      <w:r>
        <w:drawing>
          <wp:inline xmlns:a="http://schemas.openxmlformats.org/drawingml/2006/main" xmlns:pic="http://schemas.openxmlformats.org/drawingml/2006/picture">
            <wp:extent cx="5486400" cy="4016398"/>
            <wp:docPr id="10" name="Picture 10"/>
            <wp:cNvGraphicFramePr>
              <a:graphicFrameLocks noChangeAspect="1"/>
            </wp:cNvGraphicFramePr>
            <a:graphic>
              <a:graphicData uri="http://schemas.openxmlformats.org/drawingml/2006/picture">
                <pic:pic>
                  <pic:nvPicPr>
                    <pic:cNvPr id="0" name="49-mahasiswa-nilai.png"/>
                    <pic:cNvPicPr/>
                  </pic:nvPicPr>
                  <pic:blipFill>
                    <a:blip r:embed="rId18"/>
                    <a:stretch>
                      <a:fillRect/>
                    </a:stretch>
                  </pic:blipFill>
                  <pic:spPr>
                    <a:xfrm>
                      <a:off x="0" y="0"/>
                      <a:ext cx="5486400" cy="4016398"/>
                    </a:xfrm>
                    <a:prstGeom prst="rect"/>
                  </pic:spPr>
                </pic:pic>
              </a:graphicData>
            </a:graphic>
          </wp:inline>
        </w:drawing>
      </w:r>
    </w:p>
    <w:p>
      <w:pPr>
        <w:spacing w:after="200"/>
        <w:jc w:val="center"/>
      </w:pPr>
      <w:r>
        <w:rPr>
          <w:rFonts w:ascii="Arial" w:hAnsi="Arial"/>
          <w:i/>
          <w:color w:val="64748B"/>
          <w:sz w:val="17"/>
        </w:rPr>
        <w:t>Gambar Tutorial M6: Memeriksa nilai dan kehadiran. **Penanda gambar:** 1 Status publikasi</w:t>
      </w:r>
    </w:p>
    <w:p>
      <w:pPr>
        <w:pStyle w:val="Heading2"/>
        <w:spacing w:before="240" w:after="80"/>
      </w:pPr>
      <w:r>
        <w:rPr>
          <w:rFonts w:ascii="Arial" w:hAnsi="Arial"/>
          <w:b/>
          <w:color w:val="0F172A"/>
        </w:rPr>
        <w:t>Penjelasan Kontrol di Layar (Input, Toggle, &amp; Tombol):</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66534"/>
            <w:tcMar>
              <w:top w:w="100" w:type="dxa"/>
              <w:bottom w:w="100" w:type="dxa"/>
              <w:left w:w="150" w:type="dxa"/>
              <w:right w:w="150" w:type="dxa"/>
            </w:tcMar>
          </w:tcPr>
          <w:p>
            <w:pPr>
              <w:jc w:val="center"/>
            </w:pPr>
            <w:r>
              <w:rPr>
                <w:b/>
                <w:color w:val="FFFFFF"/>
                <w:sz w:val="19"/>
              </w:rPr>
              <w:t>Kontrol di layar</w:t>
            </w:r>
          </w:p>
        </w:tc>
        <w:tc>
          <w:tcPr>
            <w:tcW w:type="dxa" w:w="3216"/>
            <w:shd w:val="clear" w:color="auto" w:fill="166534"/>
            <w:tcMar>
              <w:top w:w="100" w:type="dxa"/>
              <w:bottom w:w="100" w:type="dxa"/>
              <w:left w:w="150" w:type="dxa"/>
              <w:right w:w="150" w:type="dxa"/>
            </w:tcMar>
          </w:tcPr>
          <w:p>
            <w:pPr>
              <w:jc w:val="center"/>
            </w:pPr>
            <w:r>
              <w:rPr>
                <w:b/>
                <w:color w:val="FFFFFF"/>
                <w:sz w:val="19"/>
              </w:rPr>
              <w:t>Nilai atau contoh</w:t>
            </w:r>
          </w:p>
        </w:tc>
        <w:tc>
          <w:tcPr>
            <w:tcW w:type="dxa" w:w="3216"/>
            <w:shd w:val="clear" w:color="auto" w:fill="166534"/>
            <w:tcMar>
              <w:top w:w="100" w:type="dxa"/>
              <w:bottom w:w="100" w:type="dxa"/>
              <w:left w:w="150" w:type="dxa"/>
              <w:right w:w="150" w:type="dxa"/>
            </w:tcMar>
          </w:tcPr>
          <w:p>
            <w:pPr>
              <w:jc w:val="center"/>
            </w:pPr>
            <w:r>
              <w:rPr>
                <w:b/>
                <w:color w:val="FFFFFF"/>
                <w:sz w:val="19"/>
              </w:rPr>
              <w:t>Fungsi dan akibat</w:t>
            </w:r>
          </w:p>
        </w:tc>
      </w:tr>
      <w:tr>
        <w:tc>
          <w:tcPr>
            <w:tcW w:type="dxa" w:w="3216"/>
            <w:shd w:val="clear" w:color="auto" w:fill="F8FAFC"/>
            <w:tcMar>
              <w:top w:w="100" w:type="dxa"/>
              <w:bottom w:w="100" w:type="dxa"/>
              <w:left w:w="150" w:type="dxa"/>
              <w:right w:w="150" w:type="dxa"/>
            </w:tcMar>
          </w:tcPr>
          <w:p>
            <w:r>
              <w:rPr>
                <w:color w:val="1E293B"/>
                <w:sz w:val="18"/>
              </w:rPr>
              <w:t>Nilai akhir</w:t>
            </w:r>
          </w:p>
        </w:tc>
        <w:tc>
          <w:tcPr>
            <w:tcW w:type="dxa" w:w="3216"/>
            <w:shd w:val="clear" w:color="auto" w:fill="F8FAFC"/>
            <w:tcMar>
              <w:top w:w="100" w:type="dxa"/>
              <w:bottom w:w="100" w:type="dxa"/>
              <w:left w:w="150" w:type="dxa"/>
              <w:right w:w="150" w:type="dxa"/>
            </w:tcMar>
          </w:tcPr>
          <w:p>
            <w:r>
              <w:rPr>
                <w:color w:val="1E293B"/>
                <w:sz w:val="18"/>
              </w:rPr>
              <w:t>Skor skala 0 sampai 100</w:t>
            </w:r>
          </w:p>
        </w:tc>
        <w:tc>
          <w:tcPr>
            <w:tcW w:type="dxa" w:w="3216"/>
            <w:shd w:val="clear" w:color="auto" w:fill="F8FAFC"/>
            <w:tcMar>
              <w:top w:w="100" w:type="dxa"/>
              <w:bottom w:w="100" w:type="dxa"/>
              <w:left w:w="150" w:type="dxa"/>
              <w:right w:w="150" w:type="dxa"/>
            </w:tcMar>
          </w:tcPr>
          <w:p>
            <w:r>
              <w:rPr>
                <w:color w:val="1E293B"/>
                <w:sz w:val="18"/>
              </w:rPr>
              <w:t>Hasil kategori dikalikan bobotnya. Terlihat setelah penerbitan sesuai kebijakan.</w:t>
            </w:r>
          </w:p>
        </w:tc>
      </w:tr>
      <w:tr>
        <w:tc>
          <w:tcPr>
            <w:tcW w:type="dxa" w:w="3216"/>
            <w:shd w:val="clear" w:color="auto" w:fill="FFFFFF"/>
            <w:tcMar>
              <w:top w:w="100" w:type="dxa"/>
              <w:bottom w:w="100" w:type="dxa"/>
              <w:left w:w="150" w:type="dxa"/>
              <w:right w:w="150" w:type="dxa"/>
            </w:tcMar>
          </w:tcPr>
          <w:p>
            <w:r>
              <w:rPr>
                <w:color w:val="1E293B"/>
                <w:sz w:val="18"/>
              </w:rPr>
              <w:t>Bobot kategori</w:t>
            </w:r>
          </w:p>
        </w:tc>
        <w:tc>
          <w:tcPr>
            <w:tcW w:type="dxa" w:w="3216"/>
            <w:shd w:val="clear" w:color="auto" w:fill="FFFFFF"/>
            <w:tcMar>
              <w:top w:w="100" w:type="dxa"/>
              <w:bottom w:w="100" w:type="dxa"/>
              <w:left w:w="150" w:type="dxa"/>
              <w:right w:w="150" w:type="dxa"/>
            </w:tcMar>
          </w:tcPr>
          <w:p>
            <w:r>
              <w:rPr>
                <w:color w:val="1E293B"/>
                <w:sz w:val="18"/>
              </w:rPr>
              <w:t>Persentase tiap kategori</w:t>
            </w:r>
          </w:p>
        </w:tc>
        <w:tc>
          <w:tcPr>
            <w:tcW w:type="dxa" w:w="3216"/>
            <w:shd w:val="clear" w:color="auto" w:fill="FFFFFF"/>
            <w:tcMar>
              <w:top w:w="100" w:type="dxa"/>
              <w:bottom w:w="100" w:type="dxa"/>
              <w:left w:w="150" w:type="dxa"/>
              <w:right w:w="150" w:type="dxa"/>
            </w:tcMar>
          </w:tcPr>
          <w:p>
            <w:r>
              <w:rPr>
                <w:color w:val="1E293B"/>
                <w:sz w:val="18"/>
              </w:rPr>
              <w:t>Besarnya kontribusi komponen terhadap nilai akhir.</w:t>
            </w:r>
          </w:p>
        </w:tc>
      </w:tr>
      <w:tr>
        <w:tc>
          <w:tcPr>
            <w:tcW w:type="dxa" w:w="3216"/>
            <w:shd w:val="clear" w:color="auto" w:fill="F8FAFC"/>
            <w:tcMar>
              <w:top w:w="100" w:type="dxa"/>
              <w:bottom w:w="100" w:type="dxa"/>
              <w:left w:w="150" w:type="dxa"/>
              <w:right w:w="150" w:type="dxa"/>
            </w:tcMar>
          </w:tcPr>
          <w:p>
            <w:r>
              <w:rPr>
                <w:color w:val="1E293B"/>
                <w:sz w:val="18"/>
              </w:rPr>
              <w:t>Huruf / Indeks mutu</w:t>
            </w:r>
          </w:p>
        </w:tc>
        <w:tc>
          <w:tcPr>
            <w:tcW w:type="dxa" w:w="3216"/>
            <w:shd w:val="clear" w:color="auto" w:fill="F8FAFC"/>
            <w:tcMar>
              <w:top w:w="100" w:type="dxa"/>
              <w:bottom w:w="100" w:type="dxa"/>
              <w:left w:w="150" w:type="dxa"/>
              <w:right w:w="150" w:type="dxa"/>
            </w:tcMar>
          </w:tcPr>
          <w:p>
            <w:r>
              <w:rPr>
                <w:color w:val="1E293B"/>
                <w:sz w:val="18"/>
              </w:rPr>
              <w:t>Misalnya A- / 3,75 pada skala 2026.1</w:t>
            </w:r>
          </w:p>
        </w:tc>
        <w:tc>
          <w:tcPr>
            <w:tcW w:type="dxa" w:w="3216"/>
            <w:shd w:val="clear" w:color="auto" w:fill="F8FAFC"/>
            <w:tcMar>
              <w:top w:w="100" w:type="dxa"/>
              <w:bottom w:w="100" w:type="dxa"/>
              <w:left w:w="150" w:type="dxa"/>
              <w:right w:w="150" w:type="dxa"/>
            </w:tcMar>
          </w:tcPr>
          <w:p>
            <w:r>
              <w:rPr>
                <w:color w:val="1E293B"/>
                <w:sz w:val="18"/>
              </w:rPr>
              <w:t>Konversi berdasarkan versi skala kelas. Nilai historis memakai skala yang berlaku saat diterbitkan.</w:t>
            </w:r>
          </w:p>
        </w:tc>
      </w:tr>
      <w:tr>
        <w:tc>
          <w:tcPr>
            <w:tcW w:type="dxa" w:w="3216"/>
            <w:shd w:val="clear" w:color="auto" w:fill="FFFFFF"/>
            <w:tcMar>
              <w:top w:w="100" w:type="dxa"/>
              <w:bottom w:w="100" w:type="dxa"/>
              <w:left w:w="150" w:type="dxa"/>
              <w:right w:w="150" w:type="dxa"/>
            </w:tcMar>
          </w:tcPr>
          <w:p>
            <w:r>
              <w:rPr>
                <w:color w:val="1E293B"/>
                <w:sz w:val="18"/>
              </w:rPr>
              <w:t>Umpan balik</w:t>
            </w:r>
          </w:p>
        </w:tc>
        <w:tc>
          <w:tcPr>
            <w:tcW w:type="dxa" w:w="3216"/>
            <w:shd w:val="clear" w:color="auto" w:fill="FFFFFF"/>
            <w:tcMar>
              <w:top w:w="100" w:type="dxa"/>
              <w:bottom w:w="100" w:type="dxa"/>
              <w:left w:w="150" w:type="dxa"/>
              <w:right w:w="150" w:type="dxa"/>
            </w:tcMar>
          </w:tcPr>
          <w:p>
            <w:r>
              <w:rPr>
                <w:color w:val="1E293B"/>
                <w:sz w:val="18"/>
              </w:rPr>
              <w:t>Catatan pengajar</w:t>
            </w:r>
          </w:p>
        </w:tc>
        <w:tc>
          <w:tcPr>
            <w:tcW w:type="dxa" w:w="3216"/>
            <w:shd w:val="clear" w:color="auto" w:fill="FFFFFF"/>
            <w:tcMar>
              <w:top w:w="100" w:type="dxa"/>
              <w:bottom w:w="100" w:type="dxa"/>
              <w:left w:w="150" w:type="dxa"/>
              <w:right w:w="150" w:type="dxa"/>
            </w:tcMar>
          </w:tcPr>
          <w:p>
            <w:r>
              <w:rPr>
                <w:color w:val="1E293B"/>
                <w:sz w:val="18"/>
              </w:rPr>
              <w:t>Masukan untuk jawaban tugas atau soal yang sudah dipublikasikan.</w:t>
            </w:r>
          </w:p>
        </w:tc>
      </w:tr>
      <w:tr>
        <w:tc>
          <w:tcPr>
            <w:tcW w:type="dxa" w:w="3216"/>
            <w:shd w:val="clear" w:color="auto" w:fill="F8FAFC"/>
            <w:tcMar>
              <w:top w:w="100" w:type="dxa"/>
              <w:bottom w:w="100" w:type="dxa"/>
              <w:left w:w="150" w:type="dxa"/>
              <w:right w:w="150" w:type="dxa"/>
            </w:tcMar>
          </w:tcPr>
          <w:p>
            <w:r>
              <w:rPr>
                <w:color w:val="1E293B"/>
                <w:sz w:val="18"/>
              </w:rPr>
              <w:t>Persentase kehadiran</w:t>
            </w:r>
          </w:p>
        </w:tc>
        <w:tc>
          <w:tcPr>
            <w:tcW w:type="dxa" w:w="3216"/>
            <w:shd w:val="clear" w:color="auto" w:fill="F8FAFC"/>
            <w:tcMar>
              <w:top w:w="100" w:type="dxa"/>
              <w:bottom w:w="100" w:type="dxa"/>
              <w:left w:w="150" w:type="dxa"/>
              <w:right w:w="150" w:type="dxa"/>
            </w:tcMar>
          </w:tcPr>
          <w:p>
            <w:r>
              <w:rPr>
                <w:color w:val="1E293B"/>
                <w:sz w:val="18"/>
              </w:rPr>
              <w:t>Hadir dan Terlambat dibanding total sesi pada rekap</w:t>
            </w:r>
          </w:p>
        </w:tc>
        <w:tc>
          <w:tcPr>
            <w:tcW w:type="dxa" w:w="3216"/>
            <w:shd w:val="clear" w:color="auto" w:fill="F8FAFC"/>
            <w:tcMar>
              <w:top w:w="100" w:type="dxa"/>
              <w:bottom w:w="100" w:type="dxa"/>
              <w:left w:w="150" w:type="dxa"/>
              <w:right w:w="150" w:type="dxa"/>
            </w:tcMar>
          </w:tcPr>
          <w:p>
            <w:r>
              <w:rPr>
                <w:color w:val="1E293B"/>
                <w:sz w:val="18"/>
              </w:rPr>
              <w:t>Izin dan Sakit dicatat terpisah. Mintalah penjelasan pengajar untuk kelayakan ujian pada kelas.</w:t>
            </w:r>
          </w:p>
        </w:tc>
      </w:tr>
    </w:tbl>
    <w:p/>
    <w:p>
      <w:pPr>
        <w:pStyle w:val="Heading2"/>
        <w:spacing w:before="240" w:after="80"/>
      </w:pPr>
      <w:r>
        <w:rPr>
          <w:rFonts w:ascii="Arial" w:hAnsi="Arial"/>
          <w:b/>
          <w:color w:val="0F172A"/>
        </w:rPr>
        <w:t>💡 Catatan Penting &amp; Tips Operasional:</w:t>
      </w:r>
    </w:p>
    <w:p>
      <w:pPr>
        <w:spacing w:after="60"/>
        <w:ind w:left="360"/>
      </w:pPr>
      <w:r>
        <w:rPr>
          <w:rFonts w:ascii="Arial" w:hAnsi="Arial"/>
          <w:color w:val="1E293B"/>
          <w:sz w:val="20"/>
        </w:rPr>
        <w:t>Jangan menyimpulkan kelayakan hanya dari warna lencana. Periksa data sesi dan keputusan akademik pengajar.</w:t>
      </w:r>
    </w:p>
    <w:p>
      <w:pPr>
        <w:pStyle w:val="Heading1"/>
        <w:spacing w:before="440" w:after="160"/>
      </w:pPr>
      <w:r>
        <w:rPr>
          <w:rFonts w:ascii="Arial" w:hAnsi="Arial"/>
          <w:b/>
          <w:color w:val="166534"/>
        </w:rPr>
        <w:t>BAGIAN 3: PANDUAN LENGKAP UNTUK DOSEN PENGAMPU (TUTORIAL D1 - D16)</w:t>
      </w:r>
    </w:p>
    <w:p>
      <w:pPr>
        <w:pStyle w:val="Heading1"/>
        <w:spacing w:before="320" w:after="120"/>
      </w:pPr>
      <w:r>
        <w:rPr>
          <w:rFonts w:ascii="Arial" w:hAnsi="Arial"/>
          <w:b/>
          <w:color w:val="15803D"/>
        </w:rPr>
        <w:t>[D1] Bagaimana Cara Dosen Menyiapkan Kelas dan Mengatur Pertemuan Kuliah (Section)?</w:t>
      </w:r>
    </w:p>
    <w:p>
      <w:pPr>
        <w:spacing w:after="60"/>
      </w:pPr>
      <w:r>
        <w:rPr>
          <w:rFonts w:ascii="Arial" w:hAnsi="Arial"/>
          <w:color w:val="1E293B"/>
          <w:sz w:val="20"/>
        </w:rPr>
        <w:t>Kategori Peran: Dosen / Tutorial D1</w:t>
      </w:r>
    </w:p>
    <w:p>
      <w:pPr>
        <w:spacing w:after="60"/>
      </w:pPr>
      <w:r>
        <w:rPr>
          <w:rFonts w:ascii="Arial" w:hAnsi="Arial"/>
          <w:color w:val="1E293B"/>
          <w:sz w:val="20"/>
        </w:rPr>
        <w:t>Tujuan Tutorial: Menyusun pertemuan agar mahasiswa dapat mengikuti urutan belajar.</w:t>
      </w:r>
    </w:p>
    <w:p>
      <w:pPr>
        <w:spacing w:after="60"/>
      </w:pPr>
      <w:r>
        <w:rPr>
          <w:rFonts w:ascii="Arial" w:hAnsi="Arial"/>
          <w:color w:val="1E293B"/>
          <w:sz w:val="20"/>
        </w:rPr>
        <w:t>Lokasi Menu (Buka): `Kelas saya kemudian kelas kemudian Materi &amp; aktivitas`</w:t>
      </w:r>
    </w:p>
    <w:p>
      <w:pPr>
        <w:spacing w:after="60"/>
      </w:pPr>
      <w:r>
        <w:rPr>
          <w:rFonts w:ascii="Arial" w:hAnsi="Arial"/>
          <w:color w:val="1E293B"/>
          <w:sz w:val="20"/>
        </w:rPr>
        <w:t>Persiapan (Sebelum Mulai): Ditugaskan sebagai pengampu. Kelas/mata kuliah belum diarsipkan.</w:t>
      </w:r>
    </w:p>
    <w:p>
      <w:pPr>
        <w:pStyle w:val="Heading2"/>
        <w:spacing w:before="240" w:after="80"/>
      </w:pPr>
      <w:r>
        <w:rPr>
          <w:rFonts w:ascii="Arial" w:hAnsi="Arial"/>
          <w:b/>
          <w:color w:val="0F172A"/>
        </w:rPr>
        <w:t>Langkah-Langkah Tutorial:</w:t>
      </w:r>
    </w:p>
    <w:p>
      <w:pPr>
        <w:spacing w:after="60"/>
        <w:ind w:left="360"/>
      </w:pPr>
      <w:r>
        <w:rPr>
          <w:rFonts w:ascii="Arial" w:hAnsi="Arial"/>
          <w:color w:val="1E293B"/>
          <w:sz w:val="20"/>
        </w:rPr>
        <w:t>1. Buka kartu kelas. Pastikan nama rombel dan tahun akademik benar. Klik Tambah Section.</w:t>
      </w:r>
    </w:p>
    <w:p>
      <w:pPr>
        <w:spacing w:after="60"/>
        <w:ind w:left="360"/>
      </w:pPr>
      <w:r>
        <w:rPr>
          <w:rFonts w:ascii="Arial" w:hAnsi="Arial"/>
          <w:color w:val="1E293B"/>
          <w:sz w:val="20"/>
        </w:rPr>
        <w:t>2. Isi Judul Section, misalnya Pertemuan 4 Pengolahan Formulir. Tulis tujuan belajar pada Deskripsi dan pilih Jenis Section.</w:t>
      </w:r>
    </w:p>
    <w:p>
      <w:pPr>
        <w:spacing w:after="60"/>
        <w:ind w:left="360"/>
      </w:pPr>
      <w:r>
        <w:rPr>
          <w:rFonts w:ascii="Arial" w:hAnsi="Arial"/>
          <w:color w:val="1E293B"/>
          <w:sz w:val="20"/>
        </w:rPr>
        <w:t>3. Isi Dibuka pada dan Ditutup pada bila akses pertemuan harus dijadwalkan. Biarkan kosong bila tidak perlu batas waktu.</w:t>
      </w:r>
    </w:p>
    <w:p>
      <w:pPr>
        <w:spacing w:after="60"/>
        <w:ind w:left="360"/>
      </w:pPr>
      <w:r>
        <w:rPr>
          <w:rFonts w:ascii="Arial" w:hAnsi="Arial"/>
          <w:color w:val="1E293B"/>
          <w:sz w:val="20"/>
        </w:rPr>
        <w:t>4. Klik Simpan Sebagai Draf untuk menyiapkan dahulu, atau Simpan dan Publikasikan bila pertemuan sudah siap.</w:t>
      </w:r>
    </w:p>
    <w:p>
      <w:pPr>
        <w:spacing w:after="60"/>
        <w:ind w:left="360"/>
      </w:pPr>
      <w:r>
        <w:rPr>
          <w:rFonts w:ascii="Arial" w:hAnsi="Arial"/>
          <w:color w:val="1E293B"/>
          <w:sz w:val="20"/>
        </w:rPr>
        <w:t>5. Periksa Section muncul. Gunakan Pindah ke atas/bawah untuk mengatur urutannya. Terbitkan kelas dan isi di dalamnya agar mahasiswa memperoleh akses.</w:t>
      </w:r>
    </w:p>
    <w:p>
      <w:pPr>
        <w:ind w:left="576" w:right="288"/>
      </w:pPr>
      <w:r>
        <w:rPr>
          <w:i/>
          <w:color w:val="B45309"/>
          <w:sz w:val="19"/>
        </w:rPr>
        <w:t>**✓ Periksa Hasil Pengerjaan:**</w:t>
      </w:r>
    </w:p>
    <w:p>
      <w:pPr>
        <w:ind w:left="576" w:right="288"/>
      </w:pPr>
      <w:r>
        <w:rPr>
          <w:i/>
          <w:color w:val="B45309"/>
          <w:sz w:val="19"/>
        </w:rPr>
        <w:t>**Periksa hasil:** Section tersusun dengan jenis, jadwal, dan status yang sesuai.</w:t>
      </w:r>
    </w:p>
    <w:p>
      <w:pPr>
        <w:spacing w:before="160" w:after="80"/>
        <w:jc w:val="center"/>
      </w:pPr>
      <w:r>
        <w:drawing>
          <wp:inline xmlns:a="http://schemas.openxmlformats.org/drawingml/2006/main" xmlns:pic="http://schemas.openxmlformats.org/drawingml/2006/picture">
            <wp:extent cx="5486400" cy="3614758"/>
            <wp:docPr id="11" name="Picture 11"/>
            <wp:cNvGraphicFramePr>
              <a:graphicFrameLocks noChangeAspect="1"/>
            </wp:cNvGraphicFramePr>
            <a:graphic>
              <a:graphicData uri="http://schemas.openxmlformats.org/drawingml/2006/picture">
                <pic:pic>
                  <pic:nvPicPr>
                    <pic:cNvPr id="0" name="12-section.png"/>
                    <pic:cNvPicPr/>
                  </pic:nvPicPr>
                  <pic:blipFill>
                    <a:blip r:embed="rId19"/>
                    <a:stretch>
                      <a:fillRect/>
                    </a:stretch>
                  </pic:blipFill>
                  <pic:spPr>
                    <a:xfrm>
                      <a:off x="0" y="0"/>
                      <a:ext cx="5486400" cy="3614758"/>
                    </a:xfrm>
                    <a:prstGeom prst="rect"/>
                  </pic:spPr>
                </pic:pic>
              </a:graphicData>
            </a:graphic>
          </wp:inline>
        </w:drawing>
      </w:r>
    </w:p>
    <w:p>
      <w:pPr>
        <w:spacing w:after="200"/>
        <w:jc w:val="center"/>
      </w:pPr>
      <w:r>
        <w:rPr>
          <w:rFonts w:ascii="Arial" w:hAnsi="Arial"/>
          <w:i/>
          <w:color w:val="64748B"/>
          <w:sz w:val="17"/>
        </w:rPr>
        <w:t>Gambar Tutorial D1: Menyiapkan kelas dan Section. **Penanda gambar:** 1 Judul; 2 Jenis; 3 Jadwal; 4 Publikasi</w:t>
      </w:r>
    </w:p>
    <w:p>
      <w:pPr>
        <w:pStyle w:val="Heading2"/>
        <w:spacing w:before="240" w:after="80"/>
      </w:pPr>
      <w:r>
        <w:rPr>
          <w:rFonts w:ascii="Arial" w:hAnsi="Arial"/>
          <w:b/>
          <w:color w:val="0F172A"/>
        </w:rPr>
        <w:t>Penjelasan Kontrol di Layar (Input, Toggle, &amp; Tombol):</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66534"/>
            <w:tcMar>
              <w:top w:w="100" w:type="dxa"/>
              <w:bottom w:w="100" w:type="dxa"/>
              <w:left w:w="150" w:type="dxa"/>
              <w:right w:w="150" w:type="dxa"/>
            </w:tcMar>
          </w:tcPr>
          <w:p>
            <w:pPr>
              <w:jc w:val="center"/>
            </w:pPr>
            <w:r>
              <w:rPr>
                <w:b/>
                <w:color w:val="FFFFFF"/>
                <w:sz w:val="19"/>
              </w:rPr>
              <w:t>Kontrol di layar</w:t>
            </w:r>
          </w:p>
        </w:tc>
        <w:tc>
          <w:tcPr>
            <w:tcW w:type="dxa" w:w="3216"/>
            <w:shd w:val="clear" w:color="auto" w:fill="166534"/>
            <w:tcMar>
              <w:top w:w="100" w:type="dxa"/>
              <w:bottom w:w="100" w:type="dxa"/>
              <w:left w:w="150" w:type="dxa"/>
              <w:right w:w="150" w:type="dxa"/>
            </w:tcMar>
          </w:tcPr>
          <w:p>
            <w:pPr>
              <w:jc w:val="center"/>
            </w:pPr>
            <w:r>
              <w:rPr>
                <w:b/>
                <w:color w:val="FFFFFF"/>
                <w:sz w:val="19"/>
              </w:rPr>
              <w:t>Nilai atau contoh</w:t>
            </w:r>
          </w:p>
        </w:tc>
        <w:tc>
          <w:tcPr>
            <w:tcW w:type="dxa" w:w="3216"/>
            <w:shd w:val="clear" w:color="auto" w:fill="166534"/>
            <w:tcMar>
              <w:top w:w="100" w:type="dxa"/>
              <w:bottom w:w="100" w:type="dxa"/>
              <w:left w:w="150" w:type="dxa"/>
              <w:right w:w="150" w:type="dxa"/>
            </w:tcMar>
          </w:tcPr>
          <w:p>
            <w:pPr>
              <w:jc w:val="center"/>
            </w:pPr>
            <w:r>
              <w:rPr>
                <w:b/>
                <w:color w:val="FFFFFF"/>
                <w:sz w:val="19"/>
              </w:rPr>
              <w:t>Fungsi dan akibat</w:t>
            </w:r>
          </w:p>
        </w:tc>
      </w:tr>
      <w:tr>
        <w:tc>
          <w:tcPr>
            <w:tcW w:type="dxa" w:w="3216"/>
            <w:shd w:val="clear" w:color="auto" w:fill="F8FAFC"/>
            <w:tcMar>
              <w:top w:w="100" w:type="dxa"/>
              <w:bottom w:w="100" w:type="dxa"/>
              <w:left w:w="150" w:type="dxa"/>
              <w:right w:w="150" w:type="dxa"/>
            </w:tcMar>
          </w:tcPr>
          <w:p>
            <w:r>
              <w:rPr>
                <w:color w:val="1E293B"/>
                <w:sz w:val="18"/>
              </w:rPr>
              <w:t>Judul Section</w:t>
            </w:r>
          </w:p>
        </w:tc>
        <w:tc>
          <w:tcPr>
            <w:tcW w:type="dxa" w:w="3216"/>
            <w:shd w:val="clear" w:color="auto" w:fill="F8FAFC"/>
            <w:tcMar>
              <w:top w:w="100" w:type="dxa"/>
              <w:bottom w:w="100" w:type="dxa"/>
              <w:left w:w="150" w:type="dxa"/>
              <w:right w:w="150" w:type="dxa"/>
            </w:tcMar>
          </w:tcPr>
          <w:p>
            <w:r>
              <w:rPr>
                <w:color w:val="1E293B"/>
                <w:sz w:val="18"/>
              </w:rPr>
              <w:t>Teks wajib, contoh Pertemuan 4 Pengolahan Formulir</w:t>
            </w:r>
          </w:p>
        </w:tc>
        <w:tc>
          <w:tcPr>
            <w:tcW w:type="dxa" w:w="3216"/>
            <w:shd w:val="clear" w:color="auto" w:fill="F8FAFC"/>
            <w:tcMar>
              <w:top w:w="100" w:type="dxa"/>
              <w:bottom w:w="100" w:type="dxa"/>
              <w:left w:w="150" w:type="dxa"/>
              <w:right w:w="150" w:type="dxa"/>
            </w:tcMar>
          </w:tcPr>
          <w:p>
            <w:r>
              <w:rPr>
                <w:color w:val="1E293B"/>
                <w:sz w:val="18"/>
              </w:rPr>
              <w:t>Nama pertemuan yang terlihat dalam kelas.</w:t>
            </w:r>
          </w:p>
        </w:tc>
      </w:tr>
      <w:tr>
        <w:tc>
          <w:tcPr>
            <w:tcW w:type="dxa" w:w="3216"/>
            <w:shd w:val="clear" w:color="auto" w:fill="FFFFFF"/>
            <w:tcMar>
              <w:top w:w="100" w:type="dxa"/>
              <w:bottom w:w="100" w:type="dxa"/>
              <w:left w:w="150" w:type="dxa"/>
              <w:right w:w="150" w:type="dxa"/>
            </w:tcMar>
          </w:tcPr>
          <w:p>
            <w:r>
              <w:rPr>
                <w:color w:val="1E293B"/>
                <w:sz w:val="18"/>
              </w:rPr>
              <w:t>Deskripsi</w:t>
            </w:r>
          </w:p>
        </w:tc>
        <w:tc>
          <w:tcPr>
            <w:tcW w:type="dxa" w:w="3216"/>
            <w:shd w:val="clear" w:color="auto" w:fill="FFFFFF"/>
            <w:tcMar>
              <w:top w:w="100" w:type="dxa"/>
              <w:bottom w:w="100" w:type="dxa"/>
              <w:left w:w="150" w:type="dxa"/>
              <w:right w:w="150" w:type="dxa"/>
            </w:tcMar>
          </w:tcPr>
          <w:p>
            <w:r>
              <w:rPr>
                <w:color w:val="1E293B"/>
                <w:sz w:val="18"/>
              </w:rPr>
              <w:t>Teks tujuan atau ringkasan pertemuan</w:t>
            </w:r>
          </w:p>
        </w:tc>
        <w:tc>
          <w:tcPr>
            <w:tcW w:type="dxa" w:w="3216"/>
            <w:shd w:val="clear" w:color="auto" w:fill="FFFFFF"/>
            <w:tcMar>
              <w:top w:w="100" w:type="dxa"/>
              <w:bottom w:w="100" w:type="dxa"/>
              <w:left w:w="150" w:type="dxa"/>
              <w:right w:w="150" w:type="dxa"/>
            </w:tcMar>
          </w:tcPr>
          <w:p>
            <w:r>
              <w:rPr>
                <w:color w:val="1E293B"/>
                <w:sz w:val="18"/>
              </w:rPr>
              <w:t>Memberi petunjuk isi dan hasil belajar.</w:t>
            </w:r>
          </w:p>
        </w:tc>
      </w:tr>
      <w:tr>
        <w:tc>
          <w:tcPr>
            <w:tcW w:type="dxa" w:w="3216"/>
            <w:shd w:val="clear" w:color="auto" w:fill="F8FAFC"/>
            <w:tcMar>
              <w:top w:w="100" w:type="dxa"/>
              <w:bottom w:w="100" w:type="dxa"/>
              <w:left w:w="150" w:type="dxa"/>
              <w:right w:w="150" w:type="dxa"/>
            </w:tcMar>
          </w:tcPr>
          <w:p>
            <w:r>
              <w:rPr>
                <w:color w:val="1E293B"/>
                <w:sz w:val="18"/>
              </w:rPr>
              <w:t>Jenis Section</w:t>
            </w:r>
          </w:p>
        </w:tc>
        <w:tc>
          <w:tcPr>
            <w:tcW w:type="dxa" w:w="3216"/>
            <w:shd w:val="clear" w:color="auto" w:fill="F8FAFC"/>
            <w:tcMar>
              <w:top w:w="100" w:type="dxa"/>
              <w:bottom w:w="100" w:type="dxa"/>
              <w:left w:w="150" w:type="dxa"/>
              <w:right w:w="150" w:type="dxa"/>
            </w:tcMar>
          </w:tcPr>
          <w:p>
            <w:r>
              <w:rPr>
                <w:color w:val="1E293B"/>
                <w:sz w:val="18"/>
              </w:rPr>
              <w:t>Perkuliahan, Praktikum, Seminar, Lokakarya, Ujian, Lainnya</w:t>
            </w:r>
          </w:p>
        </w:tc>
        <w:tc>
          <w:tcPr>
            <w:tcW w:type="dxa" w:w="3216"/>
            <w:shd w:val="clear" w:color="auto" w:fill="F8FAFC"/>
            <w:tcMar>
              <w:top w:w="100" w:type="dxa"/>
              <w:bottom w:w="100" w:type="dxa"/>
              <w:left w:w="150" w:type="dxa"/>
              <w:right w:w="150" w:type="dxa"/>
            </w:tcMar>
          </w:tcPr>
          <w:p>
            <w:r>
              <w:rPr>
                <w:color w:val="1E293B"/>
                <w:sz w:val="18"/>
              </w:rPr>
              <w:t>Mengelompokkan jenis kegiatan. Pilih yang sesuai kegiatan nyata.</w:t>
            </w:r>
          </w:p>
        </w:tc>
      </w:tr>
      <w:tr>
        <w:tc>
          <w:tcPr>
            <w:tcW w:type="dxa" w:w="3216"/>
            <w:shd w:val="clear" w:color="auto" w:fill="FFFFFF"/>
            <w:tcMar>
              <w:top w:w="100" w:type="dxa"/>
              <w:bottom w:w="100" w:type="dxa"/>
              <w:left w:w="150" w:type="dxa"/>
              <w:right w:w="150" w:type="dxa"/>
            </w:tcMar>
          </w:tcPr>
          <w:p>
            <w:r>
              <w:rPr>
                <w:color w:val="1E293B"/>
                <w:sz w:val="18"/>
              </w:rPr>
              <w:t>Dibuka pada</w:t>
            </w:r>
          </w:p>
        </w:tc>
        <w:tc>
          <w:tcPr>
            <w:tcW w:type="dxa" w:w="3216"/>
            <w:shd w:val="clear" w:color="auto" w:fill="FFFFFF"/>
            <w:tcMar>
              <w:top w:w="100" w:type="dxa"/>
              <w:bottom w:w="100" w:type="dxa"/>
              <w:left w:w="150" w:type="dxa"/>
              <w:right w:w="150" w:type="dxa"/>
            </w:tcMar>
          </w:tcPr>
          <w:p>
            <w:r>
              <w:rPr>
                <w:color w:val="1E293B"/>
                <w:sz w:val="18"/>
              </w:rPr>
              <w:t>Tanggal dan jam opsional, contoh 12 Oktober 2026 08.00</w:t>
            </w:r>
          </w:p>
        </w:tc>
        <w:tc>
          <w:tcPr>
            <w:tcW w:type="dxa" w:w="3216"/>
            <w:shd w:val="clear" w:color="auto" w:fill="FFFFFF"/>
            <w:tcMar>
              <w:top w:w="100" w:type="dxa"/>
              <w:bottom w:w="100" w:type="dxa"/>
              <w:left w:w="150" w:type="dxa"/>
              <w:right w:w="150" w:type="dxa"/>
            </w:tcMar>
          </w:tcPr>
          <w:p>
            <w:r>
              <w:rPr>
                <w:color w:val="1E293B"/>
                <w:sz w:val="18"/>
              </w:rPr>
              <w:t>Awal akses Section sesuai jadwal.</w:t>
            </w:r>
          </w:p>
        </w:tc>
      </w:tr>
      <w:tr>
        <w:tc>
          <w:tcPr>
            <w:tcW w:type="dxa" w:w="3216"/>
            <w:shd w:val="clear" w:color="auto" w:fill="F8FAFC"/>
            <w:tcMar>
              <w:top w:w="100" w:type="dxa"/>
              <w:bottom w:w="100" w:type="dxa"/>
              <w:left w:w="150" w:type="dxa"/>
              <w:right w:w="150" w:type="dxa"/>
            </w:tcMar>
          </w:tcPr>
          <w:p>
            <w:r>
              <w:rPr>
                <w:color w:val="1E293B"/>
                <w:sz w:val="18"/>
              </w:rPr>
              <w:t>Ditutup pada</w:t>
            </w:r>
          </w:p>
        </w:tc>
        <w:tc>
          <w:tcPr>
            <w:tcW w:type="dxa" w:w="3216"/>
            <w:shd w:val="clear" w:color="auto" w:fill="F8FAFC"/>
            <w:tcMar>
              <w:top w:w="100" w:type="dxa"/>
              <w:bottom w:w="100" w:type="dxa"/>
              <w:left w:w="150" w:type="dxa"/>
              <w:right w:w="150" w:type="dxa"/>
            </w:tcMar>
          </w:tcPr>
          <w:p>
            <w:r>
              <w:rPr>
                <w:color w:val="1E293B"/>
                <w:sz w:val="18"/>
              </w:rPr>
              <w:t>Tanggal dan jam sesudah waktu buka, atau kosong</w:t>
            </w:r>
          </w:p>
        </w:tc>
        <w:tc>
          <w:tcPr>
            <w:tcW w:type="dxa" w:w="3216"/>
            <w:shd w:val="clear" w:color="auto" w:fill="F8FAFC"/>
            <w:tcMar>
              <w:top w:w="100" w:type="dxa"/>
              <w:bottom w:w="100" w:type="dxa"/>
              <w:left w:w="150" w:type="dxa"/>
              <w:right w:w="150" w:type="dxa"/>
            </w:tcMar>
          </w:tcPr>
          <w:p>
            <w:r>
              <w:rPr>
                <w:color w:val="1E293B"/>
                <w:sz w:val="18"/>
              </w:rPr>
              <w:t>Akhir jendela akses Section.</w:t>
            </w:r>
          </w:p>
        </w:tc>
      </w:tr>
      <w:tr>
        <w:tc>
          <w:tcPr>
            <w:tcW w:type="dxa" w:w="3216"/>
            <w:shd w:val="clear" w:color="auto" w:fill="FFFFFF"/>
            <w:tcMar>
              <w:top w:w="100" w:type="dxa"/>
              <w:bottom w:w="100" w:type="dxa"/>
              <w:left w:w="150" w:type="dxa"/>
              <w:right w:w="150" w:type="dxa"/>
            </w:tcMar>
          </w:tcPr>
          <w:p>
            <w:r>
              <w:rPr>
                <w:color w:val="1E293B"/>
                <w:sz w:val="18"/>
              </w:rPr>
              <w:t>Edit</w:t>
            </w:r>
          </w:p>
        </w:tc>
        <w:tc>
          <w:tcPr>
            <w:tcW w:type="dxa" w:w="3216"/>
            <w:shd w:val="clear" w:color="auto" w:fill="FFFFFF"/>
            <w:tcMar>
              <w:top w:w="100" w:type="dxa"/>
              <w:bottom w:w="100" w:type="dxa"/>
              <w:left w:w="150" w:type="dxa"/>
              <w:right w:w="150" w:type="dxa"/>
            </w:tcMar>
          </w:tcPr>
          <w:p>
            <w:r>
              <w:rPr>
                <w:color w:val="1E293B"/>
                <w:sz w:val="18"/>
              </w:rPr>
              <w:t>Tombol pada Section</w:t>
            </w:r>
          </w:p>
        </w:tc>
        <w:tc>
          <w:tcPr>
            <w:tcW w:type="dxa" w:w="3216"/>
            <w:shd w:val="clear" w:color="auto" w:fill="FFFFFF"/>
            <w:tcMar>
              <w:top w:w="100" w:type="dxa"/>
              <w:bottom w:w="100" w:type="dxa"/>
              <w:left w:w="150" w:type="dxa"/>
              <w:right w:w="150" w:type="dxa"/>
            </w:tcMar>
          </w:tcPr>
          <w:p>
            <w:r>
              <w:rPr>
                <w:color w:val="1E293B"/>
                <w:sz w:val="18"/>
              </w:rPr>
              <w:t>Mengubah metadata, jenis, atau jadwal Section.</w:t>
            </w:r>
          </w:p>
        </w:tc>
      </w:tr>
      <w:tr>
        <w:tc>
          <w:tcPr>
            <w:tcW w:type="dxa" w:w="3216"/>
            <w:shd w:val="clear" w:color="auto" w:fill="F8FAFC"/>
            <w:tcMar>
              <w:top w:w="100" w:type="dxa"/>
              <w:bottom w:w="100" w:type="dxa"/>
              <w:left w:w="150" w:type="dxa"/>
              <w:right w:w="150" w:type="dxa"/>
            </w:tcMar>
          </w:tcPr>
          <w:p>
            <w:r>
              <w:rPr>
                <w:color w:val="1E293B"/>
                <w:sz w:val="18"/>
              </w:rPr>
              <w:t>Pindah ke atas / bawah</w:t>
            </w:r>
          </w:p>
        </w:tc>
        <w:tc>
          <w:tcPr>
            <w:tcW w:type="dxa" w:w="3216"/>
            <w:shd w:val="clear" w:color="auto" w:fill="F8FAFC"/>
            <w:tcMar>
              <w:top w:w="100" w:type="dxa"/>
              <w:bottom w:w="100" w:type="dxa"/>
              <w:left w:w="150" w:type="dxa"/>
              <w:right w:w="150" w:type="dxa"/>
            </w:tcMar>
          </w:tcPr>
          <w:p>
            <w:r>
              <w:rPr>
                <w:color w:val="1E293B"/>
                <w:sz w:val="18"/>
              </w:rPr>
              <w:t>Tombol pada Section</w:t>
            </w:r>
          </w:p>
        </w:tc>
        <w:tc>
          <w:tcPr>
            <w:tcW w:type="dxa" w:w="3216"/>
            <w:shd w:val="clear" w:color="auto" w:fill="F8FAFC"/>
            <w:tcMar>
              <w:top w:w="100" w:type="dxa"/>
              <w:bottom w:w="100" w:type="dxa"/>
              <w:left w:w="150" w:type="dxa"/>
              <w:right w:w="150" w:type="dxa"/>
            </w:tcMar>
          </w:tcPr>
          <w:p>
            <w:r>
              <w:rPr>
                <w:color w:val="1E293B"/>
                <w:sz w:val="18"/>
              </w:rPr>
              <w:t>Mengubah urutan Section.</w:t>
            </w:r>
          </w:p>
        </w:tc>
      </w:tr>
      <w:tr>
        <w:tc>
          <w:tcPr>
            <w:tcW w:type="dxa" w:w="3216"/>
            <w:shd w:val="clear" w:color="auto" w:fill="FFFFFF"/>
            <w:tcMar>
              <w:top w:w="100" w:type="dxa"/>
              <w:bottom w:w="100" w:type="dxa"/>
              <w:left w:w="150" w:type="dxa"/>
              <w:right w:w="150" w:type="dxa"/>
            </w:tcMar>
          </w:tcPr>
          <w:p>
            <w:r>
              <w:rPr>
                <w:color w:val="1E293B"/>
                <w:sz w:val="18"/>
              </w:rPr>
              <w:t>Simpan Sebagai Draf / Simpan dan Publikasikan</w:t>
            </w:r>
          </w:p>
        </w:tc>
        <w:tc>
          <w:tcPr>
            <w:tcW w:type="dxa" w:w="3216"/>
            <w:shd w:val="clear" w:color="auto" w:fill="FFFFFF"/>
            <w:tcMar>
              <w:top w:w="100" w:type="dxa"/>
              <w:bottom w:w="100" w:type="dxa"/>
              <w:left w:w="150" w:type="dxa"/>
              <w:right w:w="150" w:type="dxa"/>
            </w:tcMar>
          </w:tcPr>
          <w:p>
            <w:r>
              <w:rPr>
                <w:color w:val="1E293B"/>
                <w:sz w:val="18"/>
              </w:rPr>
              <w:t>Tombol editor</w:t>
            </w:r>
          </w:p>
        </w:tc>
        <w:tc>
          <w:tcPr>
            <w:tcW w:type="dxa" w:w="3216"/>
            <w:shd w:val="clear" w:color="auto" w:fill="FFFFFF"/>
            <w:tcMar>
              <w:top w:w="100" w:type="dxa"/>
              <w:bottom w:w="100" w:type="dxa"/>
              <w:left w:w="150" w:type="dxa"/>
              <w:right w:w="150" w:type="dxa"/>
            </w:tcMar>
          </w:tcPr>
          <w:p>
            <w:r>
              <w:rPr>
                <w:color w:val="1E293B"/>
                <w:sz w:val="18"/>
              </w:rPr>
              <w:t>Draf untuk persiapan, publikasi untuk akses mahasiswa sesuai kelas dan jadwal.</w:t>
            </w:r>
          </w:p>
        </w:tc>
      </w:tr>
    </w:tbl>
    <w:p/>
    <w:p>
      <w:pPr>
        <w:pStyle w:val="Heading2"/>
        <w:spacing w:before="240" w:after="80"/>
      </w:pPr>
      <w:r>
        <w:rPr>
          <w:rFonts w:ascii="Arial" w:hAnsi="Arial"/>
          <w:b/>
          <w:color w:val="0F172A"/>
        </w:rPr>
        <w:t>💡 Catatan Penting &amp; Tips Operasional:</w:t>
      </w:r>
    </w:p>
    <w:p>
      <w:pPr>
        <w:spacing w:after="60"/>
        <w:ind w:left="360"/>
      </w:pPr>
      <w:r>
        <w:rPr>
          <w:rFonts w:ascii="Arial" w:hAnsi="Arial"/>
          <w:color w:val="1E293B"/>
          <w:sz w:val="20"/>
        </w:rPr>
        <w:t>Konten terbit di dalam Section draf tetap belum dapat diakses mahasiswa. Periksa tiga lapis: kelas, Section, dan kontennya.</w:t>
      </w:r>
    </w:p>
    <w:p>
      <w:pPr>
        <w:pStyle w:val="Heading1"/>
        <w:spacing w:before="320" w:after="120"/>
      </w:pPr>
      <w:r>
        <w:rPr>
          <w:rFonts w:ascii="Arial" w:hAnsi="Arial"/>
          <w:b/>
          <w:color w:val="15803D"/>
        </w:rPr>
        <w:t>[D2] Bagaimana Cara Dosen Mengunggah Modul Ajar PDF dan Bahan Praktikum ke Dalam Kelas?</w:t>
      </w:r>
    </w:p>
    <w:p>
      <w:pPr>
        <w:spacing w:after="60"/>
      </w:pPr>
      <w:r>
        <w:rPr>
          <w:rFonts w:ascii="Arial" w:hAnsi="Arial"/>
          <w:color w:val="1E293B"/>
          <w:sz w:val="20"/>
        </w:rPr>
        <w:t>Kategori Peran: Dosen / Tutorial D2</w:t>
      </w:r>
    </w:p>
    <w:p>
      <w:pPr>
        <w:spacing w:after="60"/>
      </w:pPr>
      <w:r>
        <w:rPr>
          <w:rFonts w:ascii="Arial" w:hAnsi="Arial"/>
          <w:color w:val="1E293B"/>
          <w:sz w:val="20"/>
        </w:rPr>
        <w:t>Tujuan Tutorial: Membagikan dokumen yang bisa dipelajari mahasiswa melalui kelas.</w:t>
      </w:r>
    </w:p>
    <w:p>
      <w:pPr>
        <w:spacing w:after="60"/>
      </w:pPr>
      <w:r>
        <w:rPr>
          <w:rFonts w:ascii="Arial" w:hAnsi="Arial"/>
          <w:color w:val="1E293B"/>
          <w:sz w:val="20"/>
        </w:rPr>
        <w:t>Lokasi Menu (Buka): `Section kemudian Materi kemudian Tambah materi`</w:t>
      </w:r>
    </w:p>
    <w:p>
      <w:pPr>
        <w:spacing w:after="60"/>
      </w:pPr>
      <w:r>
        <w:rPr>
          <w:rFonts w:ascii="Arial" w:hAnsi="Arial"/>
          <w:color w:val="1E293B"/>
          <w:sz w:val="20"/>
        </w:rPr>
        <w:t>Persiapan (Sebelum Mulai): Siapkan PDF final dan jumlah halaman yang benar. Ikuti batas unggahan yang ditampilkan.</w:t>
      </w:r>
    </w:p>
    <w:p>
      <w:pPr>
        <w:pStyle w:val="Heading2"/>
        <w:spacing w:before="240" w:after="80"/>
      </w:pPr>
      <w:r>
        <w:rPr>
          <w:rFonts w:ascii="Arial" w:hAnsi="Arial"/>
          <w:b/>
          <w:color w:val="0F172A"/>
        </w:rPr>
        <w:t>Langkah-Langkah Tutorial:</w:t>
      </w:r>
    </w:p>
    <w:p>
      <w:pPr>
        <w:spacing w:after="60"/>
        <w:ind w:left="360"/>
      </w:pPr>
      <w:r>
        <w:rPr>
          <w:rFonts w:ascii="Arial" w:hAnsi="Arial"/>
          <w:color w:val="1E293B"/>
          <w:sz w:val="20"/>
        </w:rPr>
        <w:t>1. Pada Section tujuan, klik Materi. Isi Judul yang jelas dan pilih Modul PDF.</w:t>
      </w:r>
    </w:p>
    <w:p>
      <w:pPr>
        <w:spacing w:after="60"/>
        <w:ind w:left="360"/>
      </w:pPr>
      <w:r>
        <w:rPr>
          <w:rFonts w:ascii="Arial" w:hAnsi="Arial"/>
          <w:color w:val="1E293B"/>
          <w:sz w:val="20"/>
        </w:rPr>
        <w:t>2. Klik Cari berkas atau seret PDF ke area unggah. Tunggu nama berkas tampil dan unggahan selesai.</w:t>
      </w:r>
    </w:p>
    <w:p>
      <w:pPr>
        <w:spacing w:after="60"/>
        <w:ind w:left="360"/>
      </w:pPr>
      <w:r>
        <w:rPr>
          <w:rFonts w:ascii="Arial" w:hAnsi="Arial"/>
          <w:color w:val="1E293B"/>
          <w:sz w:val="20"/>
        </w:rPr>
        <w:t>3. Isi Jumlah halaman sesuai PDF sebenarnya, misalnya 12. Tentukan jadwal buka/tutup jika perlu.</w:t>
      </w:r>
    </w:p>
    <w:p>
      <w:pPr>
        <w:spacing w:after="60"/>
        <w:ind w:left="360"/>
      </w:pPr>
      <w:r>
        <w:rPr>
          <w:rFonts w:ascii="Arial" w:hAnsi="Arial"/>
          <w:color w:val="1E293B"/>
          <w:sz w:val="20"/>
        </w:rPr>
        <w:t>4. Klik Simpan dan Publikasikan. Buka kembali materi untuk memastikan dokumen tampil dan jumlah halamannya benar.</w:t>
      </w:r>
    </w:p>
    <w:p>
      <w:pPr>
        <w:spacing w:after="60"/>
        <w:ind w:left="360"/>
      </w:pPr>
      <w:r>
        <w:rPr>
          <w:rFonts w:ascii="Arial" w:hAnsi="Arial"/>
          <w:color w:val="1E293B"/>
          <w:sz w:val="20"/>
        </w:rPr>
        <w:t>5. Untuk dataset atau berkas praktikum, pilih Praktikum &amp; dataset. Unggah berkas dan susun petunjuk praktikum sebelum menerbitkan.</w:t>
      </w:r>
    </w:p>
    <w:p>
      <w:pPr>
        <w:ind w:left="576" w:right="288"/>
      </w:pPr>
      <w:r>
        <w:rPr>
          <w:i/>
          <w:color w:val="B45309"/>
          <w:sz w:val="19"/>
        </w:rPr>
        <w:t>**✓ Periksa Hasil Pengerjaan:**</w:t>
      </w:r>
    </w:p>
    <w:p>
      <w:pPr>
        <w:ind w:left="576" w:right="288"/>
      </w:pPr>
      <w:r>
        <w:rPr>
          <w:i/>
          <w:color w:val="B45309"/>
          <w:sz w:val="19"/>
        </w:rPr>
        <w:t>**Periksa hasil:** Materi terbit dalam Section yang tepat dan berkas dapat dibaca/diunduh sesuai syarat.</w:t>
      </w:r>
    </w:p>
    <w:p>
      <w:pPr>
        <w:spacing w:before="160" w:after="80"/>
        <w:jc w:val="center"/>
      </w:pPr>
      <w:r>
        <w:drawing>
          <wp:inline xmlns:a="http://schemas.openxmlformats.org/drawingml/2006/main" xmlns:pic="http://schemas.openxmlformats.org/drawingml/2006/picture">
            <wp:extent cx="5486400" cy="3614758"/>
            <wp:docPr id="12" name="Picture 12"/>
            <wp:cNvGraphicFramePr>
              <a:graphicFrameLocks noChangeAspect="1"/>
            </wp:cNvGraphicFramePr>
            <a:graphic>
              <a:graphicData uri="http://schemas.openxmlformats.org/drawingml/2006/picture">
                <pic:pic>
                  <pic:nvPicPr>
                    <pic:cNvPr id="0" name="13-materi-pdf.png"/>
                    <pic:cNvPicPr/>
                  </pic:nvPicPr>
                  <pic:blipFill>
                    <a:blip r:embed="rId20"/>
                    <a:stretch>
                      <a:fillRect/>
                    </a:stretch>
                  </pic:blipFill>
                  <pic:spPr>
                    <a:xfrm>
                      <a:off x="0" y="0"/>
                      <a:ext cx="5486400" cy="3614758"/>
                    </a:xfrm>
                    <a:prstGeom prst="rect"/>
                  </pic:spPr>
                </pic:pic>
              </a:graphicData>
            </a:graphic>
          </wp:inline>
        </w:drawing>
      </w:r>
    </w:p>
    <w:p>
      <w:pPr>
        <w:spacing w:after="200"/>
        <w:jc w:val="center"/>
      </w:pPr>
      <w:r>
        <w:rPr>
          <w:rFonts w:ascii="Arial" w:hAnsi="Arial"/>
          <w:i/>
          <w:color w:val="64748B"/>
          <w:sz w:val="17"/>
        </w:rPr>
        <w:t>Gambar Tutorial D2: Mengunggah Modul PDF dan bahan praktikum. **Penanda gambar:** 1 Jenis materi; 2 Unggah; 3 Jumlah halaman; 4 Publikasi</w:t>
      </w:r>
    </w:p>
    <w:p>
      <w:pPr>
        <w:pStyle w:val="Heading2"/>
        <w:spacing w:before="240" w:after="80"/>
      </w:pPr>
      <w:r>
        <w:rPr>
          <w:rFonts w:ascii="Arial" w:hAnsi="Arial"/>
          <w:b/>
          <w:color w:val="0F172A"/>
        </w:rPr>
        <w:t>Penjelasan Kontrol di Layar (Input, Toggle, &amp; Tombol):</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66534"/>
            <w:tcMar>
              <w:top w:w="100" w:type="dxa"/>
              <w:bottom w:w="100" w:type="dxa"/>
              <w:left w:w="150" w:type="dxa"/>
              <w:right w:w="150" w:type="dxa"/>
            </w:tcMar>
          </w:tcPr>
          <w:p>
            <w:pPr>
              <w:jc w:val="center"/>
            </w:pPr>
            <w:r>
              <w:rPr>
                <w:b/>
                <w:color w:val="FFFFFF"/>
                <w:sz w:val="19"/>
              </w:rPr>
              <w:t>Kontrol di layar</w:t>
            </w:r>
          </w:p>
        </w:tc>
        <w:tc>
          <w:tcPr>
            <w:tcW w:type="dxa" w:w="3216"/>
            <w:shd w:val="clear" w:color="auto" w:fill="166534"/>
            <w:tcMar>
              <w:top w:w="100" w:type="dxa"/>
              <w:bottom w:w="100" w:type="dxa"/>
              <w:left w:w="150" w:type="dxa"/>
              <w:right w:w="150" w:type="dxa"/>
            </w:tcMar>
          </w:tcPr>
          <w:p>
            <w:pPr>
              <w:jc w:val="center"/>
            </w:pPr>
            <w:r>
              <w:rPr>
                <w:b/>
                <w:color w:val="FFFFFF"/>
                <w:sz w:val="19"/>
              </w:rPr>
              <w:t>Nilai atau contoh</w:t>
            </w:r>
          </w:p>
        </w:tc>
        <w:tc>
          <w:tcPr>
            <w:tcW w:type="dxa" w:w="3216"/>
            <w:shd w:val="clear" w:color="auto" w:fill="166534"/>
            <w:tcMar>
              <w:top w:w="100" w:type="dxa"/>
              <w:bottom w:w="100" w:type="dxa"/>
              <w:left w:w="150" w:type="dxa"/>
              <w:right w:w="150" w:type="dxa"/>
            </w:tcMar>
          </w:tcPr>
          <w:p>
            <w:pPr>
              <w:jc w:val="center"/>
            </w:pPr>
            <w:r>
              <w:rPr>
                <w:b/>
                <w:color w:val="FFFFFF"/>
                <w:sz w:val="19"/>
              </w:rPr>
              <w:t>Fungsi dan akibat</w:t>
            </w:r>
          </w:p>
        </w:tc>
      </w:tr>
      <w:tr>
        <w:tc>
          <w:tcPr>
            <w:tcW w:type="dxa" w:w="3216"/>
            <w:shd w:val="clear" w:color="auto" w:fill="F8FAFC"/>
            <w:tcMar>
              <w:top w:w="100" w:type="dxa"/>
              <w:bottom w:w="100" w:type="dxa"/>
              <w:left w:w="150" w:type="dxa"/>
              <w:right w:w="150" w:type="dxa"/>
            </w:tcMar>
          </w:tcPr>
          <w:p>
            <w:r>
              <w:rPr>
                <w:color w:val="1E293B"/>
                <w:sz w:val="18"/>
              </w:rPr>
              <w:t>Judul</w:t>
            </w:r>
          </w:p>
        </w:tc>
        <w:tc>
          <w:tcPr>
            <w:tcW w:type="dxa" w:w="3216"/>
            <w:shd w:val="clear" w:color="auto" w:fill="F8FAFC"/>
            <w:tcMar>
              <w:top w:w="100" w:type="dxa"/>
              <w:bottom w:w="100" w:type="dxa"/>
              <w:left w:w="150" w:type="dxa"/>
              <w:right w:w="150" w:type="dxa"/>
            </w:tcMar>
          </w:tcPr>
          <w:p>
            <w:r>
              <w:rPr>
                <w:color w:val="1E293B"/>
                <w:sz w:val="18"/>
              </w:rPr>
              <w:t>Teks wajib, contoh Modul Pertemuan 4</w:t>
            </w:r>
          </w:p>
        </w:tc>
        <w:tc>
          <w:tcPr>
            <w:tcW w:type="dxa" w:w="3216"/>
            <w:shd w:val="clear" w:color="auto" w:fill="F8FAFC"/>
            <w:tcMar>
              <w:top w:w="100" w:type="dxa"/>
              <w:bottom w:w="100" w:type="dxa"/>
              <w:left w:w="150" w:type="dxa"/>
              <w:right w:w="150" w:type="dxa"/>
            </w:tcMar>
          </w:tcPr>
          <w:p>
            <w:r>
              <w:rPr>
                <w:color w:val="1E293B"/>
                <w:sz w:val="18"/>
              </w:rPr>
              <w:t>Nama materi pada daftar kelas.</w:t>
            </w:r>
          </w:p>
        </w:tc>
      </w:tr>
      <w:tr>
        <w:tc>
          <w:tcPr>
            <w:tcW w:type="dxa" w:w="3216"/>
            <w:shd w:val="clear" w:color="auto" w:fill="FFFFFF"/>
            <w:tcMar>
              <w:top w:w="100" w:type="dxa"/>
              <w:bottom w:w="100" w:type="dxa"/>
              <w:left w:w="150" w:type="dxa"/>
              <w:right w:w="150" w:type="dxa"/>
            </w:tcMar>
          </w:tcPr>
          <w:p>
            <w:r>
              <w:rPr>
                <w:color w:val="1E293B"/>
                <w:sz w:val="18"/>
              </w:rPr>
              <w:t>Materi</w:t>
            </w:r>
          </w:p>
        </w:tc>
        <w:tc>
          <w:tcPr>
            <w:tcW w:type="dxa" w:w="3216"/>
            <w:shd w:val="clear" w:color="auto" w:fill="FFFFFF"/>
            <w:tcMar>
              <w:top w:w="100" w:type="dxa"/>
              <w:bottom w:w="100" w:type="dxa"/>
              <w:left w:w="150" w:type="dxa"/>
              <w:right w:w="150" w:type="dxa"/>
            </w:tcMar>
          </w:tcPr>
          <w:p>
            <w:r>
              <w:rPr>
                <w:color w:val="1E293B"/>
                <w:sz w:val="18"/>
              </w:rPr>
              <w:t>Modul PDF atau Praktikum &amp; dataset</w:t>
            </w:r>
          </w:p>
        </w:tc>
        <w:tc>
          <w:tcPr>
            <w:tcW w:type="dxa" w:w="3216"/>
            <w:shd w:val="clear" w:color="auto" w:fill="FFFFFF"/>
            <w:tcMar>
              <w:top w:w="100" w:type="dxa"/>
              <w:bottom w:w="100" w:type="dxa"/>
              <w:left w:w="150" w:type="dxa"/>
              <w:right w:w="150" w:type="dxa"/>
            </w:tcMar>
          </w:tcPr>
          <w:p>
            <w:r>
              <w:rPr>
                <w:color w:val="1E293B"/>
                <w:sz w:val="18"/>
              </w:rPr>
              <w:t>Modul PDF memakai pembaca halaman. Praktikum mendukung petunjuk dan berkas pendamping.</w:t>
            </w:r>
          </w:p>
        </w:tc>
      </w:tr>
      <w:tr>
        <w:tc>
          <w:tcPr>
            <w:tcW w:type="dxa" w:w="3216"/>
            <w:shd w:val="clear" w:color="auto" w:fill="F8FAFC"/>
            <w:tcMar>
              <w:top w:w="100" w:type="dxa"/>
              <w:bottom w:w="100" w:type="dxa"/>
              <w:left w:w="150" w:type="dxa"/>
              <w:right w:w="150" w:type="dxa"/>
            </w:tcMar>
          </w:tcPr>
          <w:p>
            <w:r>
              <w:rPr>
                <w:color w:val="1E293B"/>
                <w:sz w:val="18"/>
              </w:rPr>
              <w:t>Cari berkas / seret berkas</w:t>
            </w:r>
          </w:p>
        </w:tc>
        <w:tc>
          <w:tcPr>
            <w:tcW w:type="dxa" w:w="3216"/>
            <w:shd w:val="clear" w:color="auto" w:fill="F8FAFC"/>
            <w:tcMar>
              <w:top w:w="100" w:type="dxa"/>
              <w:bottom w:w="100" w:type="dxa"/>
              <w:left w:w="150" w:type="dxa"/>
              <w:right w:w="150" w:type="dxa"/>
            </w:tcMar>
          </w:tcPr>
          <w:p>
            <w:r>
              <w:rPr>
                <w:color w:val="1E293B"/>
                <w:sz w:val="18"/>
              </w:rPr>
              <w:t>PDF untuk Modul PDF, maksimum yang ditampilkan saat ini 25 MB</w:t>
            </w:r>
          </w:p>
        </w:tc>
        <w:tc>
          <w:tcPr>
            <w:tcW w:type="dxa" w:w="3216"/>
            <w:shd w:val="clear" w:color="auto" w:fill="F8FAFC"/>
            <w:tcMar>
              <w:top w:w="100" w:type="dxa"/>
              <w:bottom w:w="100" w:type="dxa"/>
              <w:left w:w="150" w:type="dxa"/>
              <w:right w:w="150" w:type="dxa"/>
            </w:tcMar>
          </w:tcPr>
          <w:p>
            <w:r>
              <w:rPr>
                <w:color w:val="1E293B"/>
                <w:sz w:val="18"/>
              </w:rPr>
              <w:t>Mengunggah berkas ke kelas. Tunggu proses selesai sebelum menyimpan.</w:t>
            </w:r>
          </w:p>
        </w:tc>
      </w:tr>
      <w:tr>
        <w:tc>
          <w:tcPr>
            <w:tcW w:type="dxa" w:w="3216"/>
            <w:shd w:val="clear" w:color="auto" w:fill="FFFFFF"/>
            <w:tcMar>
              <w:top w:w="100" w:type="dxa"/>
              <w:bottom w:w="100" w:type="dxa"/>
              <w:left w:w="150" w:type="dxa"/>
              <w:right w:w="150" w:type="dxa"/>
            </w:tcMar>
          </w:tcPr>
          <w:p>
            <w:r>
              <w:rPr>
                <w:color w:val="1E293B"/>
                <w:sz w:val="18"/>
              </w:rPr>
              <w:t>Jumlah halaman</w:t>
            </w:r>
          </w:p>
        </w:tc>
        <w:tc>
          <w:tcPr>
            <w:tcW w:type="dxa" w:w="3216"/>
            <w:shd w:val="clear" w:color="auto" w:fill="FFFFFF"/>
            <w:tcMar>
              <w:top w:w="100" w:type="dxa"/>
              <w:bottom w:w="100" w:type="dxa"/>
              <w:left w:w="150" w:type="dxa"/>
              <w:right w:w="150" w:type="dxa"/>
            </w:tcMar>
          </w:tcPr>
          <w:p>
            <w:r>
              <w:rPr>
                <w:color w:val="1E293B"/>
                <w:sz w:val="18"/>
              </w:rPr>
              <w:t>Bilangan 1 sampai 10000, contoh 12</w:t>
            </w:r>
          </w:p>
        </w:tc>
        <w:tc>
          <w:tcPr>
            <w:tcW w:type="dxa" w:w="3216"/>
            <w:shd w:val="clear" w:color="auto" w:fill="FFFFFF"/>
            <w:tcMar>
              <w:top w:w="100" w:type="dxa"/>
              <w:bottom w:w="100" w:type="dxa"/>
              <w:left w:w="150" w:type="dxa"/>
              <w:right w:w="150" w:type="dxa"/>
            </w:tcMar>
          </w:tcPr>
          <w:p>
            <w:r>
              <w:rPr>
                <w:color w:val="1E293B"/>
                <w:sz w:val="18"/>
              </w:rPr>
              <w:t>Dipakai sebagai metadata pembaca/progres. Samakan dengan PDF sebenarnya.</w:t>
            </w:r>
          </w:p>
        </w:tc>
      </w:tr>
      <w:tr>
        <w:tc>
          <w:tcPr>
            <w:tcW w:type="dxa" w:w="3216"/>
            <w:shd w:val="clear" w:color="auto" w:fill="F8FAFC"/>
            <w:tcMar>
              <w:top w:w="100" w:type="dxa"/>
              <w:bottom w:w="100" w:type="dxa"/>
              <w:left w:w="150" w:type="dxa"/>
              <w:right w:w="150" w:type="dxa"/>
            </w:tcMar>
          </w:tcPr>
          <w:p>
            <w:r>
              <w:rPr>
                <w:color w:val="1E293B"/>
                <w:sz w:val="18"/>
              </w:rPr>
              <w:t>Dibuka pada / Ditutup pada</w:t>
            </w:r>
          </w:p>
        </w:tc>
        <w:tc>
          <w:tcPr>
            <w:tcW w:type="dxa" w:w="3216"/>
            <w:shd w:val="clear" w:color="auto" w:fill="F8FAFC"/>
            <w:tcMar>
              <w:top w:w="100" w:type="dxa"/>
              <w:bottom w:w="100" w:type="dxa"/>
              <w:left w:w="150" w:type="dxa"/>
              <w:right w:w="150" w:type="dxa"/>
            </w:tcMar>
          </w:tcPr>
          <w:p>
            <w:r>
              <w:rPr>
                <w:color w:val="1E293B"/>
                <w:sz w:val="18"/>
              </w:rPr>
              <w:t>Tanggal-jam opsional, akhir sesudah awal</w:t>
            </w:r>
          </w:p>
        </w:tc>
        <w:tc>
          <w:tcPr>
            <w:tcW w:type="dxa" w:w="3216"/>
            <w:shd w:val="clear" w:color="auto" w:fill="F8FAFC"/>
            <w:tcMar>
              <w:top w:w="100" w:type="dxa"/>
              <w:bottom w:w="100" w:type="dxa"/>
              <w:left w:w="150" w:type="dxa"/>
              <w:right w:w="150" w:type="dxa"/>
            </w:tcMar>
          </w:tcPr>
          <w:p>
            <w:r>
              <w:rPr>
                <w:color w:val="1E293B"/>
                <w:sz w:val="18"/>
              </w:rPr>
              <w:t>Membatasi jadwal akses materi.</w:t>
            </w:r>
          </w:p>
        </w:tc>
      </w:tr>
      <w:tr>
        <w:tc>
          <w:tcPr>
            <w:tcW w:type="dxa" w:w="3216"/>
            <w:shd w:val="clear" w:color="auto" w:fill="FFFFFF"/>
            <w:tcMar>
              <w:top w:w="100" w:type="dxa"/>
              <w:bottom w:w="100" w:type="dxa"/>
              <w:left w:w="150" w:type="dxa"/>
              <w:right w:w="150" w:type="dxa"/>
            </w:tcMar>
          </w:tcPr>
          <w:p>
            <w:r>
              <w:rPr>
                <w:color w:val="1E293B"/>
                <w:sz w:val="18"/>
              </w:rPr>
              <w:t>Simpan dan Publikasikan</w:t>
            </w:r>
          </w:p>
        </w:tc>
        <w:tc>
          <w:tcPr>
            <w:tcW w:type="dxa" w:w="3216"/>
            <w:shd w:val="clear" w:color="auto" w:fill="FFFFFF"/>
            <w:tcMar>
              <w:top w:w="100" w:type="dxa"/>
              <w:bottom w:w="100" w:type="dxa"/>
              <w:left w:w="150" w:type="dxa"/>
              <w:right w:w="150" w:type="dxa"/>
            </w:tcMar>
          </w:tcPr>
          <w:p>
            <w:r>
              <w:rPr>
                <w:color w:val="1E293B"/>
                <w:sz w:val="18"/>
              </w:rPr>
              <w:t>Tombol</w:t>
            </w:r>
          </w:p>
        </w:tc>
        <w:tc>
          <w:tcPr>
            <w:tcW w:type="dxa" w:w="3216"/>
            <w:shd w:val="clear" w:color="auto" w:fill="FFFFFF"/>
            <w:tcMar>
              <w:top w:w="100" w:type="dxa"/>
              <w:bottom w:w="100" w:type="dxa"/>
              <w:left w:w="150" w:type="dxa"/>
              <w:right w:w="150" w:type="dxa"/>
            </w:tcMar>
          </w:tcPr>
          <w:p>
            <w:r>
              <w:rPr>
                <w:color w:val="1E293B"/>
                <w:sz w:val="18"/>
              </w:rPr>
              <w:t>Menerbitkan materi sesudah unggahan dan metadata lengkap.</w:t>
            </w:r>
          </w:p>
        </w:tc>
      </w:tr>
    </w:tbl>
    <w:p/>
    <w:p>
      <w:pPr>
        <w:pStyle w:val="Heading2"/>
        <w:spacing w:before="240" w:after="80"/>
      </w:pPr>
      <w:r>
        <w:rPr>
          <w:rFonts w:ascii="Arial" w:hAnsi="Arial"/>
          <w:b/>
          <w:color w:val="0F172A"/>
        </w:rPr>
        <w:t>💡 Catatan Penting &amp; Tips Operasional:</w:t>
      </w:r>
    </w:p>
    <w:p>
      <w:pPr>
        <w:spacing w:after="60"/>
        <w:ind w:left="360"/>
      </w:pPr>
      <w:r>
        <w:rPr>
          <w:rFonts w:ascii="Arial" w:hAnsi="Arial"/>
          <w:color w:val="1E293B"/>
          <w:sz w:val="20"/>
        </w:rPr>
        <w:t>Jenis materi yang sudah disimpan tidak dapat diganti melalui editor yang sama. Buat materi baru bila jenisnya harus berubah.</w:t>
      </w:r>
    </w:p>
    <w:p>
      <w:pPr>
        <w:spacing w:after="60"/>
        <w:ind w:left="360"/>
      </w:pPr>
      <w:r>
        <w:rPr>
          <w:rFonts w:ascii="Arial" w:hAnsi="Arial"/>
          <w:color w:val="1E293B"/>
          <w:sz w:val="20"/>
        </w:rPr>
        <w:t>Bahan PPTX/DOCX yang ingin dibaca sebagai Modul PDF perlu dikonversi ke PDF terlebih dahulu.</w:t>
      </w:r>
    </w:p>
    <w:p>
      <w:pPr>
        <w:pStyle w:val="Heading1"/>
        <w:spacing w:before="320" w:after="120"/>
      </w:pPr>
      <w:r>
        <w:rPr>
          <w:rFonts w:ascii="Arial" w:hAnsi="Arial"/>
          <w:b/>
          <w:color w:val="15803D"/>
        </w:rPr>
        <w:t>[D3] Bagaimana Cara Dosen Mengatur Video Pembelajaran dan Tautan Materi Kuliah?</w:t>
      </w:r>
    </w:p>
    <w:p>
      <w:pPr>
        <w:spacing w:after="60"/>
      </w:pPr>
      <w:r>
        <w:rPr>
          <w:rFonts w:ascii="Arial" w:hAnsi="Arial"/>
          <w:color w:val="1E293B"/>
          <w:sz w:val="20"/>
        </w:rPr>
        <w:t>Kategori Peran: Dosen / Tutorial D3</w:t>
      </w:r>
    </w:p>
    <w:p>
      <w:pPr>
        <w:spacing w:after="60"/>
      </w:pPr>
      <w:r>
        <w:rPr>
          <w:rFonts w:ascii="Arial" w:hAnsi="Arial"/>
          <w:color w:val="1E293B"/>
          <w:sz w:val="20"/>
        </w:rPr>
        <w:t>Tujuan Tutorial: Menyediakan video serta menetapkan syarat penyelesaian tontonan.</w:t>
      </w:r>
    </w:p>
    <w:p>
      <w:pPr>
        <w:spacing w:after="60"/>
      </w:pPr>
      <w:r>
        <w:rPr>
          <w:rFonts w:ascii="Arial" w:hAnsi="Arial"/>
          <w:color w:val="1E293B"/>
          <w:sz w:val="20"/>
        </w:rPr>
        <w:t>Lokasi Menu (Buka): `Section kemudian Materi kemudian Video pembelajaran`</w:t>
      </w:r>
    </w:p>
    <w:p>
      <w:pPr>
        <w:spacing w:after="60"/>
      </w:pPr>
      <w:r>
        <w:rPr>
          <w:rFonts w:ascii="Arial" w:hAnsi="Arial"/>
          <w:color w:val="1E293B"/>
          <w:sz w:val="20"/>
        </w:rPr>
        <w:t>Persiapan (Sebelum Mulai): Siapkan video unggahan atau tautan sematan. Ketahui durasi aslinya.</w:t>
      </w:r>
    </w:p>
    <w:p>
      <w:pPr>
        <w:pStyle w:val="Heading2"/>
        <w:spacing w:before="240" w:after="80"/>
      </w:pPr>
      <w:r>
        <w:rPr>
          <w:rFonts w:ascii="Arial" w:hAnsi="Arial"/>
          <w:b/>
          <w:color w:val="0F172A"/>
        </w:rPr>
        <w:t>Langkah-Langkah Tutorial:</w:t>
      </w:r>
    </w:p>
    <w:p>
      <w:pPr>
        <w:spacing w:after="60"/>
        <w:ind w:left="360"/>
      </w:pPr>
      <w:r>
        <w:rPr>
          <w:rFonts w:ascii="Arial" w:hAnsi="Arial"/>
          <w:color w:val="1E293B"/>
          <w:sz w:val="20"/>
        </w:rPr>
        <w:t>1. Klik Materi pada Section lalu pilih Video pembelajaran. Isi Judul.</w:t>
      </w:r>
    </w:p>
    <w:p>
      <w:pPr>
        <w:spacing w:after="60"/>
        <w:ind w:left="360"/>
      </w:pPr>
      <w:r>
        <w:rPr>
          <w:rFonts w:ascii="Arial" w:hAnsi="Arial"/>
          <w:color w:val="1E293B"/>
          <w:sz w:val="20"/>
        </w:rPr>
        <w:t>2. Pilih salah satu sumber: URL Video Embed (YouTube / External), atau unggah MP4/WebM jika kolom URL kosong.</w:t>
      </w:r>
    </w:p>
    <w:p>
      <w:pPr>
        <w:spacing w:after="60"/>
        <w:ind w:left="360"/>
      </w:pPr>
      <w:r>
        <w:rPr>
          <w:rFonts w:ascii="Arial" w:hAnsi="Arial"/>
          <w:color w:val="1E293B"/>
          <w:sz w:val="20"/>
        </w:rPr>
        <w:t>3. Isi Durasi (detik), misalnya 600 untuk video 10 menit. Isi Tonton minimal (%), misalnya 85 untuk ambang 85 persen.</w:t>
      </w:r>
    </w:p>
    <w:p>
      <w:pPr>
        <w:spacing w:after="60"/>
        <w:ind w:left="360"/>
      </w:pPr>
      <w:r>
        <w:rPr>
          <w:rFonts w:ascii="Arial" w:hAnsi="Arial"/>
          <w:color w:val="1E293B"/>
          <w:sz w:val="20"/>
        </w:rPr>
        <w:t>4. Atur jadwal jika diperlukan lalu Simpan dan Publikasikan. Buka materi dan periksa sumber video dapat dimuat.</w:t>
      </w:r>
    </w:p>
    <w:p>
      <w:pPr>
        <w:spacing w:after="60"/>
        <w:ind w:left="360"/>
      </w:pPr>
      <w:r>
        <w:rPr>
          <w:rFonts w:ascii="Arial" w:hAnsi="Arial"/>
          <w:color w:val="1E293B"/>
          <w:sz w:val="20"/>
        </w:rPr>
        <w:t>5. Untuk referensi/simulator/ruang daring, buat materi baru dan pilih Tautan referensi, Simulator virtual, atau Pertemuan daring. Masukkan Tautan lengkap lalu terbitkan.</w:t>
      </w:r>
    </w:p>
    <w:p>
      <w:pPr>
        <w:ind w:left="576" w:right="288"/>
      </w:pPr>
      <w:r>
        <w:rPr>
          <w:i/>
          <w:color w:val="B45309"/>
          <w:sz w:val="19"/>
        </w:rPr>
        <w:t>**✓ Periksa Hasil Pengerjaan:**</w:t>
      </w:r>
    </w:p>
    <w:p>
      <w:pPr>
        <w:ind w:left="576" w:right="288"/>
      </w:pPr>
      <w:r>
        <w:rPr>
          <w:i/>
          <w:color w:val="B45309"/>
          <w:sz w:val="19"/>
        </w:rPr>
        <w:t>**Periksa hasil:** Video atau tautan tersedia dengan jadwal dan syarat penyelesaian yang benar.</w:t>
      </w:r>
    </w:p>
    <w:p>
      <w:pPr>
        <w:spacing w:before="160" w:after="80"/>
        <w:jc w:val="center"/>
      </w:pPr>
      <w:r>
        <w:drawing>
          <wp:inline xmlns:a="http://schemas.openxmlformats.org/drawingml/2006/main" xmlns:pic="http://schemas.openxmlformats.org/drawingml/2006/picture">
            <wp:extent cx="5486400" cy="3614758"/>
            <wp:docPr id="13" name="Picture 13"/>
            <wp:cNvGraphicFramePr>
              <a:graphicFrameLocks noChangeAspect="1"/>
            </wp:cNvGraphicFramePr>
            <a:graphic>
              <a:graphicData uri="http://schemas.openxmlformats.org/drawingml/2006/picture">
                <pic:pic>
                  <pic:nvPicPr>
                    <pic:cNvPr id="0" name="14-materi-video.png"/>
                    <pic:cNvPicPr/>
                  </pic:nvPicPr>
                  <pic:blipFill>
                    <a:blip r:embed="rId21"/>
                    <a:stretch>
                      <a:fillRect/>
                    </a:stretch>
                  </pic:blipFill>
                  <pic:spPr>
                    <a:xfrm>
                      <a:off x="0" y="0"/>
                      <a:ext cx="5486400" cy="3614758"/>
                    </a:xfrm>
                    <a:prstGeom prst="rect"/>
                  </pic:spPr>
                </pic:pic>
              </a:graphicData>
            </a:graphic>
          </wp:inline>
        </w:drawing>
      </w:r>
    </w:p>
    <w:p>
      <w:pPr>
        <w:spacing w:after="200"/>
        <w:jc w:val="center"/>
      </w:pPr>
      <w:r>
        <w:rPr>
          <w:rFonts w:ascii="Arial" w:hAnsi="Arial"/>
          <w:i/>
          <w:color w:val="64748B"/>
          <w:sz w:val="17"/>
        </w:rPr>
        <w:t>Gambar Tutorial D3: Mengatur video dan tautan pembelajaran. **Penanda gambar:** 1 URL video; 2 Durasi; 3 Ambang tonton</w:t>
      </w:r>
    </w:p>
    <w:p>
      <w:pPr>
        <w:pStyle w:val="Heading2"/>
        <w:spacing w:before="240" w:after="80"/>
      </w:pPr>
      <w:r>
        <w:rPr>
          <w:rFonts w:ascii="Arial" w:hAnsi="Arial"/>
          <w:b/>
          <w:color w:val="0F172A"/>
        </w:rPr>
        <w:t>Penjelasan Kontrol di Layar (Input, Toggle, &amp; Tombol):</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66534"/>
            <w:tcMar>
              <w:top w:w="100" w:type="dxa"/>
              <w:bottom w:w="100" w:type="dxa"/>
              <w:left w:w="150" w:type="dxa"/>
              <w:right w:w="150" w:type="dxa"/>
            </w:tcMar>
          </w:tcPr>
          <w:p>
            <w:pPr>
              <w:jc w:val="center"/>
            </w:pPr>
            <w:r>
              <w:rPr>
                <w:b/>
                <w:color w:val="FFFFFF"/>
                <w:sz w:val="19"/>
              </w:rPr>
              <w:t>Kontrol di layar</w:t>
            </w:r>
          </w:p>
        </w:tc>
        <w:tc>
          <w:tcPr>
            <w:tcW w:type="dxa" w:w="3216"/>
            <w:shd w:val="clear" w:color="auto" w:fill="166534"/>
            <w:tcMar>
              <w:top w:w="100" w:type="dxa"/>
              <w:bottom w:w="100" w:type="dxa"/>
              <w:left w:w="150" w:type="dxa"/>
              <w:right w:w="150" w:type="dxa"/>
            </w:tcMar>
          </w:tcPr>
          <w:p>
            <w:pPr>
              <w:jc w:val="center"/>
            </w:pPr>
            <w:r>
              <w:rPr>
                <w:b/>
                <w:color w:val="FFFFFF"/>
                <w:sz w:val="19"/>
              </w:rPr>
              <w:t>Nilai atau contoh</w:t>
            </w:r>
          </w:p>
        </w:tc>
        <w:tc>
          <w:tcPr>
            <w:tcW w:type="dxa" w:w="3216"/>
            <w:shd w:val="clear" w:color="auto" w:fill="166534"/>
            <w:tcMar>
              <w:top w:w="100" w:type="dxa"/>
              <w:bottom w:w="100" w:type="dxa"/>
              <w:left w:w="150" w:type="dxa"/>
              <w:right w:w="150" w:type="dxa"/>
            </w:tcMar>
          </w:tcPr>
          <w:p>
            <w:pPr>
              <w:jc w:val="center"/>
            </w:pPr>
            <w:r>
              <w:rPr>
                <w:b/>
                <w:color w:val="FFFFFF"/>
                <w:sz w:val="19"/>
              </w:rPr>
              <w:t>Fungsi dan akibat</w:t>
            </w:r>
          </w:p>
        </w:tc>
      </w:tr>
      <w:tr>
        <w:tc>
          <w:tcPr>
            <w:tcW w:type="dxa" w:w="3216"/>
            <w:shd w:val="clear" w:color="auto" w:fill="F8FAFC"/>
            <w:tcMar>
              <w:top w:w="100" w:type="dxa"/>
              <w:bottom w:w="100" w:type="dxa"/>
              <w:left w:w="150" w:type="dxa"/>
              <w:right w:w="150" w:type="dxa"/>
            </w:tcMar>
          </w:tcPr>
          <w:p>
            <w:r>
              <w:rPr>
                <w:color w:val="1E293B"/>
                <w:sz w:val="18"/>
              </w:rPr>
              <w:t>URL Video Embed (YouTube / External)</w:t>
            </w:r>
          </w:p>
        </w:tc>
        <w:tc>
          <w:tcPr>
            <w:tcW w:type="dxa" w:w="3216"/>
            <w:shd w:val="clear" w:color="auto" w:fill="F8FAFC"/>
            <w:tcMar>
              <w:top w:w="100" w:type="dxa"/>
              <w:bottom w:w="100" w:type="dxa"/>
              <w:left w:w="150" w:type="dxa"/>
              <w:right w:w="150" w:type="dxa"/>
            </w:tcMar>
          </w:tcPr>
          <w:p>
            <w:r>
              <w:rPr>
                <w:color w:val="1E293B"/>
                <w:sz w:val="18"/>
              </w:rPr>
              <w:t>URL sematan yang valid atau kosong untuk unggahan</w:t>
            </w:r>
          </w:p>
        </w:tc>
        <w:tc>
          <w:tcPr>
            <w:tcW w:type="dxa" w:w="3216"/>
            <w:shd w:val="clear" w:color="auto" w:fill="F8FAFC"/>
            <w:tcMar>
              <w:top w:w="100" w:type="dxa"/>
              <w:bottom w:w="100" w:type="dxa"/>
              <w:left w:w="150" w:type="dxa"/>
              <w:right w:w="150" w:type="dxa"/>
            </w:tcMar>
          </w:tcPr>
          <w:p>
            <w:r>
              <w:rPr>
                <w:color w:val="1E293B"/>
                <w:sz w:val="18"/>
              </w:rPr>
              <w:t>Menggunakan sumber video eksternal. Contoh struktur https://www.youtube.com/embed/ID_VIDEO.</w:t>
            </w:r>
          </w:p>
        </w:tc>
      </w:tr>
      <w:tr>
        <w:tc>
          <w:tcPr>
            <w:tcW w:type="dxa" w:w="3216"/>
            <w:shd w:val="clear" w:color="auto" w:fill="FFFFFF"/>
            <w:tcMar>
              <w:top w:w="100" w:type="dxa"/>
              <w:bottom w:w="100" w:type="dxa"/>
              <w:left w:w="150" w:type="dxa"/>
              <w:right w:w="150" w:type="dxa"/>
            </w:tcMar>
          </w:tcPr>
          <w:p>
            <w:r>
              <w:rPr>
                <w:color w:val="1E293B"/>
                <w:sz w:val="18"/>
              </w:rPr>
              <w:t>Berkas video</w:t>
            </w:r>
          </w:p>
        </w:tc>
        <w:tc>
          <w:tcPr>
            <w:tcW w:type="dxa" w:w="3216"/>
            <w:shd w:val="clear" w:color="auto" w:fill="FFFFFF"/>
            <w:tcMar>
              <w:top w:w="100" w:type="dxa"/>
              <w:bottom w:w="100" w:type="dxa"/>
              <w:left w:w="150" w:type="dxa"/>
              <w:right w:w="150" w:type="dxa"/>
            </w:tcMar>
          </w:tcPr>
          <w:p>
            <w:r>
              <w:rPr>
                <w:color w:val="1E293B"/>
                <w:sz w:val="18"/>
              </w:rPr>
              <w:t>MP4/WebM, ikuti batas ukuran yang tampil</w:t>
            </w:r>
          </w:p>
        </w:tc>
        <w:tc>
          <w:tcPr>
            <w:tcW w:type="dxa" w:w="3216"/>
            <w:shd w:val="clear" w:color="auto" w:fill="FFFFFF"/>
            <w:tcMar>
              <w:top w:w="100" w:type="dxa"/>
              <w:bottom w:w="100" w:type="dxa"/>
              <w:left w:w="150" w:type="dxa"/>
              <w:right w:w="150" w:type="dxa"/>
            </w:tcMar>
          </w:tcPr>
          <w:p>
            <w:r>
              <w:rPr>
                <w:color w:val="1E293B"/>
                <w:sz w:val="18"/>
              </w:rPr>
              <w:t>Digunakan saat URL kosong. Video unggahan mendukung pencatatan waktu tonton.</w:t>
            </w:r>
          </w:p>
        </w:tc>
      </w:tr>
      <w:tr>
        <w:tc>
          <w:tcPr>
            <w:tcW w:type="dxa" w:w="3216"/>
            <w:shd w:val="clear" w:color="auto" w:fill="F8FAFC"/>
            <w:tcMar>
              <w:top w:w="100" w:type="dxa"/>
              <w:bottom w:w="100" w:type="dxa"/>
              <w:left w:w="150" w:type="dxa"/>
              <w:right w:w="150" w:type="dxa"/>
            </w:tcMar>
          </w:tcPr>
          <w:p>
            <w:r>
              <w:rPr>
                <w:color w:val="1E293B"/>
                <w:sz w:val="18"/>
              </w:rPr>
              <w:t>Durasi (detik)</w:t>
            </w:r>
          </w:p>
        </w:tc>
        <w:tc>
          <w:tcPr>
            <w:tcW w:type="dxa" w:w="3216"/>
            <w:shd w:val="clear" w:color="auto" w:fill="F8FAFC"/>
            <w:tcMar>
              <w:top w:w="100" w:type="dxa"/>
              <w:bottom w:w="100" w:type="dxa"/>
              <w:left w:w="150" w:type="dxa"/>
              <w:right w:w="150" w:type="dxa"/>
            </w:tcMar>
          </w:tcPr>
          <w:p>
            <w:r>
              <w:rPr>
                <w:color w:val="1E293B"/>
                <w:sz w:val="18"/>
              </w:rPr>
              <w:t>Bilangan 1 sampai 36000, contoh 600</w:t>
            </w:r>
          </w:p>
        </w:tc>
        <w:tc>
          <w:tcPr>
            <w:tcW w:type="dxa" w:w="3216"/>
            <w:shd w:val="clear" w:color="auto" w:fill="F8FAFC"/>
            <w:tcMar>
              <w:top w:w="100" w:type="dxa"/>
              <w:bottom w:w="100" w:type="dxa"/>
              <w:left w:w="150" w:type="dxa"/>
              <w:right w:w="150" w:type="dxa"/>
            </w:tcMar>
          </w:tcPr>
          <w:p>
            <w:r>
              <w:rPr>
                <w:color w:val="1E293B"/>
                <w:sz w:val="18"/>
              </w:rPr>
              <w:t>Durasi acuan pelacakan. Isi detik, bukan menit.</w:t>
            </w:r>
          </w:p>
        </w:tc>
      </w:tr>
      <w:tr>
        <w:tc>
          <w:tcPr>
            <w:tcW w:type="dxa" w:w="3216"/>
            <w:shd w:val="clear" w:color="auto" w:fill="FFFFFF"/>
            <w:tcMar>
              <w:top w:w="100" w:type="dxa"/>
              <w:bottom w:w="100" w:type="dxa"/>
              <w:left w:w="150" w:type="dxa"/>
              <w:right w:w="150" w:type="dxa"/>
            </w:tcMar>
          </w:tcPr>
          <w:p>
            <w:r>
              <w:rPr>
                <w:color w:val="1E293B"/>
                <w:sz w:val="18"/>
              </w:rPr>
              <w:t>Tonton minimal (%)</w:t>
            </w:r>
          </w:p>
        </w:tc>
        <w:tc>
          <w:tcPr>
            <w:tcW w:type="dxa" w:w="3216"/>
            <w:shd w:val="clear" w:color="auto" w:fill="FFFFFF"/>
            <w:tcMar>
              <w:top w:w="100" w:type="dxa"/>
              <w:bottom w:w="100" w:type="dxa"/>
              <w:left w:w="150" w:type="dxa"/>
              <w:right w:w="150" w:type="dxa"/>
            </w:tcMar>
          </w:tcPr>
          <w:p>
            <w:r>
              <w:rPr>
                <w:color w:val="1E293B"/>
                <w:sz w:val="18"/>
              </w:rPr>
              <w:t>Bilangan 1 sampai 100, default 85</w:t>
            </w:r>
          </w:p>
        </w:tc>
        <w:tc>
          <w:tcPr>
            <w:tcW w:type="dxa" w:w="3216"/>
            <w:shd w:val="clear" w:color="auto" w:fill="FFFFFF"/>
            <w:tcMar>
              <w:top w:w="100" w:type="dxa"/>
              <w:bottom w:w="100" w:type="dxa"/>
              <w:left w:w="150" w:type="dxa"/>
              <w:right w:w="150" w:type="dxa"/>
            </w:tcMar>
          </w:tcPr>
          <w:p>
            <w:r>
              <w:rPr>
                <w:color w:val="1E293B"/>
                <w:sz w:val="18"/>
              </w:rPr>
              <w:t>Ambang tontonan untuk syarat progres video unggahan.</w:t>
            </w:r>
          </w:p>
        </w:tc>
      </w:tr>
      <w:tr>
        <w:tc>
          <w:tcPr>
            <w:tcW w:type="dxa" w:w="3216"/>
            <w:shd w:val="clear" w:color="auto" w:fill="F8FAFC"/>
            <w:tcMar>
              <w:top w:w="100" w:type="dxa"/>
              <w:bottom w:w="100" w:type="dxa"/>
              <w:left w:w="150" w:type="dxa"/>
              <w:right w:w="150" w:type="dxa"/>
            </w:tcMar>
          </w:tcPr>
          <w:p>
            <w:r>
              <w:rPr>
                <w:color w:val="1E293B"/>
                <w:sz w:val="18"/>
              </w:rPr>
              <w:t>Tautan</w:t>
            </w:r>
          </w:p>
        </w:tc>
        <w:tc>
          <w:tcPr>
            <w:tcW w:type="dxa" w:w="3216"/>
            <w:shd w:val="clear" w:color="auto" w:fill="F8FAFC"/>
            <w:tcMar>
              <w:top w:w="100" w:type="dxa"/>
              <w:bottom w:w="100" w:type="dxa"/>
              <w:left w:w="150" w:type="dxa"/>
              <w:right w:w="150" w:type="dxa"/>
            </w:tcMar>
          </w:tcPr>
          <w:p>
            <w:r>
              <w:rPr>
                <w:color w:val="1E293B"/>
                <w:sz w:val="18"/>
              </w:rPr>
              <w:t>URL lengkap untuk simulator, pertemuan daring, atau referensi</w:t>
            </w:r>
          </w:p>
        </w:tc>
        <w:tc>
          <w:tcPr>
            <w:tcW w:type="dxa" w:w="3216"/>
            <w:shd w:val="clear" w:color="auto" w:fill="F8FAFC"/>
            <w:tcMar>
              <w:top w:w="100" w:type="dxa"/>
              <w:bottom w:w="100" w:type="dxa"/>
              <w:left w:w="150" w:type="dxa"/>
              <w:right w:w="150" w:type="dxa"/>
            </w:tcMar>
          </w:tcPr>
          <w:p>
            <w:r>
              <w:rPr>
                <w:color w:val="1E293B"/>
                <w:sz w:val="18"/>
              </w:rPr>
              <w:t>Menentukan halaman/ruang tujuan. Pastikan izin aksesnya sesuai mahasiswa.</w:t>
            </w:r>
          </w:p>
        </w:tc>
      </w:tr>
      <w:tr>
        <w:tc>
          <w:tcPr>
            <w:tcW w:type="dxa" w:w="3216"/>
            <w:shd w:val="clear" w:color="auto" w:fill="FFFFFF"/>
            <w:tcMar>
              <w:top w:w="100" w:type="dxa"/>
              <w:bottom w:w="100" w:type="dxa"/>
              <w:left w:w="150" w:type="dxa"/>
              <w:right w:w="150" w:type="dxa"/>
            </w:tcMar>
          </w:tcPr>
          <w:p>
            <w:r>
              <w:rPr>
                <w:color w:val="1E293B"/>
                <w:sz w:val="18"/>
              </w:rPr>
              <w:t>Dibuka pada / Ditutup pada</w:t>
            </w:r>
          </w:p>
        </w:tc>
        <w:tc>
          <w:tcPr>
            <w:tcW w:type="dxa" w:w="3216"/>
            <w:shd w:val="clear" w:color="auto" w:fill="FFFFFF"/>
            <w:tcMar>
              <w:top w:w="100" w:type="dxa"/>
              <w:bottom w:w="100" w:type="dxa"/>
              <w:left w:w="150" w:type="dxa"/>
              <w:right w:w="150" w:type="dxa"/>
            </w:tcMar>
          </w:tcPr>
          <w:p>
            <w:r>
              <w:rPr>
                <w:color w:val="1E293B"/>
                <w:sz w:val="18"/>
              </w:rPr>
              <w:t>Tanggal-jam opsional</w:t>
            </w:r>
          </w:p>
        </w:tc>
        <w:tc>
          <w:tcPr>
            <w:tcW w:type="dxa" w:w="3216"/>
            <w:shd w:val="clear" w:color="auto" w:fill="FFFFFF"/>
            <w:tcMar>
              <w:top w:w="100" w:type="dxa"/>
              <w:bottom w:w="100" w:type="dxa"/>
              <w:left w:w="150" w:type="dxa"/>
              <w:right w:w="150" w:type="dxa"/>
            </w:tcMar>
          </w:tcPr>
          <w:p>
            <w:r>
              <w:rPr>
                <w:color w:val="1E293B"/>
                <w:sz w:val="18"/>
              </w:rPr>
              <w:t>Mengendalikan jendela akses materi.</w:t>
            </w:r>
          </w:p>
        </w:tc>
      </w:tr>
    </w:tbl>
    <w:p/>
    <w:p>
      <w:pPr>
        <w:pStyle w:val="Heading2"/>
        <w:spacing w:before="240" w:after="80"/>
      </w:pPr>
      <w:r>
        <w:rPr>
          <w:rFonts w:ascii="Arial" w:hAnsi="Arial"/>
          <w:b/>
          <w:color w:val="0F172A"/>
        </w:rPr>
        <w:t>💡 Catatan Penting &amp; Tips Operasional:</w:t>
      </w:r>
    </w:p>
    <w:p>
      <w:pPr>
        <w:spacing w:after="60"/>
        <w:ind w:left="360"/>
      </w:pPr>
      <w:r>
        <w:rPr>
          <w:rFonts w:ascii="Arial" w:hAnsi="Arial"/>
          <w:color w:val="1E293B"/>
          <w:sz w:val="20"/>
        </w:rPr>
        <w:t>Video sematan memiliki tombol Tandai Selesai Menonton dan tidak menggunakan pengamatan waktu pemutar yang sama dengan video unggahan. Pilih unggahan bila pelacakan waktu tonton dibutuhkan.</w:t>
      </w:r>
    </w:p>
    <w:p>
      <w:pPr>
        <w:pStyle w:val="Heading1"/>
        <w:spacing w:before="320" w:after="120"/>
      </w:pPr>
      <w:r>
        <w:rPr>
          <w:rFonts w:ascii="Arial" w:hAnsi="Arial"/>
          <w:b/>
          <w:color w:val="15803D"/>
        </w:rPr>
        <w:t>[D4] Bagaimana Cara Dosen Menyusun Artikel Teks dan Mengimpor Bahan Bacaan ke Kelas?</w:t>
      </w:r>
    </w:p>
    <w:p>
      <w:pPr>
        <w:spacing w:after="60"/>
      </w:pPr>
      <w:r>
        <w:rPr>
          <w:rFonts w:ascii="Arial" w:hAnsi="Arial"/>
          <w:color w:val="1E293B"/>
          <w:sz w:val="20"/>
        </w:rPr>
        <w:t>Kategori Peran: Dosen / Tutorial D4</w:t>
      </w:r>
    </w:p>
    <w:p>
      <w:pPr>
        <w:spacing w:after="60"/>
      </w:pPr>
      <w:r>
        <w:rPr>
          <w:rFonts w:ascii="Arial" w:hAnsi="Arial"/>
          <w:color w:val="1E293B"/>
          <w:sz w:val="20"/>
        </w:rPr>
        <w:t>Tujuan Tutorial: Membuat materi teks dengan blok, lampiran, atau isi artikel dari JSON.</w:t>
      </w:r>
    </w:p>
    <w:p>
      <w:pPr>
        <w:spacing w:after="60"/>
      </w:pPr>
      <w:r>
        <w:rPr>
          <w:rFonts w:ascii="Arial" w:hAnsi="Arial"/>
          <w:color w:val="1E293B"/>
          <w:sz w:val="20"/>
        </w:rPr>
        <w:t>Lokasi Menu (Buka): `Section kemudian Materi kemudian Materi teks`</w:t>
      </w:r>
    </w:p>
    <w:p>
      <w:pPr>
        <w:spacing w:after="60"/>
      </w:pPr>
      <w:r>
        <w:rPr>
          <w:rFonts w:ascii="Arial" w:hAnsi="Arial"/>
          <w:color w:val="1E293B"/>
          <w:sz w:val="20"/>
        </w:rPr>
        <w:t>Persiapan (Sebelum Mulai): Siapkan isi materi dan berkas pendamping. Jika menggunakan JSON, periksa isinya terlebih dahulu.</w:t>
      </w:r>
    </w:p>
    <w:p>
      <w:pPr>
        <w:pStyle w:val="Heading2"/>
        <w:spacing w:before="240" w:after="80"/>
      </w:pPr>
      <w:r>
        <w:rPr>
          <w:rFonts w:ascii="Arial" w:hAnsi="Arial"/>
          <w:b/>
          <w:color w:val="0F172A"/>
        </w:rPr>
        <w:t>Langkah-Langkah Tutorial:</w:t>
      </w:r>
    </w:p>
    <w:p>
      <w:pPr>
        <w:spacing w:after="60"/>
        <w:ind w:left="360"/>
      </w:pPr>
      <w:r>
        <w:rPr>
          <w:rFonts w:ascii="Arial" w:hAnsi="Arial"/>
          <w:color w:val="1E293B"/>
          <w:sz w:val="20"/>
        </w:rPr>
        <w:t>1. Klik Materi, pilih Materi teks, dan isi Judul. Susun paragraf pertama pada editor blok.</w:t>
      </w:r>
    </w:p>
    <w:p>
      <w:pPr>
        <w:spacing w:after="60"/>
        <w:ind w:left="360"/>
      </w:pPr>
      <w:r>
        <w:rPr>
          <w:rFonts w:ascii="Arial" w:hAnsi="Arial"/>
          <w:color w:val="1E293B"/>
          <w:sz w:val="20"/>
        </w:rPr>
        <w:t>2. Klik Tambah blok atau gunakan pemilih jenis blok. Tambahkan judul bagian, daftar langkah, tabel, kode, gambar, atau lampiran sesuai isi materi.</w:t>
      </w:r>
    </w:p>
    <w:p>
      <w:pPr>
        <w:spacing w:after="60"/>
        <w:ind w:left="360"/>
      </w:pPr>
      <w:r>
        <w:rPr>
          <w:rFonts w:ascii="Arial" w:hAnsi="Arial"/>
          <w:color w:val="1E293B"/>
          <w:sz w:val="20"/>
        </w:rPr>
        <w:t>3. Untuk lampiran, klik Sisipkan lampiran kemudian unggah berkas pada blok yang muncul.</w:t>
      </w:r>
    </w:p>
    <w:p>
      <w:pPr>
        <w:spacing w:after="60"/>
        <w:ind w:left="360"/>
      </w:pPr>
      <w:r>
        <w:rPr>
          <w:rFonts w:ascii="Arial" w:hAnsi="Arial"/>
          <w:color w:val="1E293B"/>
          <w:sz w:val="20"/>
        </w:rPr>
        <w:t>4. Jika memakai artikel dari AI, buka Panduan &amp; artikel AI. Unduh Panduan, Prompt AI, atau Contoh JSON untuk memperoleh format yang benar.</w:t>
      </w:r>
    </w:p>
    <w:p>
      <w:pPr>
        <w:spacing w:after="60"/>
        <w:ind w:left="360"/>
      </w:pPr>
      <w:r>
        <w:rPr>
          <w:rFonts w:ascii="Arial" w:hAnsi="Arial"/>
          <w:color w:val="1E293B"/>
          <w:sz w:val="20"/>
        </w:rPr>
        <w:t>5. Klik Pilih JSON atau tempel isi pada Atau tempel JSON dari AI. Klik Tambahkan ke draf, lalu periksa judul, isi, fakta, dan lampiran.</w:t>
      </w:r>
    </w:p>
    <w:p>
      <w:pPr>
        <w:spacing w:after="60"/>
        <w:ind w:left="360"/>
      </w:pPr>
      <w:r>
        <w:rPr>
          <w:rFonts w:ascii="Arial" w:hAnsi="Arial"/>
          <w:color w:val="1E293B"/>
          <w:sz w:val="20"/>
        </w:rPr>
        <w:t>6. Atur jadwal lalu Simpan Sebagai Draf atau Simpan dan Publikasikan. Periksa tampilan artikel setelah disimpan.</w:t>
      </w:r>
    </w:p>
    <w:p>
      <w:pPr>
        <w:ind w:left="576" w:right="288"/>
      </w:pPr>
      <w:r>
        <w:rPr>
          <w:i/>
          <w:color w:val="B45309"/>
          <w:sz w:val="19"/>
        </w:rPr>
        <w:t>**✓ Periksa Hasil Pengerjaan:**</w:t>
      </w:r>
    </w:p>
    <w:p>
      <w:pPr>
        <w:ind w:left="576" w:right="288"/>
      </w:pPr>
      <w:r>
        <w:rPr>
          <w:i/>
          <w:color w:val="B45309"/>
          <w:sz w:val="19"/>
        </w:rPr>
        <w:t>**Periksa hasil:** Artikel tersusun, tersimpan, dan tampil sesuai status publikasi.</w:t>
      </w:r>
    </w:p>
    <w:p>
      <w:pPr>
        <w:spacing w:before="160" w:after="80"/>
        <w:jc w:val="center"/>
      </w:pPr>
      <w:r>
        <w:drawing>
          <wp:inline xmlns:a="http://schemas.openxmlformats.org/drawingml/2006/main" xmlns:pic="http://schemas.openxmlformats.org/drawingml/2006/picture">
            <wp:extent cx="5486400" cy="3614758"/>
            <wp:docPr id="14" name="Picture 14"/>
            <wp:cNvGraphicFramePr>
              <a:graphicFrameLocks noChangeAspect="1"/>
            </wp:cNvGraphicFramePr>
            <a:graphic>
              <a:graphicData uri="http://schemas.openxmlformats.org/drawingml/2006/picture">
                <pic:pic>
                  <pic:nvPicPr>
                    <pic:cNvPr id="0" name="34-artikel.png"/>
                    <pic:cNvPicPr/>
                  </pic:nvPicPr>
                  <pic:blipFill>
                    <a:blip r:embed="rId22"/>
                    <a:stretch>
                      <a:fillRect/>
                    </a:stretch>
                  </pic:blipFill>
                  <pic:spPr>
                    <a:xfrm>
                      <a:off x="0" y="0"/>
                      <a:ext cx="5486400" cy="3614758"/>
                    </a:xfrm>
                    <a:prstGeom prst="rect"/>
                  </pic:spPr>
                </pic:pic>
              </a:graphicData>
            </a:graphic>
          </wp:inline>
        </w:drawing>
      </w:r>
    </w:p>
    <w:p>
      <w:pPr>
        <w:spacing w:after="200"/>
        <w:jc w:val="center"/>
      </w:pPr>
      <w:r>
        <w:rPr>
          <w:rFonts w:ascii="Arial" w:hAnsi="Arial"/>
          <w:i/>
          <w:color w:val="64748B"/>
          <w:sz w:val="17"/>
        </w:rPr>
        <w:t>Gambar Tutorial D4: Menyusun artikel teks dan impor artikel. **Penanda gambar:** 1 Isi artikel; 2 Sisipkan lampiran; 3 Artikel AI</w:t>
      </w:r>
    </w:p>
    <w:p>
      <w:pPr>
        <w:pStyle w:val="Heading2"/>
        <w:spacing w:before="240" w:after="80"/>
      </w:pPr>
      <w:r>
        <w:rPr>
          <w:rFonts w:ascii="Arial" w:hAnsi="Arial"/>
          <w:b/>
          <w:color w:val="0F172A"/>
        </w:rPr>
        <w:t>Penjelasan Kontrol di Layar (Input, Toggle, &amp; Tombol):</w:t>
      </w:r>
    </w:p>
    <w:tbl>
      <w:tblPr>
        <w:tblW w:type="auto" w:w="0"/>
        <w:jc w:val="center"/>
        <w:tblLook w:firstColumn="1" w:firstRow="1" w:lastColumn="0" w:lastRow="0" w:noHBand="0" w:noVBand="1" w:val="04A0"/>
      </w:tblPr>
      <w:tblGrid>
        <w:gridCol w:w="2412"/>
        <w:gridCol w:w="2412"/>
        <w:gridCol w:w="2412"/>
        <w:gridCol w:w="2412"/>
      </w:tblGrid>
      <w:tr>
        <w:tc>
          <w:tcPr>
            <w:tcW w:type="dxa" w:w="2412"/>
            <w:shd w:val="clear" w:color="auto" w:fill="166534"/>
            <w:tcMar>
              <w:top w:w="100" w:type="dxa"/>
              <w:bottom w:w="100" w:type="dxa"/>
              <w:left w:w="150" w:type="dxa"/>
              <w:right w:w="150" w:type="dxa"/>
            </w:tcMar>
          </w:tcPr>
          <w:p>
            <w:pPr>
              <w:jc w:val="center"/>
            </w:pPr>
            <w:r>
              <w:rPr>
                <w:b/>
                <w:color w:val="FFFFFF"/>
                <w:sz w:val="19"/>
              </w:rPr>
              <w:t>Kontrol di layar</w:t>
            </w:r>
          </w:p>
        </w:tc>
        <w:tc>
          <w:tcPr>
            <w:tcW w:type="dxa" w:w="2412"/>
            <w:shd w:val="clear" w:color="auto" w:fill="166534"/>
            <w:tcMar>
              <w:top w:w="100" w:type="dxa"/>
              <w:bottom w:w="100" w:type="dxa"/>
              <w:left w:w="150" w:type="dxa"/>
              <w:right w:w="150" w:type="dxa"/>
            </w:tcMar>
          </w:tcPr>
          <w:p>
            <w:pPr>
              <w:jc w:val="center"/>
            </w:pPr>
            <w:r>
              <w:rPr>
                <w:b/>
                <w:color w:val="FFFFFF"/>
                <w:sz w:val="19"/>
              </w:rPr>
              <w:t>Nilai atau contoh</w:t>
            </w:r>
          </w:p>
        </w:tc>
        <w:tc>
          <w:tcPr>
            <w:tcW w:type="dxa" w:w="2412"/>
            <w:shd w:val="clear" w:color="auto" w:fill="166534"/>
            <w:tcMar>
              <w:top w:w="100" w:type="dxa"/>
              <w:bottom w:w="100" w:type="dxa"/>
              <w:left w:w="150" w:type="dxa"/>
              <w:right w:w="150" w:type="dxa"/>
            </w:tcMar>
          </w:tcPr>
          <w:p>
            <w:pPr>
              <w:jc w:val="center"/>
            </w:pPr>
            <w:r>
              <w:rPr>
                <w:b/>
                <w:color w:val="FFFFFF"/>
                <w:sz w:val="19"/>
              </w:rPr>
              <w:t>Fungsi dan akibat</w:t>
            </w:r>
          </w:p>
        </w:tc>
        <w:tc>
          <w:tcPr>
            <w:tcW w:type="dxa" w:w="2412"/>
            <w:shd w:val="clear" w:color="auto" w:fill="166534"/>
            <w:tcMar>
              <w:top w:w="100" w:type="dxa"/>
              <w:bottom w:w="100" w:type="dxa"/>
              <w:left w:w="150" w:type="dxa"/>
              <w:right w:w="150" w:type="dxa"/>
            </w:tcMar>
          </w:tcPr>
          <w:p>
            <w:pPr>
              <w:jc w:val="center"/>
            </w:pPr>
            <w:r>
              <w:rPr>
                <w:b/>
                <w:color w:val="FFFFFF"/>
                <w:sz w:val="19"/>
              </w:rPr>
            </w:r>
          </w:p>
        </w:tc>
      </w:tr>
      <w:tr>
        <w:tc>
          <w:tcPr>
            <w:tcW w:type="dxa" w:w="2412"/>
            <w:shd w:val="clear" w:color="auto" w:fill="F8FAFC"/>
            <w:tcMar>
              <w:top w:w="100" w:type="dxa"/>
              <w:bottom w:w="100" w:type="dxa"/>
              <w:left w:w="150" w:type="dxa"/>
              <w:right w:w="150" w:type="dxa"/>
            </w:tcMar>
          </w:tcPr>
          <w:p>
            <w:r>
              <w:rPr>
                <w:color w:val="1E293B"/>
                <w:sz w:val="18"/>
              </w:rPr>
              <w:t>Tambah blok</w:t>
            </w:r>
          </w:p>
        </w:tc>
        <w:tc>
          <w:tcPr>
            <w:tcW w:type="dxa" w:w="2412"/>
            <w:shd w:val="clear" w:color="auto" w:fill="F8FAFC"/>
            <w:tcMar>
              <w:top w:w="100" w:type="dxa"/>
              <w:bottom w:w="100" w:type="dxa"/>
              <w:left w:w="150" w:type="dxa"/>
              <w:right w:w="150" w:type="dxa"/>
            </w:tcMar>
          </w:tcPr>
          <w:p>
            <w:r>
              <w:rPr>
                <w:color w:val="1E293B"/>
                <w:sz w:val="18"/>
              </w:rPr>
              <w:t>Jenis blok: paragraf, judul bagian, gambar, kode, rumus, catatan, daftar langkah, tabel, lampiran, media, garis</w:t>
            </w:r>
          </w:p>
        </w:tc>
        <w:tc>
          <w:tcPr>
            <w:tcW w:type="dxa" w:w="2412"/>
            <w:shd w:val="clear" w:color="auto" w:fill="F8FAFC"/>
            <w:tcMar>
              <w:top w:w="100" w:type="dxa"/>
              <w:bottom w:w="100" w:type="dxa"/>
              <w:left w:w="150" w:type="dxa"/>
              <w:right w:w="150" w:type="dxa"/>
            </w:tcMar>
          </w:tcPr>
          <w:p>
            <w:r>
              <w:rPr>
                <w:color w:val="1E293B"/>
                <w:sz w:val="18"/>
              </w:rPr>
              <w:t>Menambah satu bagian isi. Maksimal 300 blok per artikel.</w:t>
            </w:r>
          </w:p>
        </w:tc>
        <w:tc>
          <w:tcPr>
            <w:tcW w:type="dxa" w:w="2412"/>
            <w:shd w:val="clear" w:color="auto" w:fill="F8FAFC"/>
            <w:tcMar>
              <w:top w:w="100" w:type="dxa"/>
              <w:bottom w:w="100" w:type="dxa"/>
              <w:left w:w="150" w:type="dxa"/>
              <w:right w:w="150" w:type="dxa"/>
            </w:tcMar>
          </w:tcPr>
          <w:p>
            <w:r>
              <w:rPr>
                <w:color w:val="1E293B"/>
                <w:sz w:val="18"/>
              </w:rPr>
            </w:r>
          </w:p>
        </w:tc>
      </w:tr>
      <w:tr>
        <w:tc>
          <w:tcPr>
            <w:tcW w:type="dxa" w:w="2412"/>
            <w:shd w:val="clear" w:color="auto" w:fill="FFFFFF"/>
            <w:tcMar>
              <w:top w:w="100" w:type="dxa"/>
              <w:bottom w:w="100" w:type="dxa"/>
              <w:left w:w="150" w:type="dxa"/>
              <w:right w:w="150" w:type="dxa"/>
            </w:tcMar>
          </w:tcPr>
          <w:p>
            <w:r>
              <w:rPr>
                <w:color w:val="1E293B"/>
                <w:sz w:val="18"/>
              </w:rPr>
              <w:t>Tingkat judul</w:t>
            </w:r>
          </w:p>
        </w:tc>
        <w:tc>
          <w:tcPr>
            <w:tcW w:type="dxa" w:w="2412"/>
            <w:shd w:val="clear" w:color="auto" w:fill="FFFFFF"/>
            <w:tcMar>
              <w:top w:w="100" w:type="dxa"/>
              <w:bottom w:w="100" w:type="dxa"/>
              <w:left w:w="150" w:type="dxa"/>
              <w:right w:w="150" w:type="dxa"/>
            </w:tcMar>
          </w:tcPr>
          <w:p>
            <w:r>
              <w:rPr>
                <w:color w:val="1E293B"/>
                <w:sz w:val="18"/>
              </w:rPr>
              <w:t>Tingkat heading yang tersedia</w:t>
            </w:r>
          </w:p>
        </w:tc>
        <w:tc>
          <w:tcPr>
            <w:tcW w:type="dxa" w:w="2412"/>
            <w:shd w:val="clear" w:color="auto" w:fill="FFFFFF"/>
            <w:tcMar>
              <w:top w:w="100" w:type="dxa"/>
              <w:bottom w:w="100" w:type="dxa"/>
              <w:left w:w="150" w:type="dxa"/>
              <w:right w:w="150" w:type="dxa"/>
            </w:tcMar>
          </w:tcPr>
          <w:p>
            <w:r>
              <w:rPr>
                <w:color w:val="1E293B"/>
                <w:sz w:val="18"/>
              </w:rPr>
              <w:t>Membedakan hierarki bagian artikel.</w:t>
            </w:r>
          </w:p>
        </w:tc>
        <w:tc>
          <w:tcPr>
            <w:tcW w:type="dxa" w:w="2412"/>
            <w:shd w:val="clear" w:color="auto" w:fill="FFFFFF"/>
            <w:tcMar>
              <w:top w:w="100" w:type="dxa"/>
              <w:bottom w:w="100" w:type="dxa"/>
              <w:left w:w="150" w:type="dxa"/>
              <w:right w:w="150" w:type="dxa"/>
            </w:tcMar>
          </w:tcPr>
          <w:p>
            <w:r>
              <w:rPr>
                <w:color w:val="1E293B"/>
                <w:sz w:val="18"/>
              </w:rPr>
            </w:r>
          </w:p>
        </w:tc>
      </w:tr>
      <w:tr>
        <w:tc>
          <w:tcPr>
            <w:tcW w:type="dxa" w:w="2412"/>
            <w:shd w:val="clear" w:color="auto" w:fill="F8FAFC"/>
            <w:tcMar>
              <w:top w:w="100" w:type="dxa"/>
              <w:bottom w:w="100" w:type="dxa"/>
              <w:left w:w="150" w:type="dxa"/>
              <w:right w:w="150" w:type="dxa"/>
            </w:tcMar>
          </w:tcPr>
          <w:p>
            <w:r>
              <w:rPr>
                <w:color w:val="1E293B"/>
                <w:sz w:val="18"/>
              </w:rPr>
              <w:t>Daftar langkah</w:t>
            </w:r>
          </w:p>
        </w:tc>
        <w:tc>
          <w:tcPr>
            <w:tcW w:type="dxa" w:w="2412"/>
            <w:shd w:val="clear" w:color="auto" w:fill="F8FAFC"/>
            <w:tcMar>
              <w:top w:w="100" w:type="dxa"/>
              <w:bottom w:w="100" w:type="dxa"/>
              <w:left w:w="150" w:type="dxa"/>
              <w:right w:w="150" w:type="dxa"/>
            </w:tcMar>
          </w:tcPr>
          <w:p>
            <w:r>
              <w:rPr>
                <w:color w:val="1E293B"/>
                <w:sz w:val="18"/>
              </w:rPr>
              <w:t>Satu langkah per baris</w:t>
            </w:r>
          </w:p>
        </w:tc>
        <w:tc>
          <w:tcPr>
            <w:tcW w:type="dxa" w:w="2412"/>
            <w:shd w:val="clear" w:color="auto" w:fill="F8FAFC"/>
            <w:tcMar>
              <w:top w:w="100" w:type="dxa"/>
              <w:bottom w:w="100" w:type="dxa"/>
              <w:left w:w="150" w:type="dxa"/>
              <w:right w:w="150" w:type="dxa"/>
            </w:tcMar>
          </w:tcPr>
          <w:p>
            <w:r>
              <w:rPr>
                <w:color w:val="1E293B"/>
                <w:sz w:val="18"/>
              </w:rPr>
              <w:t>Menghasilkan checklist bagi mahasiswa.</w:t>
            </w:r>
          </w:p>
        </w:tc>
        <w:tc>
          <w:tcPr>
            <w:tcW w:type="dxa" w:w="2412"/>
            <w:shd w:val="clear" w:color="auto" w:fill="F8FAFC"/>
            <w:tcMar>
              <w:top w:w="100" w:type="dxa"/>
              <w:bottom w:w="100" w:type="dxa"/>
              <w:left w:w="150" w:type="dxa"/>
              <w:right w:w="150" w:type="dxa"/>
            </w:tcMar>
          </w:tcPr>
          <w:p>
            <w:r>
              <w:rPr>
                <w:color w:val="1E293B"/>
                <w:sz w:val="18"/>
              </w:rPr>
            </w:r>
          </w:p>
        </w:tc>
      </w:tr>
      <w:tr>
        <w:tc>
          <w:tcPr>
            <w:tcW w:type="dxa" w:w="2412"/>
            <w:shd w:val="clear" w:color="auto" w:fill="FFFFFF"/>
            <w:tcMar>
              <w:top w:w="100" w:type="dxa"/>
              <w:bottom w:w="100" w:type="dxa"/>
              <w:left w:w="150" w:type="dxa"/>
              <w:right w:w="150" w:type="dxa"/>
            </w:tcMar>
          </w:tcPr>
          <w:p>
            <w:r>
              <w:rPr>
                <w:color w:val="1E293B"/>
                <w:sz w:val="18"/>
              </w:rPr>
              <w:t>Tabel</w:t>
            </w:r>
          </w:p>
        </w:tc>
        <w:tc>
          <w:tcPr>
            <w:tcW w:type="dxa" w:w="2412"/>
            <w:shd w:val="clear" w:color="auto" w:fill="FFFFFF"/>
            <w:tcMar>
              <w:top w:w="100" w:type="dxa"/>
              <w:bottom w:w="100" w:type="dxa"/>
              <w:left w:w="150" w:type="dxa"/>
              <w:right w:w="150" w:type="dxa"/>
            </w:tcMar>
          </w:tcPr>
          <w:p>
            <w:r>
              <w:rPr>
                <w:color w:val="1E293B"/>
                <w:sz w:val="18"/>
              </w:rPr>
              <w:t>Satu baris data per baris teks, kolom dipisah tab atau</w:t>
            </w:r>
          </w:p>
        </w:tc>
        <w:tc>
          <w:tcPr>
            <w:tcW w:type="dxa" w:w="2412"/>
            <w:shd w:val="clear" w:color="auto" w:fill="FFFFFF"/>
            <w:tcMar>
              <w:top w:w="100" w:type="dxa"/>
              <w:bottom w:w="100" w:type="dxa"/>
              <w:left w:w="150" w:type="dxa"/>
              <w:right w:w="150" w:type="dxa"/>
            </w:tcMar>
          </w:tcPr>
          <w:p>
            <w:r>
              <w:rPr>
                <w:color w:val="1E293B"/>
                <w:sz w:val="18"/>
              </w:rPr>
            </w:r>
          </w:p>
        </w:tc>
        <w:tc>
          <w:tcPr>
            <w:tcW w:type="dxa" w:w="2412"/>
            <w:shd w:val="clear" w:color="auto" w:fill="FFFFFF"/>
            <w:tcMar>
              <w:top w:w="100" w:type="dxa"/>
              <w:bottom w:w="100" w:type="dxa"/>
              <w:left w:w="150" w:type="dxa"/>
              <w:right w:w="150" w:type="dxa"/>
            </w:tcMar>
          </w:tcPr>
          <w:p>
            <w:r>
              <w:rPr>
                <w:color w:val="1E293B"/>
                <w:sz w:val="18"/>
              </w:rPr>
              <w:t>Menghasilkan tabel pada materi.</w:t>
            </w:r>
          </w:p>
        </w:tc>
      </w:tr>
      <w:tr>
        <w:tc>
          <w:tcPr>
            <w:tcW w:type="dxa" w:w="2412"/>
            <w:shd w:val="clear" w:color="auto" w:fill="F8FAFC"/>
            <w:tcMar>
              <w:top w:w="100" w:type="dxa"/>
              <w:bottom w:w="100" w:type="dxa"/>
              <w:left w:w="150" w:type="dxa"/>
              <w:right w:w="150" w:type="dxa"/>
            </w:tcMar>
          </w:tcPr>
          <w:p>
            <w:r>
              <w:rPr>
                <w:color w:val="1E293B"/>
                <w:sz w:val="18"/>
              </w:rPr>
              <w:t>Bahasa pemrograman / Nama berkas</w:t>
            </w:r>
          </w:p>
        </w:tc>
        <w:tc>
          <w:tcPr>
            <w:tcW w:type="dxa" w:w="2412"/>
            <w:shd w:val="clear" w:color="auto" w:fill="F8FAFC"/>
            <w:tcMar>
              <w:top w:w="100" w:type="dxa"/>
              <w:bottom w:w="100" w:type="dxa"/>
              <w:left w:w="150" w:type="dxa"/>
              <w:right w:w="150" w:type="dxa"/>
            </w:tcMar>
          </w:tcPr>
          <w:p>
            <w:r>
              <w:rPr>
                <w:color w:val="1E293B"/>
                <w:sz w:val="18"/>
              </w:rPr>
              <w:t>Contoh javascript / validasi.js</w:t>
            </w:r>
          </w:p>
        </w:tc>
        <w:tc>
          <w:tcPr>
            <w:tcW w:type="dxa" w:w="2412"/>
            <w:shd w:val="clear" w:color="auto" w:fill="F8FAFC"/>
            <w:tcMar>
              <w:top w:w="100" w:type="dxa"/>
              <w:bottom w:w="100" w:type="dxa"/>
              <w:left w:w="150" w:type="dxa"/>
              <w:right w:w="150" w:type="dxa"/>
            </w:tcMar>
          </w:tcPr>
          <w:p>
            <w:r>
              <w:rPr>
                <w:color w:val="1E293B"/>
                <w:sz w:val="18"/>
              </w:rPr>
              <w:t>Mengatur label dan tampilan blok kode atau berkas.</w:t>
            </w:r>
          </w:p>
        </w:tc>
        <w:tc>
          <w:tcPr>
            <w:tcW w:type="dxa" w:w="2412"/>
            <w:shd w:val="clear" w:color="auto" w:fill="F8FAFC"/>
            <w:tcMar>
              <w:top w:w="100" w:type="dxa"/>
              <w:bottom w:w="100" w:type="dxa"/>
              <w:left w:w="150" w:type="dxa"/>
              <w:right w:w="150" w:type="dxa"/>
            </w:tcMar>
          </w:tcPr>
          <w:p>
            <w:r>
              <w:rPr>
                <w:color w:val="1E293B"/>
                <w:sz w:val="18"/>
              </w:rPr>
            </w:r>
          </w:p>
        </w:tc>
      </w:tr>
      <w:tr>
        <w:tc>
          <w:tcPr>
            <w:tcW w:type="dxa" w:w="2412"/>
            <w:shd w:val="clear" w:color="auto" w:fill="FFFFFF"/>
            <w:tcMar>
              <w:top w:w="100" w:type="dxa"/>
              <w:bottom w:w="100" w:type="dxa"/>
              <w:left w:w="150" w:type="dxa"/>
              <w:right w:w="150" w:type="dxa"/>
            </w:tcMar>
          </w:tcPr>
          <w:p>
            <w:r>
              <w:rPr>
                <w:color w:val="1E293B"/>
                <w:sz w:val="18"/>
              </w:rPr>
              <w:t>Rumus LaTeX</w:t>
            </w:r>
          </w:p>
        </w:tc>
        <w:tc>
          <w:tcPr>
            <w:tcW w:type="dxa" w:w="2412"/>
            <w:shd w:val="clear" w:color="auto" w:fill="FFFFFF"/>
            <w:tcMar>
              <w:top w:w="100" w:type="dxa"/>
              <w:bottom w:w="100" w:type="dxa"/>
              <w:left w:w="150" w:type="dxa"/>
              <w:right w:w="150" w:type="dxa"/>
            </w:tcMar>
          </w:tcPr>
          <w:p>
            <w:r>
              <w:rPr>
                <w:color w:val="1E293B"/>
                <w:sz w:val="18"/>
              </w:rPr>
              <w:t>Contoh x^2 + y^2</w:t>
            </w:r>
          </w:p>
        </w:tc>
        <w:tc>
          <w:tcPr>
            <w:tcW w:type="dxa" w:w="2412"/>
            <w:shd w:val="clear" w:color="auto" w:fill="FFFFFF"/>
            <w:tcMar>
              <w:top w:w="100" w:type="dxa"/>
              <w:bottom w:w="100" w:type="dxa"/>
              <w:left w:w="150" w:type="dxa"/>
              <w:right w:w="150" w:type="dxa"/>
            </w:tcMar>
          </w:tcPr>
          <w:p>
            <w:r>
              <w:rPr>
                <w:color w:val="1E293B"/>
                <w:sz w:val="18"/>
              </w:rPr>
              <w:t>Menampilkan rumus pada blok matematika.</w:t>
            </w:r>
          </w:p>
        </w:tc>
        <w:tc>
          <w:tcPr>
            <w:tcW w:type="dxa" w:w="2412"/>
            <w:shd w:val="clear" w:color="auto" w:fill="FFFFFF"/>
            <w:tcMar>
              <w:top w:w="100" w:type="dxa"/>
              <w:bottom w:w="100" w:type="dxa"/>
              <w:left w:w="150" w:type="dxa"/>
              <w:right w:w="150" w:type="dxa"/>
            </w:tcMar>
          </w:tcPr>
          <w:p>
            <w:r>
              <w:rPr>
                <w:color w:val="1E293B"/>
                <w:sz w:val="18"/>
              </w:rPr>
            </w:r>
          </w:p>
        </w:tc>
      </w:tr>
      <w:tr>
        <w:tc>
          <w:tcPr>
            <w:tcW w:type="dxa" w:w="2412"/>
            <w:shd w:val="clear" w:color="auto" w:fill="F8FAFC"/>
            <w:tcMar>
              <w:top w:w="100" w:type="dxa"/>
              <w:bottom w:w="100" w:type="dxa"/>
              <w:left w:w="150" w:type="dxa"/>
              <w:right w:w="150" w:type="dxa"/>
            </w:tcMar>
          </w:tcPr>
          <w:p>
            <w:r>
              <w:rPr>
                <w:color w:val="1E293B"/>
                <w:sz w:val="18"/>
              </w:rPr>
              <w:t>Deskripsi gambar / Keterangan</w:t>
            </w:r>
          </w:p>
        </w:tc>
        <w:tc>
          <w:tcPr>
            <w:tcW w:type="dxa" w:w="2412"/>
            <w:shd w:val="clear" w:color="auto" w:fill="F8FAFC"/>
            <w:tcMar>
              <w:top w:w="100" w:type="dxa"/>
              <w:bottom w:w="100" w:type="dxa"/>
              <w:left w:w="150" w:type="dxa"/>
              <w:right w:w="150" w:type="dxa"/>
            </w:tcMar>
          </w:tcPr>
          <w:p>
            <w:r>
              <w:rPr>
                <w:color w:val="1E293B"/>
                <w:sz w:val="18"/>
              </w:rPr>
              <w:t>Teks deskripsi singkat</w:t>
            </w:r>
          </w:p>
        </w:tc>
        <w:tc>
          <w:tcPr>
            <w:tcW w:type="dxa" w:w="2412"/>
            <w:shd w:val="clear" w:color="auto" w:fill="F8FAFC"/>
            <w:tcMar>
              <w:top w:w="100" w:type="dxa"/>
              <w:bottom w:w="100" w:type="dxa"/>
              <w:left w:w="150" w:type="dxa"/>
              <w:right w:w="150" w:type="dxa"/>
            </w:tcMar>
          </w:tcPr>
          <w:p>
            <w:r>
              <w:rPr>
                <w:color w:val="1E293B"/>
                <w:sz w:val="18"/>
              </w:rPr>
              <w:t>Memberi arti gambar dan caption untuk pembaca.</w:t>
            </w:r>
          </w:p>
        </w:tc>
        <w:tc>
          <w:tcPr>
            <w:tcW w:type="dxa" w:w="2412"/>
            <w:shd w:val="clear" w:color="auto" w:fill="F8FAFC"/>
            <w:tcMar>
              <w:top w:w="100" w:type="dxa"/>
              <w:bottom w:w="100" w:type="dxa"/>
              <w:left w:w="150" w:type="dxa"/>
              <w:right w:w="150" w:type="dxa"/>
            </w:tcMar>
          </w:tcPr>
          <w:p>
            <w:r>
              <w:rPr>
                <w:color w:val="1E293B"/>
                <w:sz w:val="18"/>
              </w:rPr>
            </w:r>
          </w:p>
        </w:tc>
      </w:tr>
      <w:tr>
        <w:tc>
          <w:tcPr>
            <w:tcW w:type="dxa" w:w="2412"/>
            <w:shd w:val="clear" w:color="auto" w:fill="FFFFFF"/>
            <w:tcMar>
              <w:top w:w="100" w:type="dxa"/>
              <w:bottom w:w="100" w:type="dxa"/>
              <w:left w:w="150" w:type="dxa"/>
              <w:right w:w="150" w:type="dxa"/>
            </w:tcMar>
          </w:tcPr>
          <w:p>
            <w:r>
              <w:rPr>
                <w:color w:val="1E293B"/>
                <w:sz w:val="18"/>
              </w:rPr>
              <w:t>Tautan pada media sematan</w:t>
            </w:r>
          </w:p>
        </w:tc>
        <w:tc>
          <w:tcPr>
            <w:tcW w:type="dxa" w:w="2412"/>
            <w:shd w:val="clear" w:color="auto" w:fill="FFFFFF"/>
            <w:tcMar>
              <w:top w:w="100" w:type="dxa"/>
              <w:bottom w:w="100" w:type="dxa"/>
              <w:left w:w="150" w:type="dxa"/>
              <w:right w:w="150" w:type="dxa"/>
            </w:tcMar>
          </w:tcPr>
          <w:p>
            <w:r>
              <w:rPr>
                <w:color w:val="1E293B"/>
                <w:sz w:val="18"/>
              </w:rPr>
              <w:t>URL media yang sesuai</w:t>
            </w:r>
          </w:p>
        </w:tc>
        <w:tc>
          <w:tcPr>
            <w:tcW w:type="dxa" w:w="2412"/>
            <w:shd w:val="clear" w:color="auto" w:fill="FFFFFF"/>
            <w:tcMar>
              <w:top w:w="100" w:type="dxa"/>
              <w:bottom w:w="100" w:type="dxa"/>
              <w:left w:w="150" w:type="dxa"/>
              <w:right w:w="150" w:type="dxa"/>
            </w:tcMar>
          </w:tcPr>
          <w:p>
            <w:r>
              <w:rPr>
                <w:color w:val="1E293B"/>
                <w:sz w:val="18"/>
              </w:rPr>
              <w:t>Menyematkan sumber media pada artikel.</w:t>
            </w:r>
          </w:p>
        </w:tc>
        <w:tc>
          <w:tcPr>
            <w:tcW w:type="dxa" w:w="2412"/>
            <w:shd w:val="clear" w:color="auto" w:fill="FFFFFF"/>
            <w:tcMar>
              <w:top w:w="100" w:type="dxa"/>
              <w:bottom w:w="100" w:type="dxa"/>
              <w:left w:w="150" w:type="dxa"/>
              <w:right w:w="150" w:type="dxa"/>
            </w:tcMar>
          </w:tcPr>
          <w:p>
            <w:r>
              <w:rPr>
                <w:color w:val="1E293B"/>
                <w:sz w:val="18"/>
              </w:rPr>
            </w:r>
          </w:p>
        </w:tc>
      </w:tr>
      <w:tr>
        <w:tc>
          <w:tcPr>
            <w:tcW w:type="dxa" w:w="2412"/>
            <w:shd w:val="clear" w:color="auto" w:fill="F8FAFC"/>
            <w:tcMar>
              <w:top w:w="100" w:type="dxa"/>
              <w:bottom w:w="100" w:type="dxa"/>
              <w:left w:w="150" w:type="dxa"/>
              <w:right w:w="150" w:type="dxa"/>
            </w:tcMar>
          </w:tcPr>
          <w:p>
            <w:r>
              <w:rPr>
                <w:color w:val="1E293B"/>
                <w:sz w:val="18"/>
              </w:rPr>
              <w:t>Pilih JSON / tempel JSON</w:t>
            </w:r>
          </w:p>
        </w:tc>
        <w:tc>
          <w:tcPr>
            <w:tcW w:type="dxa" w:w="2412"/>
            <w:shd w:val="clear" w:color="auto" w:fill="F8FAFC"/>
            <w:tcMar>
              <w:top w:w="100" w:type="dxa"/>
              <w:bottom w:w="100" w:type="dxa"/>
              <w:left w:w="150" w:type="dxa"/>
              <w:right w:w="150" w:type="dxa"/>
            </w:tcMar>
          </w:tcPr>
          <w:p>
            <w:r>
              <w:rPr>
                <w:color w:val="1E293B"/>
                <w:sz w:val="18"/>
              </w:rPr>
              <w:t>JSON maksimal 1 MB sesuai template artikel</w:t>
            </w:r>
          </w:p>
        </w:tc>
        <w:tc>
          <w:tcPr>
            <w:tcW w:type="dxa" w:w="2412"/>
            <w:shd w:val="clear" w:color="auto" w:fill="F8FAFC"/>
            <w:tcMar>
              <w:top w:w="100" w:type="dxa"/>
              <w:bottom w:w="100" w:type="dxa"/>
              <w:left w:w="150" w:type="dxa"/>
              <w:right w:w="150" w:type="dxa"/>
            </w:tcMar>
          </w:tcPr>
          <w:p>
            <w:r>
              <w:rPr>
                <w:color w:val="1E293B"/>
                <w:sz w:val="18"/>
              </w:rPr>
              <w:t>Memasukkan isi artikel untuk ditinjau.</w:t>
            </w:r>
          </w:p>
        </w:tc>
        <w:tc>
          <w:tcPr>
            <w:tcW w:type="dxa" w:w="2412"/>
            <w:shd w:val="clear" w:color="auto" w:fill="F8FAFC"/>
            <w:tcMar>
              <w:top w:w="100" w:type="dxa"/>
              <w:bottom w:w="100" w:type="dxa"/>
              <w:left w:w="150" w:type="dxa"/>
              <w:right w:w="150" w:type="dxa"/>
            </w:tcMar>
          </w:tcPr>
          <w:p>
            <w:r>
              <w:rPr>
                <w:color w:val="1E293B"/>
                <w:sz w:val="18"/>
              </w:rPr>
            </w:r>
          </w:p>
        </w:tc>
      </w:tr>
      <w:tr>
        <w:tc>
          <w:tcPr>
            <w:tcW w:type="dxa" w:w="2412"/>
            <w:shd w:val="clear" w:color="auto" w:fill="FFFFFF"/>
            <w:tcMar>
              <w:top w:w="100" w:type="dxa"/>
              <w:bottom w:w="100" w:type="dxa"/>
              <w:left w:w="150" w:type="dxa"/>
              <w:right w:w="150" w:type="dxa"/>
            </w:tcMar>
          </w:tcPr>
          <w:p>
            <w:r>
              <w:rPr>
                <w:color w:val="1E293B"/>
                <w:sz w:val="18"/>
              </w:rPr>
              <w:t>Tambahkan ke draf</w:t>
            </w:r>
          </w:p>
        </w:tc>
        <w:tc>
          <w:tcPr>
            <w:tcW w:type="dxa" w:w="2412"/>
            <w:shd w:val="clear" w:color="auto" w:fill="FFFFFF"/>
            <w:tcMar>
              <w:top w:w="100" w:type="dxa"/>
              <w:bottom w:w="100" w:type="dxa"/>
              <w:left w:w="150" w:type="dxa"/>
              <w:right w:w="150" w:type="dxa"/>
            </w:tcMar>
          </w:tcPr>
          <w:p>
            <w:r>
              <w:rPr>
                <w:color w:val="1E293B"/>
                <w:sz w:val="18"/>
              </w:rPr>
              <w:t>Tombol setelah JSON valid</w:t>
            </w:r>
          </w:p>
        </w:tc>
        <w:tc>
          <w:tcPr>
            <w:tcW w:type="dxa" w:w="2412"/>
            <w:shd w:val="clear" w:color="auto" w:fill="FFFFFF"/>
            <w:tcMar>
              <w:top w:w="100" w:type="dxa"/>
              <w:bottom w:w="100" w:type="dxa"/>
              <w:left w:w="150" w:type="dxa"/>
              <w:right w:w="150" w:type="dxa"/>
            </w:tcMar>
          </w:tcPr>
          <w:p>
            <w:r>
              <w:rPr>
                <w:color w:val="1E293B"/>
                <w:sz w:val="18"/>
              </w:rPr>
              <w:t>Menambahkan blok di akhir isi. Judul yang sudah diisi tetap digunakan. Belum menerbitkan artikel.</w:t>
            </w:r>
          </w:p>
        </w:tc>
        <w:tc>
          <w:tcPr>
            <w:tcW w:type="dxa" w:w="2412"/>
            <w:shd w:val="clear" w:color="auto" w:fill="FFFFFF"/>
            <w:tcMar>
              <w:top w:w="100" w:type="dxa"/>
              <w:bottom w:w="100" w:type="dxa"/>
              <w:left w:w="150" w:type="dxa"/>
              <w:right w:w="150" w:type="dxa"/>
            </w:tcMar>
          </w:tcPr>
          <w:p>
            <w:r>
              <w:rPr>
                <w:color w:val="1E293B"/>
                <w:sz w:val="18"/>
              </w:rPr>
            </w:r>
          </w:p>
        </w:tc>
      </w:tr>
      <w:tr>
        <w:tc>
          <w:tcPr>
            <w:tcW w:type="dxa" w:w="2412"/>
            <w:shd w:val="clear" w:color="auto" w:fill="F8FAFC"/>
            <w:tcMar>
              <w:top w:w="100" w:type="dxa"/>
              <w:bottom w:w="100" w:type="dxa"/>
              <w:left w:w="150" w:type="dxa"/>
              <w:right w:w="150" w:type="dxa"/>
            </w:tcMar>
          </w:tcPr>
          <w:p>
            <w:r>
              <w:rPr>
                <w:color w:val="1E293B"/>
                <w:sz w:val="18"/>
              </w:rPr>
              <w:t>Hapus / Duplikasi / Pindah ke atas / bawah</w:t>
            </w:r>
          </w:p>
        </w:tc>
        <w:tc>
          <w:tcPr>
            <w:tcW w:type="dxa" w:w="2412"/>
            <w:shd w:val="clear" w:color="auto" w:fill="F8FAFC"/>
            <w:tcMar>
              <w:top w:w="100" w:type="dxa"/>
              <w:bottom w:w="100" w:type="dxa"/>
              <w:left w:w="150" w:type="dxa"/>
              <w:right w:w="150" w:type="dxa"/>
            </w:tcMar>
          </w:tcPr>
          <w:p>
            <w:r>
              <w:rPr>
                <w:color w:val="1E293B"/>
                <w:sz w:val="18"/>
              </w:rPr>
              <w:t>Kontrol pada blok</w:t>
            </w:r>
          </w:p>
        </w:tc>
        <w:tc>
          <w:tcPr>
            <w:tcW w:type="dxa" w:w="2412"/>
            <w:shd w:val="clear" w:color="auto" w:fill="F8FAFC"/>
            <w:tcMar>
              <w:top w:w="100" w:type="dxa"/>
              <w:bottom w:w="100" w:type="dxa"/>
              <w:left w:w="150" w:type="dxa"/>
              <w:right w:w="150" w:type="dxa"/>
            </w:tcMar>
          </w:tcPr>
          <w:p>
            <w:r>
              <w:rPr>
                <w:color w:val="1E293B"/>
                <w:sz w:val="18"/>
              </w:rPr>
              <w:t>Menghapus, menyalin, atau mengatur urutan blok dalam draf.</w:t>
            </w:r>
          </w:p>
        </w:tc>
        <w:tc>
          <w:tcPr>
            <w:tcW w:type="dxa" w:w="2412"/>
            <w:shd w:val="clear" w:color="auto" w:fill="F8FAFC"/>
            <w:tcMar>
              <w:top w:w="100" w:type="dxa"/>
              <w:bottom w:w="100" w:type="dxa"/>
              <w:left w:w="150" w:type="dxa"/>
              <w:right w:w="150" w:type="dxa"/>
            </w:tcMar>
          </w:tcPr>
          <w:p>
            <w:r>
              <w:rPr>
                <w:color w:val="1E293B"/>
                <w:sz w:val="18"/>
              </w:rPr>
            </w:r>
          </w:p>
        </w:tc>
      </w:tr>
    </w:tbl>
    <w:p/>
    <w:p>
      <w:pPr>
        <w:pStyle w:val="Heading2"/>
        <w:spacing w:before="240" w:after="80"/>
      </w:pPr>
      <w:r>
        <w:rPr>
          <w:rFonts w:ascii="Arial" w:hAnsi="Arial"/>
          <w:b/>
          <w:color w:val="0F172A"/>
        </w:rPr>
        <w:t>💡 Catatan Penting &amp; Tips Operasional:</w:t>
      </w:r>
    </w:p>
    <w:p>
      <w:pPr>
        <w:spacing w:after="60"/>
        <w:ind w:left="360"/>
      </w:pPr>
      <w:r>
        <w:rPr>
          <w:rFonts w:ascii="Arial" w:hAnsi="Arial"/>
          <w:color w:val="1E293B"/>
          <w:sz w:val="20"/>
        </w:rPr>
        <w:t>Periksa hasil impor sebelum menerbitkan. Artikel dari AI tetap membutuhkan pemeriksaan isi oleh pengajar.</w:t>
      </w:r>
    </w:p>
    <w:p>
      <w:pPr>
        <w:pStyle w:val="Heading1"/>
        <w:spacing w:before="320" w:after="120"/>
      </w:pPr>
      <w:r>
        <w:rPr>
          <w:rFonts w:ascii="Arial" w:hAnsi="Arial"/>
          <w:b/>
          <w:color w:val="15803D"/>
        </w:rPr>
        <w:t>[D5] Bagaimana Cara Dosen Membuat Tugas dengan Tenggat Waktu dan Batas Toleransi?</w:t>
      </w:r>
    </w:p>
    <w:p>
      <w:pPr>
        <w:spacing w:after="60"/>
      </w:pPr>
      <w:r>
        <w:rPr>
          <w:rFonts w:ascii="Arial" w:hAnsi="Arial"/>
          <w:color w:val="1E293B"/>
          <w:sz w:val="20"/>
        </w:rPr>
        <w:t>Kategori Peran: Dosen / Tutorial D5</w:t>
      </w:r>
    </w:p>
    <w:p>
      <w:pPr>
        <w:spacing w:after="60"/>
      </w:pPr>
      <w:r>
        <w:rPr>
          <w:rFonts w:ascii="Arial" w:hAnsi="Arial"/>
          <w:color w:val="1E293B"/>
          <w:sz w:val="20"/>
        </w:rPr>
        <w:t>Tujuan Tutorial: Menentukan instruksi serta batas pengumpulan yang dapat diikuti mahasiswa.</w:t>
      </w:r>
    </w:p>
    <w:p>
      <w:pPr>
        <w:spacing w:after="60"/>
      </w:pPr>
      <w:r>
        <w:rPr>
          <w:rFonts w:ascii="Arial" w:hAnsi="Arial"/>
          <w:color w:val="1E293B"/>
          <w:sz w:val="20"/>
        </w:rPr>
        <w:t>Lokasi Menu (Buka): `Section kemudian Tugas kemudian Tambah tugas`</w:t>
      </w:r>
    </w:p>
    <w:p>
      <w:pPr>
        <w:spacing w:after="60"/>
      </w:pPr>
      <w:r>
        <w:rPr>
          <w:rFonts w:ascii="Arial" w:hAnsi="Arial"/>
          <w:color w:val="1E293B"/>
          <w:sz w:val="20"/>
        </w:rPr>
        <w:t>Persiapan (Sebelum Mulai): Siapkan instruksi, kategori nilai, format jawaban, dan jadwal tugas.</w:t>
      </w:r>
    </w:p>
    <w:p>
      <w:pPr>
        <w:pStyle w:val="Heading2"/>
        <w:spacing w:before="240" w:after="80"/>
      </w:pPr>
      <w:r>
        <w:rPr>
          <w:rFonts w:ascii="Arial" w:hAnsi="Arial"/>
          <w:b/>
          <w:color w:val="0F172A"/>
        </w:rPr>
        <w:t>Langkah-Langkah Tutorial:</w:t>
      </w:r>
    </w:p>
    <w:p>
      <w:pPr>
        <w:spacing w:after="60"/>
        <w:ind w:left="360"/>
      </w:pPr>
      <w:r>
        <w:rPr>
          <w:rFonts w:ascii="Arial" w:hAnsi="Arial"/>
          <w:color w:val="1E293B"/>
          <w:sz w:val="20"/>
        </w:rPr>
        <w:t>1. Klik Tugas pada Section. Isi Judul dan Petunjuk tugas yang menjelaskan pekerjaan dan bukti yang harus dikumpulkan.</w:t>
      </w:r>
    </w:p>
    <w:p>
      <w:pPr>
        <w:spacing w:after="60"/>
        <w:ind w:left="360"/>
      </w:pPr>
      <w:r>
        <w:rPr>
          <w:rFonts w:ascii="Arial" w:hAnsi="Arial"/>
          <w:color w:val="1E293B"/>
          <w:sz w:val="20"/>
        </w:rPr>
        <w:t>2. Pilih Kategori nilai sesuai komponen penilaian. Isi Nilai maksimum, misalnya 100, dan Batas versi pengumpulan, misalnya 3.</w:t>
      </w:r>
    </w:p>
    <w:p>
      <w:pPr>
        <w:spacing w:after="60"/>
        <w:ind w:left="360"/>
      </w:pPr>
      <w:r>
        <w:rPr>
          <w:rFonts w:ascii="Arial" w:hAnsi="Arial"/>
          <w:color w:val="1E293B"/>
          <w:sz w:val="20"/>
        </w:rPr>
        <w:t>3. Atur Dibuka pada, Tenggat, dan Batas akhir toleransi bila diperlukan. Contoh tenggat 16 Oktober 2026 23.59, toleransi 17 Oktober 2026 23.59.</w:t>
      </w:r>
    </w:p>
    <w:p>
      <w:pPr>
        <w:spacing w:after="60"/>
        <w:ind w:left="360"/>
      </w:pPr>
      <w:r>
        <w:rPr>
          <w:rFonts w:ascii="Arial" w:hAnsi="Arial"/>
          <w:color w:val="1E293B"/>
          <w:sz w:val="20"/>
        </w:rPr>
        <w:t>4. Centang format yang diterima. Contoh PDF dan ZIP untuk laporan serta kode sumber. Atur Izinkan pengumpulan terlambat sesuai ketentuan tugas.</w:t>
      </w:r>
    </w:p>
    <w:p>
      <w:pPr>
        <w:spacing w:after="60"/>
        <w:ind w:left="360"/>
      </w:pPr>
      <w:r>
        <w:rPr>
          <w:rFonts w:ascii="Arial" w:hAnsi="Arial"/>
          <w:color w:val="1E293B"/>
          <w:sz w:val="20"/>
        </w:rPr>
        <w:t>5. Klik Simpan Sebagai Draf untuk ditinjau atau Simpan dan Publikasikan untuk membuka tugas sesuai jadwal. Buka tugas lagi untuk memeriksa seluruh aturan.</w:t>
      </w:r>
    </w:p>
    <w:p>
      <w:pPr>
        <w:ind w:left="576" w:right="288"/>
      </w:pPr>
      <w:r>
        <w:rPr>
          <w:i/>
          <w:color w:val="B45309"/>
          <w:sz w:val="19"/>
        </w:rPr>
        <w:t>**✓ Periksa Hasil Pengerjaan:**</w:t>
      </w:r>
    </w:p>
    <w:p>
      <w:pPr>
        <w:ind w:left="576" w:right="288"/>
      </w:pPr>
      <w:r>
        <w:rPr>
          <w:i/>
          <w:color w:val="B45309"/>
          <w:sz w:val="19"/>
        </w:rPr>
        <w:t>**Periksa hasil:** Tugas muncul dengan instruksi, kategori, format, dan jadwal yang benar.</w:t>
      </w:r>
    </w:p>
    <w:p>
      <w:pPr>
        <w:spacing w:before="160" w:after="80"/>
        <w:jc w:val="center"/>
      </w:pPr>
      <w:r>
        <w:drawing>
          <wp:inline xmlns:a="http://schemas.openxmlformats.org/drawingml/2006/main" xmlns:pic="http://schemas.openxmlformats.org/drawingml/2006/picture">
            <wp:extent cx="5486400" cy="3614758"/>
            <wp:docPr id="15" name="Picture 15"/>
            <wp:cNvGraphicFramePr>
              <a:graphicFrameLocks noChangeAspect="1"/>
            </wp:cNvGraphicFramePr>
            <a:graphic>
              <a:graphicData uri="http://schemas.openxmlformats.org/drawingml/2006/picture">
                <pic:pic>
                  <pic:nvPicPr>
                    <pic:cNvPr id="0" name="15-tugas-editor.png"/>
                    <pic:cNvPicPr/>
                  </pic:nvPicPr>
                  <pic:blipFill>
                    <a:blip r:embed="rId23"/>
                    <a:stretch>
                      <a:fillRect/>
                    </a:stretch>
                  </pic:blipFill>
                  <pic:spPr>
                    <a:xfrm>
                      <a:off x="0" y="0"/>
                      <a:ext cx="5486400" cy="3614758"/>
                    </a:xfrm>
                    <a:prstGeom prst="rect"/>
                  </pic:spPr>
                </pic:pic>
              </a:graphicData>
            </a:graphic>
          </wp:inline>
        </w:drawing>
      </w:r>
    </w:p>
    <w:p>
      <w:pPr>
        <w:spacing w:after="200"/>
        <w:jc w:val="center"/>
      </w:pPr>
      <w:r>
        <w:rPr>
          <w:rFonts w:ascii="Arial" w:hAnsi="Arial"/>
          <w:i/>
          <w:color w:val="64748B"/>
          <w:sz w:val="17"/>
        </w:rPr>
        <w:t>Gambar Tutorial D5: Membuat tugas dengan tenggat dan toleransi. **Penanda gambar:** 1 Instruksi; 2 Tenggat; 3 Batas toleransi; 4 Versi</w:t>
      </w:r>
    </w:p>
    <w:p>
      <w:pPr>
        <w:pStyle w:val="Heading2"/>
        <w:spacing w:before="240" w:after="80"/>
      </w:pPr>
      <w:r>
        <w:rPr>
          <w:rFonts w:ascii="Arial" w:hAnsi="Arial"/>
          <w:b/>
          <w:color w:val="0F172A"/>
        </w:rPr>
        <w:t>Penjelasan Kontrol di Layar (Input, Toggle, &amp; Tombol):</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66534"/>
            <w:tcMar>
              <w:top w:w="100" w:type="dxa"/>
              <w:bottom w:w="100" w:type="dxa"/>
              <w:left w:w="150" w:type="dxa"/>
              <w:right w:w="150" w:type="dxa"/>
            </w:tcMar>
          </w:tcPr>
          <w:p>
            <w:pPr>
              <w:jc w:val="center"/>
            </w:pPr>
            <w:r>
              <w:rPr>
                <w:b/>
                <w:color w:val="FFFFFF"/>
                <w:sz w:val="19"/>
              </w:rPr>
              <w:t>Kontrol di layar</w:t>
            </w:r>
          </w:p>
        </w:tc>
        <w:tc>
          <w:tcPr>
            <w:tcW w:type="dxa" w:w="3216"/>
            <w:shd w:val="clear" w:color="auto" w:fill="166534"/>
            <w:tcMar>
              <w:top w:w="100" w:type="dxa"/>
              <w:bottom w:w="100" w:type="dxa"/>
              <w:left w:w="150" w:type="dxa"/>
              <w:right w:w="150" w:type="dxa"/>
            </w:tcMar>
          </w:tcPr>
          <w:p>
            <w:pPr>
              <w:jc w:val="center"/>
            </w:pPr>
            <w:r>
              <w:rPr>
                <w:b/>
                <w:color w:val="FFFFFF"/>
                <w:sz w:val="19"/>
              </w:rPr>
              <w:t>Nilai atau contoh</w:t>
            </w:r>
          </w:p>
        </w:tc>
        <w:tc>
          <w:tcPr>
            <w:tcW w:type="dxa" w:w="3216"/>
            <w:shd w:val="clear" w:color="auto" w:fill="166534"/>
            <w:tcMar>
              <w:top w:w="100" w:type="dxa"/>
              <w:bottom w:w="100" w:type="dxa"/>
              <w:left w:w="150" w:type="dxa"/>
              <w:right w:w="150" w:type="dxa"/>
            </w:tcMar>
          </w:tcPr>
          <w:p>
            <w:pPr>
              <w:jc w:val="center"/>
            </w:pPr>
            <w:r>
              <w:rPr>
                <w:b/>
                <w:color w:val="FFFFFF"/>
                <w:sz w:val="19"/>
              </w:rPr>
              <w:t>Fungsi dan akibat</w:t>
            </w:r>
          </w:p>
        </w:tc>
      </w:tr>
      <w:tr>
        <w:tc>
          <w:tcPr>
            <w:tcW w:type="dxa" w:w="3216"/>
            <w:shd w:val="clear" w:color="auto" w:fill="F8FAFC"/>
            <w:tcMar>
              <w:top w:w="100" w:type="dxa"/>
              <w:bottom w:w="100" w:type="dxa"/>
              <w:left w:w="150" w:type="dxa"/>
              <w:right w:w="150" w:type="dxa"/>
            </w:tcMar>
          </w:tcPr>
          <w:p>
            <w:r>
              <w:rPr>
                <w:color w:val="1E293B"/>
                <w:sz w:val="18"/>
              </w:rPr>
              <w:t>Judul</w:t>
            </w:r>
          </w:p>
        </w:tc>
        <w:tc>
          <w:tcPr>
            <w:tcW w:type="dxa" w:w="3216"/>
            <w:shd w:val="clear" w:color="auto" w:fill="F8FAFC"/>
            <w:tcMar>
              <w:top w:w="100" w:type="dxa"/>
              <w:bottom w:w="100" w:type="dxa"/>
              <w:left w:w="150" w:type="dxa"/>
              <w:right w:w="150" w:type="dxa"/>
            </w:tcMar>
          </w:tcPr>
          <w:p>
            <w:r>
              <w:rPr>
                <w:color w:val="1E293B"/>
                <w:sz w:val="18"/>
              </w:rPr>
              <w:t>Teks wajib, maksimum 200 karakter</w:t>
            </w:r>
          </w:p>
        </w:tc>
        <w:tc>
          <w:tcPr>
            <w:tcW w:type="dxa" w:w="3216"/>
            <w:shd w:val="clear" w:color="auto" w:fill="F8FAFC"/>
            <w:tcMar>
              <w:top w:w="100" w:type="dxa"/>
              <w:bottom w:w="100" w:type="dxa"/>
              <w:left w:w="150" w:type="dxa"/>
              <w:right w:w="150" w:type="dxa"/>
            </w:tcMar>
          </w:tcPr>
          <w:p>
            <w:r>
              <w:rPr>
                <w:color w:val="1E293B"/>
                <w:sz w:val="18"/>
              </w:rPr>
              <w:t>Nama tugas yang dikenali mahasiswa.</w:t>
            </w:r>
          </w:p>
        </w:tc>
      </w:tr>
      <w:tr>
        <w:tc>
          <w:tcPr>
            <w:tcW w:type="dxa" w:w="3216"/>
            <w:shd w:val="clear" w:color="auto" w:fill="FFFFFF"/>
            <w:tcMar>
              <w:top w:w="100" w:type="dxa"/>
              <w:bottom w:w="100" w:type="dxa"/>
              <w:left w:w="150" w:type="dxa"/>
              <w:right w:w="150" w:type="dxa"/>
            </w:tcMar>
          </w:tcPr>
          <w:p>
            <w:r>
              <w:rPr>
                <w:color w:val="1E293B"/>
                <w:sz w:val="18"/>
              </w:rPr>
              <w:t>Petunjuk tugas</w:t>
            </w:r>
          </w:p>
        </w:tc>
        <w:tc>
          <w:tcPr>
            <w:tcW w:type="dxa" w:w="3216"/>
            <w:shd w:val="clear" w:color="auto" w:fill="FFFFFF"/>
            <w:tcMar>
              <w:top w:w="100" w:type="dxa"/>
              <w:bottom w:w="100" w:type="dxa"/>
              <w:left w:w="150" w:type="dxa"/>
              <w:right w:w="150" w:type="dxa"/>
            </w:tcMar>
          </w:tcPr>
          <w:p>
            <w:r>
              <w:rPr>
                <w:color w:val="1E293B"/>
                <w:sz w:val="18"/>
              </w:rPr>
              <w:t>Teks wajib, contoh Buat formulir profil dan laporan uji</w:t>
            </w:r>
          </w:p>
        </w:tc>
        <w:tc>
          <w:tcPr>
            <w:tcW w:type="dxa" w:w="3216"/>
            <w:shd w:val="clear" w:color="auto" w:fill="FFFFFF"/>
            <w:tcMar>
              <w:top w:w="100" w:type="dxa"/>
              <w:bottom w:w="100" w:type="dxa"/>
              <w:left w:w="150" w:type="dxa"/>
              <w:right w:w="150" w:type="dxa"/>
            </w:tcMar>
          </w:tcPr>
          <w:p>
            <w:r>
              <w:rPr>
                <w:color w:val="1E293B"/>
                <w:sz w:val="18"/>
              </w:rPr>
              <w:t>Menjelaskan pekerjaan, keluaran, dan cara penilaian.</w:t>
            </w:r>
          </w:p>
        </w:tc>
      </w:tr>
      <w:tr>
        <w:tc>
          <w:tcPr>
            <w:tcW w:type="dxa" w:w="3216"/>
            <w:shd w:val="clear" w:color="auto" w:fill="F8FAFC"/>
            <w:tcMar>
              <w:top w:w="100" w:type="dxa"/>
              <w:bottom w:w="100" w:type="dxa"/>
              <w:left w:w="150" w:type="dxa"/>
              <w:right w:w="150" w:type="dxa"/>
            </w:tcMar>
          </w:tcPr>
          <w:p>
            <w:r>
              <w:rPr>
                <w:color w:val="1E293B"/>
                <w:sz w:val="18"/>
              </w:rPr>
              <w:t>Kategori nilai</w:t>
            </w:r>
          </w:p>
        </w:tc>
        <w:tc>
          <w:tcPr>
            <w:tcW w:type="dxa" w:w="3216"/>
            <w:shd w:val="clear" w:color="auto" w:fill="F8FAFC"/>
            <w:tcMar>
              <w:top w:w="100" w:type="dxa"/>
              <w:bottom w:w="100" w:type="dxa"/>
              <w:left w:w="150" w:type="dxa"/>
              <w:right w:w="150" w:type="dxa"/>
            </w:tcMar>
          </w:tcPr>
          <w:p>
            <w:r>
              <w:rPr>
                <w:color w:val="1E293B"/>
                <w:sz w:val="18"/>
              </w:rPr>
              <w:t>Pilihan kategori kelas, misalnya Tugas</w:t>
            </w:r>
          </w:p>
        </w:tc>
        <w:tc>
          <w:tcPr>
            <w:tcW w:type="dxa" w:w="3216"/>
            <w:shd w:val="clear" w:color="auto" w:fill="F8FAFC"/>
            <w:tcMar>
              <w:top w:w="100" w:type="dxa"/>
              <w:bottom w:w="100" w:type="dxa"/>
              <w:left w:w="150" w:type="dxa"/>
              <w:right w:w="150" w:type="dxa"/>
            </w:tcMar>
          </w:tcPr>
          <w:p>
            <w:r>
              <w:rPr>
                <w:color w:val="1E293B"/>
                <w:sz w:val="18"/>
              </w:rPr>
              <w:t>Menghubungkan tugas ke komponen nilai. Kategori progres tidak digunakan untuk tugas.</w:t>
            </w:r>
          </w:p>
        </w:tc>
      </w:tr>
      <w:tr>
        <w:tc>
          <w:tcPr>
            <w:tcW w:type="dxa" w:w="3216"/>
            <w:shd w:val="clear" w:color="auto" w:fill="FFFFFF"/>
            <w:tcMar>
              <w:top w:w="100" w:type="dxa"/>
              <w:bottom w:w="100" w:type="dxa"/>
              <w:left w:w="150" w:type="dxa"/>
              <w:right w:w="150" w:type="dxa"/>
            </w:tcMar>
          </w:tcPr>
          <w:p>
            <w:r>
              <w:rPr>
                <w:color w:val="1E293B"/>
                <w:sz w:val="18"/>
              </w:rPr>
              <w:t>Nilai maksimum</w:t>
            </w:r>
          </w:p>
        </w:tc>
        <w:tc>
          <w:tcPr>
            <w:tcW w:type="dxa" w:w="3216"/>
            <w:shd w:val="clear" w:color="auto" w:fill="FFFFFF"/>
            <w:tcMar>
              <w:top w:w="100" w:type="dxa"/>
              <w:bottom w:w="100" w:type="dxa"/>
              <w:left w:w="150" w:type="dxa"/>
              <w:right w:w="150" w:type="dxa"/>
            </w:tcMar>
          </w:tcPr>
          <w:p>
            <w:r>
              <w:rPr>
                <w:color w:val="1E293B"/>
                <w:sz w:val="18"/>
              </w:rPr>
              <w:t>1 sampai 1000, default 100</w:t>
            </w:r>
          </w:p>
        </w:tc>
        <w:tc>
          <w:tcPr>
            <w:tcW w:type="dxa" w:w="3216"/>
            <w:shd w:val="clear" w:color="auto" w:fill="FFFFFF"/>
            <w:tcMar>
              <w:top w:w="100" w:type="dxa"/>
              <w:bottom w:w="100" w:type="dxa"/>
              <w:left w:w="150" w:type="dxa"/>
              <w:right w:w="150" w:type="dxa"/>
            </w:tcMar>
          </w:tcPr>
          <w:p>
            <w:r>
              <w:rPr>
                <w:color w:val="1E293B"/>
                <w:sz w:val="18"/>
              </w:rPr>
              <w:t>Batas skor tugas. Skor komponen dinormalisasi ketika dihitung ke skala 100.</w:t>
            </w:r>
          </w:p>
        </w:tc>
      </w:tr>
      <w:tr>
        <w:tc>
          <w:tcPr>
            <w:tcW w:type="dxa" w:w="3216"/>
            <w:shd w:val="clear" w:color="auto" w:fill="F8FAFC"/>
            <w:tcMar>
              <w:top w:w="100" w:type="dxa"/>
              <w:bottom w:w="100" w:type="dxa"/>
              <w:left w:w="150" w:type="dxa"/>
              <w:right w:w="150" w:type="dxa"/>
            </w:tcMar>
          </w:tcPr>
          <w:p>
            <w:r>
              <w:rPr>
                <w:color w:val="1E293B"/>
                <w:sz w:val="18"/>
              </w:rPr>
              <w:t>Dibuka pada</w:t>
            </w:r>
          </w:p>
        </w:tc>
        <w:tc>
          <w:tcPr>
            <w:tcW w:type="dxa" w:w="3216"/>
            <w:shd w:val="clear" w:color="auto" w:fill="F8FAFC"/>
            <w:tcMar>
              <w:top w:w="100" w:type="dxa"/>
              <w:bottom w:w="100" w:type="dxa"/>
              <w:left w:w="150" w:type="dxa"/>
              <w:right w:w="150" w:type="dxa"/>
            </w:tcMar>
          </w:tcPr>
          <w:p>
            <w:r>
              <w:rPr>
                <w:color w:val="1E293B"/>
                <w:sz w:val="18"/>
              </w:rPr>
              <w:t>Tanggal-jam opsional</w:t>
            </w:r>
          </w:p>
        </w:tc>
        <w:tc>
          <w:tcPr>
            <w:tcW w:type="dxa" w:w="3216"/>
            <w:shd w:val="clear" w:color="auto" w:fill="F8FAFC"/>
            <w:tcMar>
              <w:top w:w="100" w:type="dxa"/>
              <w:bottom w:w="100" w:type="dxa"/>
              <w:left w:w="150" w:type="dxa"/>
              <w:right w:w="150" w:type="dxa"/>
            </w:tcMar>
          </w:tcPr>
          <w:p>
            <w:r>
              <w:rPr>
                <w:color w:val="1E293B"/>
                <w:sz w:val="18"/>
              </w:rPr>
              <w:t>Awal penerimaan pengumpulan.</w:t>
            </w:r>
          </w:p>
        </w:tc>
      </w:tr>
      <w:tr>
        <w:tc>
          <w:tcPr>
            <w:tcW w:type="dxa" w:w="3216"/>
            <w:shd w:val="clear" w:color="auto" w:fill="FFFFFF"/>
            <w:tcMar>
              <w:top w:w="100" w:type="dxa"/>
              <w:bottom w:w="100" w:type="dxa"/>
              <w:left w:w="150" w:type="dxa"/>
              <w:right w:w="150" w:type="dxa"/>
            </w:tcMar>
          </w:tcPr>
          <w:p>
            <w:r>
              <w:rPr>
                <w:color w:val="1E293B"/>
                <w:sz w:val="18"/>
              </w:rPr>
              <w:t>Tenggat</w:t>
            </w:r>
          </w:p>
        </w:tc>
        <w:tc>
          <w:tcPr>
            <w:tcW w:type="dxa" w:w="3216"/>
            <w:shd w:val="clear" w:color="auto" w:fill="FFFFFF"/>
            <w:tcMar>
              <w:top w:w="100" w:type="dxa"/>
              <w:bottom w:w="100" w:type="dxa"/>
              <w:left w:w="150" w:type="dxa"/>
              <w:right w:w="150" w:type="dxa"/>
            </w:tcMar>
          </w:tcPr>
          <w:p>
            <w:r>
              <w:rPr>
                <w:color w:val="1E293B"/>
                <w:sz w:val="18"/>
              </w:rPr>
              <w:t>Tanggal-jam opsional</w:t>
            </w:r>
          </w:p>
        </w:tc>
        <w:tc>
          <w:tcPr>
            <w:tcW w:type="dxa" w:w="3216"/>
            <w:shd w:val="clear" w:color="auto" w:fill="FFFFFF"/>
            <w:tcMar>
              <w:top w:w="100" w:type="dxa"/>
              <w:bottom w:w="100" w:type="dxa"/>
              <w:left w:w="150" w:type="dxa"/>
              <w:right w:w="150" w:type="dxa"/>
            </w:tcMar>
          </w:tcPr>
          <w:p>
            <w:r>
              <w:rPr>
                <w:color w:val="1E293B"/>
                <w:sz w:val="18"/>
              </w:rPr>
              <w:t>Batas tepat waktu. Pengumpulan sesudahnya mengikuti izin keterlambatan.</w:t>
            </w:r>
          </w:p>
        </w:tc>
      </w:tr>
      <w:tr>
        <w:tc>
          <w:tcPr>
            <w:tcW w:type="dxa" w:w="3216"/>
            <w:shd w:val="clear" w:color="auto" w:fill="F8FAFC"/>
            <w:tcMar>
              <w:top w:w="100" w:type="dxa"/>
              <w:bottom w:w="100" w:type="dxa"/>
              <w:left w:w="150" w:type="dxa"/>
              <w:right w:w="150" w:type="dxa"/>
            </w:tcMar>
          </w:tcPr>
          <w:p>
            <w:r>
              <w:rPr>
                <w:color w:val="1E293B"/>
                <w:sz w:val="18"/>
              </w:rPr>
              <w:t>Batas akhir toleransi</w:t>
            </w:r>
          </w:p>
        </w:tc>
        <w:tc>
          <w:tcPr>
            <w:tcW w:type="dxa" w:w="3216"/>
            <w:shd w:val="clear" w:color="auto" w:fill="F8FAFC"/>
            <w:tcMar>
              <w:top w:w="100" w:type="dxa"/>
              <w:bottom w:w="100" w:type="dxa"/>
              <w:left w:w="150" w:type="dxa"/>
              <w:right w:w="150" w:type="dxa"/>
            </w:tcMar>
          </w:tcPr>
          <w:p>
            <w:r>
              <w:rPr>
                <w:color w:val="1E293B"/>
                <w:sz w:val="18"/>
              </w:rPr>
              <w:t>Tanggal-jam sesudah tenggat atau kosong</w:t>
            </w:r>
          </w:p>
        </w:tc>
        <w:tc>
          <w:tcPr>
            <w:tcW w:type="dxa" w:w="3216"/>
            <w:shd w:val="clear" w:color="auto" w:fill="F8FAFC"/>
            <w:tcMar>
              <w:top w:w="100" w:type="dxa"/>
              <w:bottom w:w="100" w:type="dxa"/>
              <w:left w:w="150" w:type="dxa"/>
              <w:right w:w="150" w:type="dxa"/>
            </w:tcMar>
          </w:tcPr>
          <w:p>
            <w:r>
              <w:rPr>
                <w:color w:val="1E293B"/>
                <w:sz w:val="18"/>
              </w:rPr>
              <w:t>Batas terakhir menerima tugas, termasuk tugas terlambat.</w:t>
            </w:r>
          </w:p>
        </w:tc>
      </w:tr>
      <w:tr>
        <w:tc>
          <w:tcPr>
            <w:tcW w:type="dxa" w:w="3216"/>
            <w:shd w:val="clear" w:color="auto" w:fill="FFFFFF"/>
            <w:tcMar>
              <w:top w:w="100" w:type="dxa"/>
              <w:bottom w:w="100" w:type="dxa"/>
              <w:left w:w="150" w:type="dxa"/>
              <w:right w:w="150" w:type="dxa"/>
            </w:tcMar>
          </w:tcPr>
          <w:p>
            <w:r>
              <w:rPr>
                <w:color w:val="1E293B"/>
                <w:sz w:val="18"/>
              </w:rPr>
              <w:t>Batas versi pengumpulan</w:t>
            </w:r>
          </w:p>
        </w:tc>
        <w:tc>
          <w:tcPr>
            <w:tcW w:type="dxa" w:w="3216"/>
            <w:shd w:val="clear" w:color="auto" w:fill="FFFFFF"/>
            <w:tcMar>
              <w:top w:w="100" w:type="dxa"/>
              <w:bottom w:w="100" w:type="dxa"/>
              <w:left w:w="150" w:type="dxa"/>
              <w:right w:w="150" w:type="dxa"/>
            </w:tcMar>
          </w:tcPr>
          <w:p>
            <w:r>
              <w:rPr>
                <w:color w:val="1E293B"/>
                <w:sz w:val="18"/>
              </w:rPr>
              <w:t>Bilangan 1 sampai 20, default 3</w:t>
            </w:r>
          </w:p>
        </w:tc>
        <w:tc>
          <w:tcPr>
            <w:tcW w:type="dxa" w:w="3216"/>
            <w:shd w:val="clear" w:color="auto" w:fill="FFFFFF"/>
            <w:tcMar>
              <w:top w:w="100" w:type="dxa"/>
              <w:bottom w:w="100" w:type="dxa"/>
              <w:left w:w="150" w:type="dxa"/>
              <w:right w:w="150" w:type="dxa"/>
            </w:tcMar>
          </w:tcPr>
          <w:p>
            <w:r>
              <w:rPr>
                <w:color w:val="1E293B"/>
                <w:sz w:val="18"/>
              </w:rPr>
              <w:t>Jumlah versi yang boleh dikirim tiap mahasiswa.</w:t>
            </w:r>
          </w:p>
        </w:tc>
      </w:tr>
      <w:tr>
        <w:tc>
          <w:tcPr>
            <w:tcW w:type="dxa" w:w="3216"/>
            <w:shd w:val="clear" w:color="auto" w:fill="F8FAFC"/>
            <w:tcMar>
              <w:top w:w="100" w:type="dxa"/>
              <w:bottom w:w="100" w:type="dxa"/>
              <w:left w:w="150" w:type="dxa"/>
              <w:right w:w="150" w:type="dxa"/>
            </w:tcMar>
          </w:tcPr>
          <w:p>
            <w:r>
              <w:rPr>
                <w:color w:val="1E293B"/>
                <w:sz w:val="18"/>
              </w:rPr>
              <w:t>Format yang diterima</w:t>
            </w:r>
          </w:p>
        </w:tc>
        <w:tc>
          <w:tcPr>
            <w:tcW w:type="dxa" w:w="3216"/>
            <w:shd w:val="clear" w:color="auto" w:fill="F8FAFC"/>
            <w:tcMar>
              <w:top w:w="100" w:type="dxa"/>
              <w:bottom w:w="100" w:type="dxa"/>
              <w:left w:w="150" w:type="dxa"/>
              <w:right w:w="150" w:type="dxa"/>
            </w:tcMar>
          </w:tcPr>
          <w:p>
            <w:r>
              <w:rPr>
                <w:color w:val="1E293B"/>
                <w:sz w:val="18"/>
              </w:rPr>
              <w:t>Centang minimal satu: TEXT, LINK, PDF, ZIP, PNG, JPG, PY, CPP, DOCX, CSV</w:t>
            </w:r>
          </w:p>
        </w:tc>
        <w:tc>
          <w:tcPr>
            <w:tcW w:type="dxa" w:w="3216"/>
            <w:shd w:val="clear" w:color="auto" w:fill="F8FAFC"/>
            <w:tcMar>
              <w:top w:w="100" w:type="dxa"/>
              <w:bottom w:w="100" w:type="dxa"/>
              <w:left w:w="150" w:type="dxa"/>
              <w:right w:w="150" w:type="dxa"/>
            </w:tcMar>
          </w:tcPr>
          <w:p>
            <w:r>
              <w:rPr>
                <w:color w:val="1E293B"/>
                <w:sz w:val="18"/>
              </w:rPr>
              <w:t>TEXT membuka jawaban teks, LINK membuka URL, lainnya mengizinkan jenis berkas terkait.</w:t>
            </w:r>
          </w:p>
        </w:tc>
      </w:tr>
      <w:tr>
        <w:tc>
          <w:tcPr>
            <w:tcW w:type="dxa" w:w="3216"/>
            <w:shd w:val="clear" w:color="auto" w:fill="FFFFFF"/>
            <w:tcMar>
              <w:top w:w="100" w:type="dxa"/>
              <w:bottom w:w="100" w:type="dxa"/>
              <w:left w:w="150" w:type="dxa"/>
              <w:right w:w="150" w:type="dxa"/>
            </w:tcMar>
          </w:tcPr>
          <w:p>
            <w:r>
              <w:rPr>
                <w:color w:val="1E293B"/>
                <w:sz w:val="18"/>
              </w:rPr>
              <w:t>Izinkan pengumpulan terlambat</w:t>
            </w:r>
          </w:p>
        </w:tc>
        <w:tc>
          <w:tcPr>
            <w:tcW w:type="dxa" w:w="3216"/>
            <w:shd w:val="clear" w:color="auto" w:fill="FFFFFF"/>
            <w:tcMar>
              <w:top w:w="100" w:type="dxa"/>
              <w:bottom w:w="100" w:type="dxa"/>
              <w:left w:w="150" w:type="dxa"/>
              <w:right w:w="150" w:type="dxa"/>
            </w:tcMar>
          </w:tcPr>
          <w:p>
            <w:r>
              <w:rPr>
                <w:color w:val="1E293B"/>
                <w:sz w:val="18"/>
              </w:rPr>
              <w:t>ON = diizinkan setelah tenggat sampai batas toleransi. OFF = ditutup saat tenggat. Default ON</w:t>
            </w:r>
          </w:p>
        </w:tc>
        <w:tc>
          <w:tcPr>
            <w:tcW w:type="dxa" w:w="3216"/>
            <w:shd w:val="clear" w:color="auto" w:fill="FFFFFF"/>
            <w:tcMar>
              <w:top w:w="100" w:type="dxa"/>
              <w:bottom w:w="100" w:type="dxa"/>
              <w:left w:w="150" w:type="dxa"/>
              <w:right w:w="150" w:type="dxa"/>
            </w:tcMar>
          </w:tcPr>
          <w:p>
            <w:r>
              <w:rPr>
                <w:color w:val="1E293B"/>
                <w:sz w:val="18"/>
              </w:rPr>
              <w:t>Menentukan apakah versi terlambat masih diterima. Tidak menghapus batas akhir toleransi.</w:t>
            </w:r>
          </w:p>
        </w:tc>
      </w:tr>
    </w:tbl>
    <w:p/>
    <w:p>
      <w:pPr>
        <w:pStyle w:val="Heading2"/>
        <w:spacing w:before="240" w:after="80"/>
      </w:pPr>
      <w:r>
        <w:rPr>
          <w:rFonts w:ascii="Arial" w:hAnsi="Arial"/>
          <w:b/>
          <w:color w:val="0F172A"/>
        </w:rPr>
        <w:t>💡 Catatan Penting &amp; Tips Operasional:</w:t>
      </w:r>
    </w:p>
    <w:p>
      <w:pPr>
        <w:spacing w:after="60"/>
        <w:ind w:left="360"/>
      </w:pPr>
      <w:r>
        <w:rPr>
          <w:rFonts w:ascii="Arial" w:hAnsi="Arial"/>
          <w:color w:val="1E293B"/>
          <w:sz w:val="20"/>
        </w:rPr>
        <w:t>Contoh nilai pada tutorial adalah bahan latihan. Sesuaikan dengan ketentuan kelas dan jadwal nyata.</w:t>
      </w:r>
    </w:p>
    <w:p>
      <w:pPr>
        <w:pStyle w:val="Heading1"/>
        <w:spacing w:before="320" w:after="120"/>
      </w:pPr>
      <w:r>
        <w:rPr>
          <w:rFonts w:ascii="Arial" w:hAnsi="Arial"/>
          <w:b/>
          <w:color w:val="15803D"/>
        </w:rPr>
        <w:t>[D6] Bagaimana Cara Dosen Memeriksa Berkas, Menilai Jawaban, dan Menerbitkan Nilai Tugas?</w:t>
      </w:r>
    </w:p>
    <w:p>
      <w:pPr>
        <w:spacing w:after="60"/>
      </w:pPr>
      <w:r>
        <w:rPr>
          <w:rFonts w:ascii="Arial" w:hAnsi="Arial"/>
          <w:color w:val="1E293B"/>
          <w:sz w:val="20"/>
        </w:rPr>
        <w:t>Kategori Peran: Dosen / Tutorial D6</w:t>
      </w:r>
    </w:p>
    <w:p>
      <w:pPr>
        <w:spacing w:after="60"/>
      </w:pPr>
      <w:r>
        <w:rPr>
          <w:rFonts w:ascii="Arial" w:hAnsi="Arial"/>
          <w:color w:val="1E293B"/>
          <w:sz w:val="20"/>
        </w:rPr>
        <w:t>Tujuan Tutorial: Memberi skor dan umpan balik yang dapat dilihat mahasiswa.</w:t>
      </w:r>
    </w:p>
    <w:p>
      <w:pPr>
        <w:spacing w:after="60"/>
      </w:pPr>
      <w:r>
        <w:rPr>
          <w:rFonts w:ascii="Arial" w:hAnsi="Arial"/>
          <w:color w:val="1E293B"/>
          <w:sz w:val="20"/>
        </w:rPr>
        <w:t>Lokasi Menu (Buka): `Kelas kemudian judul tugas kemudian pengumpulan mahasiswa`</w:t>
      </w:r>
    </w:p>
    <w:p>
      <w:pPr>
        <w:spacing w:after="60"/>
      </w:pPr>
      <w:r>
        <w:rPr>
          <w:rFonts w:ascii="Arial" w:hAnsi="Arial"/>
          <w:color w:val="1E293B"/>
          <w:sz w:val="20"/>
        </w:rPr>
        <w:t>Persiapan (Sebelum Mulai): Mahasiswa sudah mengumpulkan. Kelas dan aktivitas masih dapat dikelola.</w:t>
      </w:r>
    </w:p>
    <w:p>
      <w:pPr>
        <w:pStyle w:val="Heading2"/>
        <w:spacing w:before="240" w:after="80"/>
      </w:pPr>
      <w:r>
        <w:rPr>
          <w:rFonts w:ascii="Arial" w:hAnsi="Arial"/>
          <w:b/>
          <w:color w:val="0F172A"/>
        </w:rPr>
        <w:t>Langkah-Langkah Tutorial:</w:t>
      </w:r>
    </w:p>
    <w:p>
      <w:pPr>
        <w:spacing w:after="60"/>
        <w:ind w:left="360"/>
      </w:pPr>
      <w:r>
        <w:rPr>
          <w:rFonts w:ascii="Arial" w:hAnsi="Arial"/>
          <w:color w:val="1E293B"/>
          <w:sz w:val="20"/>
        </w:rPr>
        <w:t>1. Buka tugas. Pilih mahasiswa dan versi pengumpulan yang hendak dinilai. Periksa waktu, status terlambat, jawaban, tautan, dan berkas.</w:t>
      </w:r>
    </w:p>
    <w:p>
      <w:pPr>
        <w:spacing w:after="60"/>
        <w:ind w:left="360"/>
      </w:pPr>
      <w:r>
        <w:rPr>
          <w:rFonts w:ascii="Arial" w:hAnsi="Arial"/>
          <w:color w:val="1E293B"/>
          <w:sz w:val="20"/>
        </w:rPr>
        <w:t>2. Buka atau unduh berkas jawaban. Cocokkan pekerjaan dengan petunjuk dan rubrik Anda.</w:t>
      </w:r>
    </w:p>
    <w:p>
      <w:pPr>
        <w:spacing w:after="60"/>
        <w:ind w:left="360"/>
      </w:pPr>
      <w:r>
        <w:rPr>
          <w:rFonts w:ascii="Arial" w:hAnsi="Arial"/>
          <w:color w:val="1E293B"/>
          <w:sz w:val="20"/>
        </w:rPr>
        <w:t>3. Isi Nilai dalam rentang 0 sampai Nilai maksimum tugas, misalnya 85 dari 100. Tulis Umpan balik yang menjelaskan hasil.</w:t>
      </w:r>
    </w:p>
    <w:p>
      <w:pPr>
        <w:spacing w:after="60"/>
        <w:ind w:left="360"/>
      </w:pPr>
      <w:r>
        <w:rPr>
          <w:rFonts w:ascii="Arial" w:hAnsi="Arial"/>
          <w:color w:val="1E293B"/>
          <w:sz w:val="20"/>
        </w:rPr>
        <w:t>4. Jika mengubah nilai yang sudah dinilai atau terbit, isi Alasan koreksi minimal lima karakter, misalnya Koreksi sesuai hasil telaah ulang.</w:t>
      </w:r>
    </w:p>
    <w:p>
      <w:pPr>
        <w:spacing w:after="60"/>
        <w:ind w:left="360"/>
      </w:pPr>
      <w:r>
        <w:rPr>
          <w:rFonts w:ascii="Arial" w:hAnsi="Arial"/>
          <w:color w:val="1E293B"/>
          <w:sz w:val="20"/>
        </w:rPr>
        <w:t>5. Klik Simpan semua perubahan pada panel penilaian. Gunakan Publikasikan nilai atau publikasi semua nilai bila sudah siap ditampilkan.</w:t>
      </w:r>
    </w:p>
    <w:p>
      <w:pPr>
        <w:spacing w:after="60"/>
        <w:ind w:left="360"/>
      </w:pPr>
      <w:r>
        <w:rPr>
          <w:rFonts w:ascii="Arial" w:hAnsi="Arial"/>
          <w:color w:val="1E293B"/>
          <w:sz w:val="20"/>
        </w:rPr>
        <w:t>6. Periksa status publikasi. Nilai tersimpan tetapi belum terbit belum dapat dibaca mahasiswa.</w:t>
      </w:r>
    </w:p>
    <w:p>
      <w:pPr>
        <w:ind w:left="576" w:right="288"/>
      </w:pPr>
      <w:r>
        <w:rPr>
          <w:i/>
          <w:color w:val="B45309"/>
          <w:sz w:val="19"/>
        </w:rPr>
        <w:t>**✓ Periksa Hasil Pengerjaan:**</w:t>
      </w:r>
    </w:p>
    <w:p>
      <w:pPr>
        <w:ind w:left="576" w:right="288"/>
      </w:pPr>
      <w:r>
        <w:rPr>
          <w:i/>
          <w:color w:val="B45309"/>
          <w:sz w:val="19"/>
        </w:rPr>
        <w:t>**Periksa hasil:** Skor dan umpan balik tersimpan serta tersedia bagi mahasiswa setelah publikasi.</w:t>
      </w:r>
    </w:p>
    <w:p>
      <w:pPr>
        <w:spacing w:before="160" w:after="80"/>
        <w:jc w:val="center"/>
      </w:pPr>
      <w:r>
        <w:drawing>
          <wp:inline xmlns:a="http://schemas.openxmlformats.org/drawingml/2006/main" xmlns:pic="http://schemas.openxmlformats.org/drawingml/2006/picture">
            <wp:extent cx="5486400" cy="4498366"/>
            <wp:docPr id="16" name="Picture 16"/>
            <wp:cNvGraphicFramePr>
              <a:graphicFrameLocks noChangeAspect="1"/>
            </wp:cNvGraphicFramePr>
            <a:graphic>
              <a:graphicData uri="http://schemas.openxmlformats.org/drawingml/2006/picture">
                <pic:pic>
                  <pic:nvPicPr>
                    <pic:cNvPr id="0" name="26-koreksi-tugas.png"/>
                    <pic:cNvPicPr/>
                  </pic:nvPicPr>
                  <pic:blipFill>
                    <a:blip r:embed="rId24"/>
                    <a:stretch>
                      <a:fillRect/>
                    </a:stretch>
                  </pic:blipFill>
                  <pic:spPr>
                    <a:xfrm>
                      <a:off x="0" y="0"/>
                      <a:ext cx="5486400" cy="4498366"/>
                    </a:xfrm>
                    <a:prstGeom prst="rect"/>
                  </pic:spPr>
                </pic:pic>
              </a:graphicData>
            </a:graphic>
          </wp:inline>
        </w:drawing>
      </w:r>
    </w:p>
    <w:p>
      <w:pPr>
        <w:spacing w:after="200"/>
        <w:jc w:val="center"/>
      </w:pPr>
      <w:r>
        <w:rPr>
          <w:rFonts w:ascii="Arial" w:hAnsi="Arial"/>
          <w:i/>
          <w:color w:val="64748B"/>
          <w:sz w:val="17"/>
        </w:rPr>
        <w:t>Gambar Tutorial D6: Memeriksa menilai dan menerbitkan tugas. **Penanda gambar:** 1 Skor; 2 Umpan balik</w:t>
      </w:r>
    </w:p>
    <w:p>
      <w:pPr>
        <w:pStyle w:val="Heading2"/>
        <w:spacing w:before="240" w:after="80"/>
      </w:pPr>
      <w:r>
        <w:rPr>
          <w:rFonts w:ascii="Arial" w:hAnsi="Arial"/>
          <w:b/>
          <w:color w:val="0F172A"/>
        </w:rPr>
        <w:t>Penjelasan Kontrol di Layar (Input, Toggle, &amp; Tombol):</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66534"/>
            <w:tcMar>
              <w:top w:w="100" w:type="dxa"/>
              <w:bottom w:w="100" w:type="dxa"/>
              <w:left w:w="150" w:type="dxa"/>
              <w:right w:w="150" w:type="dxa"/>
            </w:tcMar>
          </w:tcPr>
          <w:p>
            <w:pPr>
              <w:jc w:val="center"/>
            </w:pPr>
            <w:r>
              <w:rPr>
                <w:b/>
                <w:color w:val="FFFFFF"/>
                <w:sz w:val="19"/>
              </w:rPr>
              <w:t>Kontrol di layar</w:t>
            </w:r>
          </w:p>
        </w:tc>
        <w:tc>
          <w:tcPr>
            <w:tcW w:type="dxa" w:w="3216"/>
            <w:shd w:val="clear" w:color="auto" w:fill="166534"/>
            <w:tcMar>
              <w:top w:w="100" w:type="dxa"/>
              <w:bottom w:w="100" w:type="dxa"/>
              <w:left w:w="150" w:type="dxa"/>
              <w:right w:w="150" w:type="dxa"/>
            </w:tcMar>
          </w:tcPr>
          <w:p>
            <w:pPr>
              <w:jc w:val="center"/>
            </w:pPr>
            <w:r>
              <w:rPr>
                <w:b/>
                <w:color w:val="FFFFFF"/>
                <w:sz w:val="19"/>
              </w:rPr>
              <w:t>Nilai atau contoh</w:t>
            </w:r>
          </w:p>
        </w:tc>
        <w:tc>
          <w:tcPr>
            <w:tcW w:type="dxa" w:w="3216"/>
            <w:shd w:val="clear" w:color="auto" w:fill="166534"/>
            <w:tcMar>
              <w:top w:w="100" w:type="dxa"/>
              <w:bottom w:w="100" w:type="dxa"/>
              <w:left w:w="150" w:type="dxa"/>
              <w:right w:w="150" w:type="dxa"/>
            </w:tcMar>
          </w:tcPr>
          <w:p>
            <w:pPr>
              <w:jc w:val="center"/>
            </w:pPr>
            <w:r>
              <w:rPr>
                <w:b/>
                <w:color w:val="FFFFFF"/>
                <w:sz w:val="19"/>
              </w:rPr>
              <w:t>Fungsi dan akibat</w:t>
            </w:r>
          </w:p>
        </w:tc>
      </w:tr>
      <w:tr>
        <w:tc>
          <w:tcPr>
            <w:tcW w:type="dxa" w:w="3216"/>
            <w:shd w:val="clear" w:color="auto" w:fill="F8FAFC"/>
            <w:tcMar>
              <w:top w:w="100" w:type="dxa"/>
              <w:bottom w:w="100" w:type="dxa"/>
              <w:left w:w="150" w:type="dxa"/>
              <w:right w:w="150" w:type="dxa"/>
            </w:tcMar>
          </w:tcPr>
          <w:p>
            <w:r>
              <w:rPr>
                <w:color w:val="1E293B"/>
                <w:sz w:val="18"/>
              </w:rPr>
              <w:t>Versi pengumpulan</w:t>
            </w:r>
          </w:p>
        </w:tc>
        <w:tc>
          <w:tcPr>
            <w:tcW w:type="dxa" w:w="3216"/>
            <w:shd w:val="clear" w:color="auto" w:fill="F8FAFC"/>
            <w:tcMar>
              <w:top w:w="100" w:type="dxa"/>
              <w:bottom w:w="100" w:type="dxa"/>
              <w:left w:w="150" w:type="dxa"/>
              <w:right w:w="150" w:type="dxa"/>
            </w:tcMar>
          </w:tcPr>
          <w:p>
            <w:r>
              <w:rPr>
                <w:color w:val="1E293B"/>
                <w:sz w:val="18"/>
              </w:rPr>
              <w:t>Pilih versi yang hendak diperiksa</w:t>
            </w:r>
          </w:p>
        </w:tc>
        <w:tc>
          <w:tcPr>
            <w:tcW w:type="dxa" w:w="3216"/>
            <w:shd w:val="clear" w:color="auto" w:fill="F8FAFC"/>
            <w:tcMar>
              <w:top w:w="100" w:type="dxa"/>
              <w:bottom w:w="100" w:type="dxa"/>
              <w:left w:w="150" w:type="dxa"/>
              <w:right w:w="150" w:type="dxa"/>
            </w:tcMar>
          </w:tcPr>
          <w:p>
            <w:r>
              <w:rPr>
                <w:color w:val="1E293B"/>
                <w:sz w:val="18"/>
              </w:rPr>
              <w:t>Memastikan Anda menilai jawaban yang benar, bukan hanya berkas terakhir yang terlihat.</w:t>
            </w:r>
          </w:p>
        </w:tc>
      </w:tr>
      <w:tr>
        <w:tc>
          <w:tcPr>
            <w:tcW w:type="dxa" w:w="3216"/>
            <w:shd w:val="clear" w:color="auto" w:fill="FFFFFF"/>
            <w:tcMar>
              <w:top w:w="100" w:type="dxa"/>
              <w:bottom w:w="100" w:type="dxa"/>
              <w:left w:w="150" w:type="dxa"/>
              <w:right w:w="150" w:type="dxa"/>
            </w:tcMar>
          </w:tcPr>
          <w:p>
            <w:r>
              <w:rPr>
                <w:color w:val="1E293B"/>
                <w:sz w:val="18"/>
              </w:rPr>
              <w:t>Nilai</w:t>
            </w:r>
          </w:p>
        </w:tc>
        <w:tc>
          <w:tcPr>
            <w:tcW w:type="dxa" w:w="3216"/>
            <w:shd w:val="clear" w:color="auto" w:fill="FFFFFF"/>
            <w:tcMar>
              <w:top w:w="100" w:type="dxa"/>
              <w:bottom w:w="100" w:type="dxa"/>
              <w:left w:w="150" w:type="dxa"/>
              <w:right w:w="150" w:type="dxa"/>
            </w:tcMar>
          </w:tcPr>
          <w:p>
            <w:r>
              <w:rPr>
                <w:color w:val="1E293B"/>
                <w:sz w:val="18"/>
              </w:rPr>
              <w:t>Angka 0 sampai maksimum tugas, contoh 85 dari 100</w:t>
            </w:r>
          </w:p>
        </w:tc>
        <w:tc>
          <w:tcPr>
            <w:tcW w:type="dxa" w:w="3216"/>
            <w:shd w:val="clear" w:color="auto" w:fill="FFFFFF"/>
            <w:tcMar>
              <w:top w:w="100" w:type="dxa"/>
              <w:bottom w:w="100" w:type="dxa"/>
              <w:left w:w="150" w:type="dxa"/>
              <w:right w:w="150" w:type="dxa"/>
            </w:tcMar>
          </w:tcPr>
          <w:p>
            <w:r>
              <w:rPr>
                <w:color w:val="1E293B"/>
                <w:sz w:val="18"/>
              </w:rPr>
              <w:t>Menyimpan skor pekerjaan mahasiswa.</w:t>
            </w:r>
          </w:p>
        </w:tc>
      </w:tr>
      <w:tr>
        <w:tc>
          <w:tcPr>
            <w:tcW w:type="dxa" w:w="3216"/>
            <w:shd w:val="clear" w:color="auto" w:fill="F8FAFC"/>
            <w:tcMar>
              <w:top w:w="100" w:type="dxa"/>
              <w:bottom w:w="100" w:type="dxa"/>
              <w:left w:w="150" w:type="dxa"/>
              <w:right w:w="150" w:type="dxa"/>
            </w:tcMar>
          </w:tcPr>
          <w:p>
            <w:r>
              <w:rPr>
                <w:color w:val="1E293B"/>
                <w:sz w:val="18"/>
              </w:rPr>
              <w:t>Umpan balik</w:t>
            </w:r>
          </w:p>
        </w:tc>
        <w:tc>
          <w:tcPr>
            <w:tcW w:type="dxa" w:w="3216"/>
            <w:shd w:val="clear" w:color="auto" w:fill="F8FAFC"/>
            <w:tcMar>
              <w:top w:w="100" w:type="dxa"/>
              <w:bottom w:w="100" w:type="dxa"/>
              <w:left w:w="150" w:type="dxa"/>
              <w:right w:w="150" w:type="dxa"/>
            </w:tcMar>
          </w:tcPr>
          <w:p>
            <w:r>
              <w:rPr>
                <w:color w:val="1E293B"/>
                <w:sz w:val="18"/>
              </w:rPr>
              <w:t>Catatan hasil, contoh Validasi sudah benar, tambahkan uji kolom kosong</w:t>
            </w:r>
          </w:p>
        </w:tc>
        <w:tc>
          <w:tcPr>
            <w:tcW w:type="dxa" w:w="3216"/>
            <w:shd w:val="clear" w:color="auto" w:fill="F8FAFC"/>
            <w:tcMar>
              <w:top w:w="100" w:type="dxa"/>
              <w:bottom w:w="100" w:type="dxa"/>
              <w:left w:w="150" w:type="dxa"/>
              <w:right w:w="150" w:type="dxa"/>
            </w:tcMar>
          </w:tcPr>
          <w:p>
            <w:r>
              <w:rPr>
                <w:color w:val="1E293B"/>
                <w:sz w:val="18"/>
              </w:rPr>
              <w:t>Memberi arahan perbaikan. Ditampilkan mengikuti publikasi nilai.</w:t>
            </w:r>
          </w:p>
        </w:tc>
      </w:tr>
      <w:tr>
        <w:tc>
          <w:tcPr>
            <w:tcW w:type="dxa" w:w="3216"/>
            <w:shd w:val="clear" w:color="auto" w:fill="FFFFFF"/>
            <w:tcMar>
              <w:top w:w="100" w:type="dxa"/>
              <w:bottom w:w="100" w:type="dxa"/>
              <w:left w:w="150" w:type="dxa"/>
              <w:right w:w="150" w:type="dxa"/>
            </w:tcMar>
          </w:tcPr>
          <w:p>
            <w:r>
              <w:rPr>
                <w:color w:val="1E293B"/>
                <w:sz w:val="18"/>
              </w:rPr>
              <w:t>Alasan koreksi</w:t>
            </w:r>
          </w:p>
        </w:tc>
        <w:tc>
          <w:tcPr>
            <w:tcW w:type="dxa" w:w="3216"/>
            <w:shd w:val="clear" w:color="auto" w:fill="FFFFFF"/>
            <w:tcMar>
              <w:top w:w="100" w:type="dxa"/>
              <w:bottom w:w="100" w:type="dxa"/>
              <w:left w:w="150" w:type="dxa"/>
              <w:right w:w="150" w:type="dxa"/>
            </w:tcMar>
          </w:tcPr>
          <w:p>
            <w:r>
              <w:rPr>
                <w:color w:val="1E293B"/>
                <w:sz w:val="18"/>
              </w:rPr>
              <w:t>Teks minimal 5 karakter saat diwajibkan</w:t>
            </w:r>
          </w:p>
        </w:tc>
        <w:tc>
          <w:tcPr>
            <w:tcW w:type="dxa" w:w="3216"/>
            <w:shd w:val="clear" w:color="auto" w:fill="FFFFFF"/>
            <w:tcMar>
              <w:top w:w="100" w:type="dxa"/>
              <w:bottom w:w="100" w:type="dxa"/>
              <w:left w:w="150" w:type="dxa"/>
              <w:right w:w="150" w:type="dxa"/>
            </w:tcMar>
          </w:tcPr>
          <w:p>
            <w:r>
              <w:rPr>
                <w:color w:val="1E293B"/>
                <w:sz w:val="18"/>
              </w:rPr>
              <w:t>Mencatat dasar perubahan pada jejak audit, termasuk koreksi nilai terbit.</w:t>
            </w:r>
          </w:p>
        </w:tc>
      </w:tr>
      <w:tr>
        <w:tc>
          <w:tcPr>
            <w:tcW w:type="dxa" w:w="3216"/>
            <w:shd w:val="clear" w:color="auto" w:fill="F8FAFC"/>
            <w:tcMar>
              <w:top w:w="100" w:type="dxa"/>
              <w:bottom w:w="100" w:type="dxa"/>
              <w:left w:w="150" w:type="dxa"/>
              <w:right w:w="150" w:type="dxa"/>
            </w:tcMar>
          </w:tcPr>
          <w:p>
            <w:r>
              <w:rPr>
                <w:color w:val="1E293B"/>
                <w:sz w:val="18"/>
              </w:rPr>
              <w:t>Simpan semua perubahan</w:t>
            </w:r>
          </w:p>
        </w:tc>
        <w:tc>
          <w:tcPr>
            <w:tcW w:type="dxa" w:w="3216"/>
            <w:shd w:val="clear" w:color="auto" w:fill="F8FAFC"/>
            <w:tcMar>
              <w:top w:w="100" w:type="dxa"/>
              <w:bottom w:w="100" w:type="dxa"/>
              <w:left w:w="150" w:type="dxa"/>
              <w:right w:w="150" w:type="dxa"/>
            </w:tcMar>
          </w:tcPr>
          <w:p>
            <w:r>
              <w:rPr>
                <w:color w:val="1E293B"/>
                <w:sz w:val="18"/>
              </w:rPr>
              <w:t>Tombol panel penilaian</w:t>
            </w:r>
          </w:p>
        </w:tc>
        <w:tc>
          <w:tcPr>
            <w:tcW w:type="dxa" w:w="3216"/>
            <w:shd w:val="clear" w:color="auto" w:fill="F8FAFC"/>
            <w:tcMar>
              <w:top w:w="100" w:type="dxa"/>
              <w:bottom w:w="100" w:type="dxa"/>
              <w:left w:w="150" w:type="dxa"/>
              <w:right w:w="150" w:type="dxa"/>
            </w:tcMar>
          </w:tcPr>
          <w:p>
            <w:r>
              <w:rPr>
                <w:color w:val="1E293B"/>
                <w:sz w:val="18"/>
              </w:rPr>
              <w:t>Menyimpan nilai dan masukan. Periksa status publikasinya.</w:t>
            </w:r>
          </w:p>
        </w:tc>
      </w:tr>
      <w:tr>
        <w:tc>
          <w:tcPr>
            <w:tcW w:type="dxa" w:w="3216"/>
            <w:shd w:val="clear" w:color="auto" w:fill="FFFFFF"/>
            <w:tcMar>
              <w:top w:w="100" w:type="dxa"/>
              <w:bottom w:w="100" w:type="dxa"/>
              <w:left w:w="150" w:type="dxa"/>
              <w:right w:w="150" w:type="dxa"/>
            </w:tcMar>
          </w:tcPr>
          <w:p>
            <w:r>
              <w:rPr>
                <w:color w:val="1E293B"/>
                <w:sz w:val="18"/>
              </w:rPr>
              <w:t>Publikasikan nilai / Publikasikan semua nilai</w:t>
            </w:r>
          </w:p>
        </w:tc>
        <w:tc>
          <w:tcPr>
            <w:tcW w:type="dxa" w:w="3216"/>
            <w:shd w:val="clear" w:color="auto" w:fill="FFFFFF"/>
            <w:tcMar>
              <w:top w:w="100" w:type="dxa"/>
              <w:bottom w:w="100" w:type="dxa"/>
              <w:left w:w="150" w:type="dxa"/>
              <w:right w:w="150" w:type="dxa"/>
            </w:tcMar>
          </w:tcPr>
          <w:p>
            <w:r>
              <w:rPr>
                <w:color w:val="1E293B"/>
                <w:sz w:val="18"/>
              </w:rPr>
              <w:t>Tombol publikasi hasil yang tersedia</w:t>
            </w:r>
          </w:p>
        </w:tc>
        <w:tc>
          <w:tcPr>
            <w:tcW w:type="dxa" w:w="3216"/>
            <w:shd w:val="clear" w:color="auto" w:fill="FFFFFF"/>
            <w:tcMar>
              <w:top w:w="100" w:type="dxa"/>
              <w:bottom w:w="100" w:type="dxa"/>
              <w:left w:w="150" w:type="dxa"/>
              <w:right w:w="150" w:type="dxa"/>
            </w:tcMar>
          </w:tcPr>
          <w:p>
            <w:r>
              <w:rPr>
                <w:color w:val="1E293B"/>
                <w:sz w:val="18"/>
              </w:rPr>
              <w:t>Membuka hasil penilaian kepada mahasiswa.</w:t>
            </w:r>
          </w:p>
        </w:tc>
      </w:tr>
    </w:tbl>
    <w:p/>
    <w:p>
      <w:pPr>
        <w:pStyle w:val="Heading2"/>
        <w:spacing w:before="240" w:after="80"/>
      </w:pPr>
      <w:r>
        <w:rPr>
          <w:rFonts w:ascii="Arial" w:hAnsi="Arial"/>
          <w:b/>
          <w:color w:val="0F172A"/>
        </w:rPr>
        <w:t>💡 Catatan Penting &amp; Tips Operasional:</w:t>
      </w:r>
    </w:p>
    <w:p>
      <w:pPr>
        <w:spacing w:after="60"/>
        <w:ind w:left="360"/>
      </w:pPr>
      <w:r>
        <w:rPr>
          <w:rFonts w:ascii="Arial" w:hAnsi="Arial"/>
          <w:color w:val="1E293B"/>
          <w:sz w:val="20"/>
        </w:rPr>
        <w:t>Selesaikan penilaian pengumpulan yang masuk sebelum menerbitkan nilai akhir kelas.</w:t>
      </w:r>
    </w:p>
    <w:p>
      <w:pPr>
        <w:pStyle w:val="Heading1"/>
        <w:spacing w:before="320" w:after="120"/>
      </w:pPr>
      <w:r>
        <w:rPr>
          <w:rFonts w:ascii="Arial" w:hAnsi="Arial"/>
          <w:b/>
          <w:color w:val="15803D"/>
        </w:rPr>
        <w:t>[D7] Bagaimana Cara Dosen Membuat Kuis Daring dan Mengatur Batas Waktu serta Publikasi Hasil?</w:t>
      </w:r>
    </w:p>
    <w:p>
      <w:pPr>
        <w:spacing w:after="60"/>
      </w:pPr>
      <w:r>
        <w:rPr>
          <w:rFonts w:ascii="Arial" w:hAnsi="Arial"/>
          <w:color w:val="1E293B"/>
          <w:sz w:val="20"/>
        </w:rPr>
        <w:t>Kategori Peran: Dosen / Tutorial D7</w:t>
      </w:r>
    </w:p>
    <w:p>
      <w:pPr>
        <w:spacing w:after="60"/>
      </w:pPr>
      <w:r>
        <w:rPr>
          <w:rFonts w:ascii="Arial" w:hAnsi="Arial"/>
          <w:color w:val="1E293B"/>
          <w:sz w:val="20"/>
        </w:rPr>
        <w:t>Tujuan Tutorial: Menentukan kuis yang dapat dikerjakan dan dinilai sesuai jadwal.</w:t>
      </w:r>
    </w:p>
    <w:p>
      <w:pPr>
        <w:spacing w:after="60"/>
      </w:pPr>
      <w:r>
        <w:rPr>
          <w:rFonts w:ascii="Arial" w:hAnsi="Arial"/>
          <w:color w:val="1E293B"/>
          <w:sz w:val="20"/>
        </w:rPr>
        <w:t>Lokasi Menu (Buka): `Section kemudian Kuis kemudian Tambah kuis`</w:t>
      </w:r>
    </w:p>
    <w:p>
      <w:pPr>
        <w:spacing w:after="60"/>
      </w:pPr>
      <w:r>
        <w:rPr>
          <w:rFonts w:ascii="Arial" w:hAnsi="Arial"/>
          <w:color w:val="1E293B"/>
          <w:sz w:val="20"/>
        </w:rPr>
        <w:t>Persiapan (Sebelum Mulai): Siapkan soal, kunci/rubrik, kategori nilai, durasi, dan kebijakan hasil.</w:t>
      </w:r>
    </w:p>
    <w:p>
      <w:pPr>
        <w:pStyle w:val="Heading2"/>
        <w:spacing w:before="240" w:after="80"/>
      </w:pPr>
      <w:r>
        <w:rPr>
          <w:rFonts w:ascii="Arial" w:hAnsi="Arial"/>
          <w:b/>
          <w:color w:val="0F172A"/>
        </w:rPr>
        <w:t>Langkah-Langkah Tutorial:</w:t>
      </w:r>
    </w:p>
    <w:p>
      <w:pPr>
        <w:spacing w:after="60"/>
        <w:ind w:left="360"/>
      </w:pPr>
      <w:r>
        <w:rPr>
          <w:rFonts w:ascii="Arial" w:hAnsi="Arial"/>
          <w:color w:val="1E293B"/>
          <w:sz w:val="20"/>
        </w:rPr>
        <w:t>1. Klik Kuis pada Section. Isi Judul, Deskripsi, dan Kategori nilai.</w:t>
      </w:r>
    </w:p>
    <w:p>
      <w:pPr>
        <w:spacing w:after="60"/>
        <w:ind w:left="360"/>
      </w:pPr>
      <w:r>
        <w:rPr>
          <w:rFonts w:ascii="Arial" w:hAnsi="Arial"/>
          <w:color w:val="1E293B"/>
          <w:sz w:val="20"/>
        </w:rPr>
        <w:t>2. Pilih Perhitungan poin. Untuk Total wajib 100, pastikan jumlah poin soal tepat 100. Untuk Normalisasi ke skala 100, sistem mengubah proporsi skor menjadi skala 100.</w:t>
      </w:r>
    </w:p>
    <w:p>
      <w:pPr>
        <w:spacing w:after="60"/>
        <w:ind w:left="360"/>
      </w:pPr>
      <w:r>
        <w:rPr>
          <w:rFonts w:ascii="Arial" w:hAnsi="Arial"/>
          <w:color w:val="1E293B"/>
          <w:sz w:val="20"/>
        </w:rPr>
        <w:t>3. Isi Waktu pengerjaan, Kesempatan pengerjaan, dan Nilai minimum kelulusan. Pilih Perhitungan waktu dan tentukan waktu buka/tutup.</w:t>
      </w:r>
    </w:p>
    <w:p>
      <w:pPr>
        <w:spacing w:after="60"/>
        <w:ind w:left="360"/>
      </w:pPr>
      <w:r>
        <w:rPr>
          <w:rFonts w:ascii="Arial" w:hAnsi="Arial"/>
          <w:color w:val="1E293B"/>
          <w:sz w:val="20"/>
        </w:rPr>
        <w:t>4. Pilih Publikasi hasil. Jika Sesuai jadwal, isi Jadwal publikasi hasil. Atur Acak urutan soal dan Acak pilihan jawaban.</w:t>
      </w:r>
    </w:p>
    <w:p>
      <w:pPr>
        <w:spacing w:after="60"/>
        <w:ind w:left="360"/>
      </w:pPr>
      <w:r>
        <w:rPr>
          <w:rFonts w:ascii="Arial" w:hAnsi="Arial"/>
          <w:color w:val="1E293B"/>
          <w:sz w:val="20"/>
        </w:rPr>
        <w:t>5. Tambahkan minimal satu soal. Isi kunci atau rubrik setiap soal. Gunakan Genapkan ke 100 poin bila ingin menyeimbangkan total poin.</w:t>
      </w:r>
    </w:p>
    <w:p>
      <w:pPr>
        <w:spacing w:after="60"/>
        <w:ind w:left="360"/>
      </w:pPr>
      <w:r>
        <w:rPr>
          <w:rFonts w:ascii="Arial" w:hAnsi="Arial"/>
          <w:color w:val="1E293B"/>
          <w:sz w:val="20"/>
        </w:rPr>
        <w:t>6. Periksa total poin, jadwal, dan kunci, lalu Simpan Sebagai Draf atau Simpan dan Publikasikan.</w:t>
      </w:r>
    </w:p>
    <w:p>
      <w:pPr>
        <w:ind w:left="576" w:right="288"/>
      </w:pPr>
      <w:r>
        <w:rPr>
          <w:i/>
          <w:color w:val="B45309"/>
          <w:sz w:val="19"/>
        </w:rPr>
        <w:t>**✓ Periksa Hasil Pengerjaan:**</w:t>
      </w:r>
    </w:p>
    <w:p>
      <w:pPr>
        <w:ind w:left="576" w:right="288"/>
      </w:pPr>
      <w:r>
        <w:rPr>
          <w:i/>
          <w:color w:val="B45309"/>
          <w:sz w:val="19"/>
        </w:rPr>
        <w:t>**Periksa hasil:** Kuis memiliki soal valid dan pengaturan waktu/hasil yang sesuai.</w:t>
      </w:r>
    </w:p>
    <w:p>
      <w:pPr>
        <w:spacing w:before="160" w:after="80"/>
        <w:jc w:val="center"/>
      </w:pPr>
      <w:r>
        <w:drawing>
          <wp:inline xmlns:a="http://schemas.openxmlformats.org/drawingml/2006/main" xmlns:pic="http://schemas.openxmlformats.org/drawingml/2006/picture">
            <wp:extent cx="5486400" cy="5823777"/>
            <wp:docPr id="17" name="Picture 17"/>
            <wp:cNvGraphicFramePr>
              <a:graphicFrameLocks noChangeAspect="1"/>
            </wp:cNvGraphicFramePr>
            <a:graphic>
              <a:graphicData uri="http://schemas.openxmlformats.org/drawingml/2006/picture">
                <pic:pic>
                  <pic:nvPicPr>
                    <pic:cNvPr id="0" name="17-kuis-editor.png"/>
                    <pic:cNvPicPr/>
                  </pic:nvPicPr>
                  <pic:blipFill>
                    <a:blip r:embed="rId25"/>
                    <a:stretch>
                      <a:fillRect/>
                    </a:stretch>
                  </pic:blipFill>
                  <pic:spPr>
                    <a:xfrm>
                      <a:off x="0" y="0"/>
                      <a:ext cx="5486400" cy="5823777"/>
                    </a:xfrm>
                    <a:prstGeom prst="rect"/>
                  </pic:spPr>
                </pic:pic>
              </a:graphicData>
            </a:graphic>
          </wp:inline>
        </w:drawing>
      </w:r>
    </w:p>
    <w:p>
      <w:pPr>
        <w:spacing w:after="200"/>
        <w:jc w:val="center"/>
      </w:pPr>
      <w:r>
        <w:rPr>
          <w:rFonts w:ascii="Arial" w:hAnsi="Arial"/>
          <w:i/>
          <w:color w:val="64748B"/>
          <w:sz w:val="17"/>
        </w:rPr>
        <w:t>Gambar Tutorial D7: Membuat kuis dan mengatur waktu hasil. **Penanda gambar:** 1 Perhitungan poin; 2 Durasi menit; 3 Mode waktu; 4 Publikasi hasil</w:t>
      </w:r>
    </w:p>
    <w:p>
      <w:pPr>
        <w:pStyle w:val="Heading2"/>
        <w:spacing w:before="240" w:after="80"/>
      </w:pPr>
      <w:r>
        <w:rPr>
          <w:rFonts w:ascii="Arial" w:hAnsi="Arial"/>
          <w:b/>
          <w:color w:val="0F172A"/>
        </w:rPr>
        <w:t>Penjelasan Kontrol di Layar (Input, Toggle, &amp; Tombol):</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66534"/>
            <w:tcMar>
              <w:top w:w="100" w:type="dxa"/>
              <w:bottom w:w="100" w:type="dxa"/>
              <w:left w:w="150" w:type="dxa"/>
              <w:right w:w="150" w:type="dxa"/>
            </w:tcMar>
          </w:tcPr>
          <w:p>
            <w:pPr>
              <w:jc w:val="center"/>
            </w:pPr>
            <w:r>
              <w:rPr>
                <w:b/>
                <w:color w:val="FFFFFF"/>
                <w:sz w:val="19"/>
              </w:rPr>
              <w:t>Kontrol di layar</w:t>
            </w:r>
          </w:p>
        </w:tc>
        <w:tc>
          <w:tcPr>
            <w:tcW w:type="dxa" w:w="3216"/>
            <w:shd w:val="clear" w:color="auto" w:fill="166534"/>
            <w:tcMar>
              <w:top w:w="100" w:type="dxa"/>
              <w:bottom w:w="100" w:type="dxa"/>
              <w:left w:w="150" w:type="dxa"/>
              <w:right w:w="150" w:type="dxa"/>
            </w:tcMar>
          </w:tcPr>
          <w:p>
            <w:pPr>
              <w:jc w:val="center"/>
            </w:pPr>
            <w:r>
              <w:rPr>
                <w:b/>
                <w:color w:val="FFFFFF"/>
                <w:sz w:val="19"/>
              </w:rPr>
              <w:t>Nilai atau contoh</w:t>
            </w:r>
          </w:p>
        </w:tc>
        <w:tc>
          <w:tcPr>
            <w:tcW w:type="dxa" w:w="3216"/>
            <w:shd w:val="clear" w:color="auto" w:fill="166534"/>
            <w:tcMar>
              <w:top w:w="100" w:type="dxa"/>
              <w:bottom w:w="100" w:type="dxa"/>
              <w:left w:w="150" w:type="dxa"/>
              <w:right w:w="150" w:type="dxa"/>
            </w:tcMar>
          </w:tcPr>
          <w:p>
            <w:pPr>
              <w:jc w:val="center"/>
            </w:pPr>
            <w:r>
              <w:rPr>
                <w:b/>
                <w:color w:val="FFFFFF"/>
                <w:sz w:val="19"/>
              </w:rPr>
              <w:t>Fungsi dan akibat</w:t>
            </w:r>
          </w:p>
        </w:tc>
      </w:tr>
      <w:tr>
        <w:tc>
          <w:tcPr>
            <w:tcW w:type="dxa" w:w="3216"/>
            <w:shd w:val="clear" w:color="auto" w:fill="F8FAFC"/>
            <w:tcMar>
              <w:top w:w="100" w:type="dxa"/>
              <w:bottom w:w="100" w:type="dxa"/>
              <w:left w:w="150" w:type="dxa"/>
              <w:right w:w="150" w:type="dxa"/>
            </w:tcMar>
          </w:tcPr>
          <w:p>
            <w:r>
              <w:rPr>
                <w:color w:val="1E293B"/>
                <w:sz w:val="18"/>
              </w:rPr>
              <w:t>Judul / Deskripsi</w:t>
            </w:r>
          </w:p>
        </w:tc>
        <w:tc>
          <w:tcPr>
            <w:tcW w:type="dxa" w:w="3216"/>
            <w:shd w:val="clear" w:color="auto" w:fill="F8FAFC"/>
            <w:tcMar>
              <w:top w:w="100" w:type="dxa"/>
              <w:bottom w:w="100" w:type="dxa"/>
              <w:left w:w="150" w:type="dxa"/>
              <w:right w:w="150" w:type="dxa"/>
            </w:tcMar>
          </w:tcPr>
          <w:p>
            <w:r>
              <w:rPr>
                <w:color w:val="1E293B"/>
                <w:sz w:val="18"/>
              </w:rPr>
              <w:t>Judul wajib, deskripsi petunjuk kuis</w:t>
            </w:r>
          </w:p>
        </w:tc>
        <w:tc>
          <w:tcPr>
            <w:tcW w:type="dxa" w:w="3216"/>
            <w:shd w:val="clear" w:color="auto" w:fill="F8FAFC"/>
            <w:tcMar>
              <w:top w:w="100" w:type="dxa"/>
              <w:bottom w:w="100" w:type="dxa"/>
              <w:left w:w="150" w:type="dxa"/>
              <w:right w:w="150" w:type="dxa"/>
            </w:tcMar>
          </w:tcPr>
          <w:p>
            <w:r>
              <w:rPr>
                <w:color w:val="1E293B"/>
                <w:sz w:val="18"/>
              </w:rPr>
              <w:t>Menjelaskan topik dan cara pengerjaan.</w:t>
            </w:r>
          </w:p>
        </w:tc>
      </w:tr>
      <w:tr>
        <w:tc>
          <w:tcPr>
            <w:tcW w:type="dxa" w:w="3216"/>
            <w:shd w:val="clear" w:color="auto" w:fill="FFFFFF"/>
            <w:tcMar>
              <w:top w:w="100" w:type="dxa"/>
              <w:bottom w:w="100" w:type="dxa"/>
              <w:left w:w="150" w:type="dxa"/>
              <w:right w:w="150" w:type="dxa"/>
            </w:tcMar>
          </w:tcPr>
          <w:p>
            <w:r>
              <w:rPr>
                <w:color w:val="1E293B"/>
                <w:sz w:val="18"/>
              </w:rPr>
              <w:t>Kategori nilai</w:t>
            </w:r>
          </w:p>
        </w:tc>
        <w:tc>
          <w:tcPr>
            <w:tcW w:type="dxa" w:w="3216"/>
            <w:shd w:val="clear" w:color="auto" w:fill="FFFFFF"/>
            <w:tcMar>
              <w:top w:w="100" w:type="dxa"/>
              <w:bottom w:w="100" w:type="dxa"/>
              <w:left w:w="150" w:type="dxa"/>
              <w:right w:w="150" w:type="dxa"/>
            </w:tcMar>
          </w:tcPr>
          <w:p>
            <w:r>
              <w:rPr>
                <w:color w:val="1E293B"/>
                <w:sz w:val="18"/>
              </w:rPr>
              <w:t>Kategori kelas yang bukan progres</w:t>
            </w:r>
          </w:p>
        </w:tc>
        <w:tc>
          <w:tcPr>
            <w:tcW w:type="dxa" w:w="3216"/>
            <w:shd w:val="clear" w:color="auto" w:fill="FFFFFF"/>
            <w:tcMar>
              <w:top w:w="100" w:type="dxa"/>
              <w:bottom w:w="100" w:type="dxa"/>
              <w:left w:w="150" w:type="dxa"/>
              <w:right w:w="150" w:type="dxa"/>
            </w:tcMar>
          </w:tcPr>
          <w:p>
            <w:r>
              <w:rPr>
                <w:color w:val="1E293B"/>
                <w:sz w:val="18"/>
              </w:rPr>
              <w:t>Menentukan komponen rekap nilai untuk kuis.</w:t>
            </w:r>
          </w:p>
        </w:tc>
      </w:tr>
      <w:tr>
        <w:tc>
          <w:tcPr>
            <w:tcW w:type="dxa" w:w="3216"/>
            <w:shd w:val="clear" w:color="auto" w:fill="F8FAFC"/>
            <w:tcMar>
              <w:top w:w="100" w:type="dxa"/>
              <w:bottom w:w="100" w:type="dxa"/>
              <w:left w:w="150" w:type="dxa"/>
              <w:right w:w="150" w:type="dxa"/>
            </w:tcMar>
          </w:tcPr>
          <w:p>
            <w:r>
              <w:rPr>
                <w:color w:val="1E293B"/>
                <w:sz w:val="18"/>
              </w:rPr>
              <w:t>Perhitungan poin</w:t>
            </w:r>
          </w:p>
        </w:tc>
        <w:tc>
          <w:tcPr>
            <w:tcW w:type="dxa" w:w="3216"/>
            <w:shd w:val="clear" w:color="auto" w:fill="F8FAFC"/>
            <w:tcMar>
              <w:top w:w="100" w:type="dxa"/>
              <w:bottom w:w="100" w:type="dxa"/>
              <w:left w:w="150" w:type="dxa"/>
              <w:right w:w="150" w:type="dxa"/>
            </w:tcMar>
          </w:tcPr>
          <w:p>
            <w:r>
              <w:rPr>
                <w:color w:val="1E293B"/>
                <w:sz w:val="18"/>
              </w:rPr>
              <w:t>Total wajib 100 (STRICT) atau Normalisasi ke skala 100 (NORMALIZED)</w:t>
            </w:r>
          </w:p>
        </w:tc>
        <w:tc>
          <w:tcPr>
            <w:tcW w:type="dxa" w:w="3216"/>
            <w:shd w:val="clear" w:color="auto" w:fill="F8FAFC"/>
            <w:tcMar>
              <w:top w:w="100" w:type="dxa"/>
              <w:bottom w:w="100" w:type="dxa"/>
              <w:left w:w="150" w:type="dxa"/>
              <w:right w:w="150" w:type="dxa"/>
            </w:tcMar>
          </w:tcPr>
          <w:p>
            <w:r>
              <w:rPr>
                <w:color w:val="1E293B"/>
                <w:sz w:val="18"/>
              </w:rPr>
              <w:t>STRICT menolak total selain 100. NORMALIZED memakai skor diperoleh dibagi total poin lalu dikali 100.</w:t>
            </w:r>
          </w:p>
        </w:tc>
      </w:tr>
      <w:tr>
        <w:tc>
          <w:tcPr>
            <w:tcW w:type="dxa" w:w="3216"/>
            <w:shd w:val="clear" w:color="auto" w:fill="FFFFFF"/>
            <w:tcMar>
              <w:top w:w="100" w:type="dxa"/>
              <w:bottom w:w="100" w:type="dxa"/>
              <w:left w:w="150" w:type="dxa"/>
              <w:right w:w="150" w:type="dxa"/>
            </w:tcMar>
          </w:tcPr>
          <w:p>
            <w:r>
              <w:rPr>
                <w:color w:val="1E293B"/>
                <w:sz w:val="18"/>
              </w:rPr>
              <w:t>Waktu pengerjaan (menit)</w:t>
            </w:r>
          </w:p>
        </w:tc>
        <w:tc>
          <w:tcPr>
            <w:tcW w:type="dxa" w:w="3216"/>
            <w:shd w:val="clear" w:color="auto" w:fill="FFFFFF"/>
            <w:tcMar>
              <w:top w:w="100" w:type="dxa"/>
              <w:bottom w:w="100" w:type="dxa"/>
              <w:left w:w="150" w:type="dxa"/>
              <w:right w:w="150" w:type="dxa"/>
            </w:tcMar>
          </w:tcPr>
          <w:p>
            <w:r>
              <w:rPr>
                <w:color w:val="1E293B"/>
                <w:sz w:val="18"/>
              </w:rPr>
              <w:t>1 sampai 300, default 30</w:t>
            </w:r>
          </w:p>
        </w:tc>
        <w:tc>
          <w:tcPr>
            <w:tcW w:type="dxa" w:w="3216"/>
            <w:shd w:val="clear" w:color="auto" w:fill="FFFFFF"/>
            <w:tcMar>
              <w:top w:w="100" w:type="dxa"/>
              <w:bottom w:w="100" w:type="dxa"/>
              <w:left w:w="150" w:type="dxa"/>
              <w:right w:w="150" w:type="dxa"/>
            </w:tcMar>
          </w:tcPr>
          <w:p>
            <w:r>
              <w:rPr>
                <w:color w:val="1E293B"/>
                <w:sz w:val="18"/>
              </w:rPr>
              <w:t>Durasi pengerjaan. Satuan menit.</w:t>
            </w:r>
          </w:p>
        </w:tc>
      </w:tr>
      <w:tr>
        <w:tc>
          <w:tcPr>
            <w:tcW w:type="dxa" w:w="3216"/>
            <w:shd w:val="clear" w:color="auto" w:fill="F8FAFC"/>
            <w:tcMar>
              <w:top w:w="100" w:type="dxa"/>
              <w:bottom w:w="100" w:type="dxa"/>
              <w:left w:w="150" w:type="dxa"/>
              <w:right w:w="150" w:type="dxa"/>
            </w:tcMar>
          </w:tcPr>
          <w:p>
            <w:r>
              <w:rPr>
                <w:color w:val="1E293B"/>
                <w:sz w:val="18"/>
              </w:rPr>
              <w:t>Kesempatan pengerjaan</w:t>
            </w:r>
          </w:p>
        </w:tc>
        <w:tc>
          <w:tcPr>
            <w:tcW w:type="dxa" w:w="3216"/>
            <w:shd w:val="clear" w:color="auto" w:fill="F8FAFC"/>
            <w:tcMar>
              <w:top w:w="100" w:type="dxa"/>
              <w:bottom w:w="100" w:type="dxa"/>
              <w:left w:w="150" w:type="dxa"/>
              <w:right w:w="150" w:type="dxa"/>
            </w:tcMar>
          </w:tcPr>
          <w:p>
            <w:r>
              <w:rPr>
                <w:color w:val="1E293B"/>
                <w:sz w:val="18"/>
              </w:rPr>
              <w:t>1 sampai 10, default 1</w:t>
            </w:r>
          </w:p>
        </w:tc>
        <w:tc>
          <w:tcPr>
            <w:tcW w:type="dxa" w:w="3216"/>
            <w:shd w:val="clear" w:color="auto" w:fill="F8FAFC"/>
            <w:tcMar>
              <w:top w:w="100" w:type="dxa"/>
              <w:bottom w:w="100" w:type="dxa"/>
              <w:left w:w="150" w:type="dxa"/>
              <w:right w:w="150" w:type="dxa"/>
            </w:tcMar>
          </w:tcPr>
          <w:p>
            <w:r>
              <w:rPr>
                <w:color w:val="1E293B"/>
                <w:sz w:val="18"/>
              </w:rPr>
              <w:t>Membatasi jumlah pengerjaan mahasiswa.</w:t>
            </w:r>
          </w:p>
        </w:tc>
      </w:tr>
      <w:tr>
        <w:tc>
          <w:tcPr>
            <w:tcW w:type="dxa" w:w="3216"/>
            <w:shd w:val="clear" w:color="auto" w:fill="FFFFFF"/>
            <w:tcMar>
              <w:top w:w="100" w:type="dxa"/>
              <w:bottom w:w="100" w:type="dxa"/>
              <w:left w:w="150" w:type="dxa"/>
              <w:right w:w="150" w:type="dxa"/>
            </w:tcMar>
          </w:tcPr>
          <w:p>
            <w:r>
              <w:rPr>
                <w:color w:val="1E293B"/>
                <w:sz w:val="18"/>
              </w:rPr>
              <w:t>Perhitungan waktu</w:t>
            </w:r>
          </w:p>
        </w:tc>
        <w:tc>
          <w:tcPr>
            <w:tcW w:type="dxa" w:w="3216"/>
            <w:shd w:val="clear" w:color="auto" w:fill="FFFFFF"/>
            <w:tcMar>
              <w:top w:w="100" w:type="dxa"/>
              <w:bottom w:w="100" w:type="dxa"/>
              <w:left w:w="150" w:type="dxa"/>
              <w:right w:w="150" w:type="dxa"/>
            </w:tcMar>
          </w:tcPr>
          <w:p>
            <w:r>
              <w:rPr>
                <w:color w:val="1E293B"/>
                <w:sz w:val="18"/>
              </w:rPr>
              <w:t>Durasi sejak mulai atau Berakhir serentak pada waktu tutup</w:t>
            </w:r>
          </w:p>
        </w:tc>
        <w:tc>
          <w:tcPr>
            <w:tcW w:type="dxa" w:w="3216"/>
            <w:shd w:val="clear" w:color="auto" w:fill="FFFFFF"/>
            <w:tcMar>
              <w:top w:w="100" w:type="dxa"/>
              <w:bottom w:w="100" w:type="dxa"/>
              <w:left w:w="150" w:type="dxa"/>
              <w:right w:w="150" w:type="dxa"/>
            </w:tcMar>
          </w:tcPr>
          <w:p>
            <w:r>
              <w:rPr>
                <w:color w:val="1E293B"/>
                <w:sz w:val="18"/>
              </w:rPr>
              <w:t>Durasi sejak mulai tetap dibatasi waktu tutup. Mode serentak memakai waktu tutup bersama.</w:t>
            </w:r>
          </w:p>
        </w:tc>
      </w:tr>
      <w:tr>
        <w:tc>
          <w:tcPr>
            <w:tcW w:type="dxa" w:w="3216"/>
            <w:shd w:val="clear" w:color="auto" w:fill="F8FAFC"/>
            <w:tcMar>
              <w:top w:w="100" w:type="dxa"/>
              <w:bottom w:w="100" w:type="dxa"/>
              <w:left w:w="150" w:type="dxa"/>
              <w:right w:w="150" w:type="dxa"/>
            </w:tcMar>
          </w:tcPr>
          <w:p>
            <w:r>
              <w:rPr>
                <w:color w:val="1E293B"/>
                <w:sz w:val="18"/>
              </w:rPr>
              <w:t>Nilai minimum kelulusan</w:t>
            </w:r>
          </w:p>
        </w:tc>
        <w:tc>
          <w:tcPr>
            <w:tcW w:type="dxa" w:w="3216"/>
            <w:shd w:val="clear" w:color="auto" w:fill="F8FAFC"/>
            <w:tcMar>
              <w:top w:w="100" w:type="dxa"/>
              <w:bottom w:w="100" w:type="dxa"/>
              <w:left w:w="150" w:type="dxa"/>
              <w:right w:w="150" w:type="dxa"/>
            </w:tcMar>
          </w:tcPr>
          <w:p>
            <w:r>
              <w:rPr>
                <w:color w:val="1E293B"/>
                <w:sz w:val="18"/>
              </w:rPr>
              <w:t>0 sampai 100, default 60</w:t>
            </w:r>
          </w:p>
        </w:tc>
        <w:tc>
          <w:tcPr>
            <w:tcW w:type="dxa" w:w="3216"/>
            <w:shd w:val="clear" w:color="auto" w:fill="F8FAFC"/>
            <w:tcMar>
              <w:top w:w="100" w:type="dxa"/>
              <w:bottom w:w="100" w:type="dxa"/>
              <w:left w:w="150" w:type="dxa"/>
              <w:right w:w="150" w:type="dxa"/>
            </w:tcMar>
          </w:tcPr>
          <w:p>
            <w:r>
              <w:rPr>
                <w:color w:val="1E293B"/>
                <w:sz w:val="18"/>
              </w:rPr>
              <w:t>Ambang kelulusan kuis pada skala 100.</w:t>
            </w:r>
          </w:p>
        </w:tc>
      </w:tr>
      <w:tr>
        <w:tc>
          <w:tcPr>
            <w:tcW w:type="dxa" w:w="3216"/>
            <w:shd w:val="clear" w:color="auto" w:fill="FFFFFF"/>
            <w:tcMar>
              <w:top w:w="100" w:type="dxa"/>
              <w:bottom w:w="100" w:type="dxa"/>
              <w:left w:w="150" w:type="dxa"/>
              <w:right w:w="150" w:type="dxa"/>
            </w:tcMar>
          </w:tcPr>
          <w:p>
            <w:r>
              <w:rPr>
                <w:color w:val="1E293B"/>
                <w:sz w:val="18"/>
              </w:rPr>
              <w:t>Dibuka pada / Ditutup pada</w:t>
            </w:r>
          </w:p>
        </w:tc>
        <w:tc>
          <w:tcPr>
            <w:tcW w:type="dxa" w:w="3216"/>
            <w:shd w:val="clear" w:color="auto" w:fill="FFFFFF"/>
            <w:tcMar>
              <w:top w:w="100" w:type="dxa"/>
              <w:bottom w:w="100" w:type="dxa"/>
              <w:left w:w="150" w:type="dxa"/>
              <w:right w:w="150" w:type="dxa"/>
            </w:tcMar>
          </w:tcPr>
          <w:p>
            <w:r>
              <w:rPr>
                <w:color w:val="1E293B"/>
                <w:sz w:val="18"/>
              </w:rPr>
              <w:t>Tanggal-jam. Ditutup pada wajib untuk mode serentak</w:t>
            </w:r>
          </w:p>
        </w:tc>
        <w:tc>
          <w:tcPr>
            <w:tcW w:type="dxa" w:w="3216"/>
            <w:shd w:val="clear" w:color="auto" w:fill="FFFFFF"/>
            <w:tcMar>
              <w:top w:w="100" w:type="dxa"/>
              <w:bottom w:w="100" w:type="dxa"/>
              <w:left w:w="150" w:type="dxa"/>
              <w:right w:w="150" w:type="dxa"/>
            </w:tcMar>
          </w:tcPr>
          <w:p>
            <w:r>
              <w:rPr>
                <w:color w:val="1E293B"/>
                <w:sz w:val="18"/>
              </w:rPr>
              <w:t>Menentukan jendela kuis. Batas waktu tutup dapat memotong durasi yang tersisa.</w:t>
            </w:r>
          </w:p>
        </w:tc>
      </w:tr>
      <w:tr>
        <w:tc>
          <w:tcPr>
            <w:tcW w:type="dxa" w:w="3216"/>
            <w:shd w:val="clear" w:color="auto" w:fill="F8FAFC"/>
            <w:tcMar>
              <w:top w:w="100" w:type="dxa"/>
              <w:bottom w:w="100" w:type="dxa"/>
              <w:left w:w="150" w:type="dxa"/>
              <w:right w:w="150" w:type="dxa"/>
            </w:tcMar>
          </w:tcPr>
          <w:p>
            <w:r>
              <w:rPr>
                <w:color w:val="1E293B"/>
                <w:sz w:val="18"/>
              </w:rPr>
              <w:t>Publikasi hasil</w:t>
            </w:r>
          </w:p>
        </w:tc>
        <w:tc>
          <w:tcPr>
            <w:tcW w:type="dxa" w:w="3216"/>
            <w:shd w:val="clear" w:color="auto" w:fill="F8FAFC"/>
            <w:tcMar>
              <w:top w:w="100" w:type="dxa"/>
              <w:bottom w:w="100" w:type="dxa"/>
              <w:left w:w="150" w:type="dxa"/>
              <w:right w:w="150" w:type="dxa"/>
            </w:tcMar>
          </w:tcPr>
          <w:p>
            <w:r>
              <w:rPr>
                <w:color w:val="1E293B"/>
                <w:sz w:val="18"/>
              </w:rPr>
              <w:t>Diterbitkan pengajar, Otomatis setelah dinilai, Sesuai jadwal, Disembunyikan</w:t>
            </w:r>
          </w:p>
        </w:tc>
        <w:tc>
          <w:tcPr>
            <w:tcW w:type="dxa" w:w="3216"/>
            <w:shd w:val="clear" w:color="auto" w:fill="F8FAFC"/>
            <w:tcMar>
              <w:top w:w="100" w:type="dxa"/>
              <w:bottom w:w="100" w:type="dxa"/>
              <w:left w:w="150" w:type="dxa"/>
              <w:right w:w="150" w:type="dxa"/>
            </w:tcMar>
          </w:tcPr>
          <w:p>
            <w:r>
              <w:rPr>
                <w:color w:val="1E293B"/>
                <w:sz w:val="18"/>
              </w:rPr>
              <w:t>Manual membutuhkan publikasi. Otomatis menunggu penilaian lengkap. Jadwal menunggu waktu rilis. Disembunyikan menahan hasil dari mahasiswa.</w:t>
            </w:r>
          </w:p>
        </w:tc>
      </w:tr>
      <w:tr>
        <w:tc>
          <w:tcPr>
            <w:tcW w:type="dxa" w:w="3216"/>
            <w:shd w:val="clear" w:color="auto" w:fill="FFFFFF"/>
            <w:tcMar>
              <w:top w:w="100" w:type="dxa"/>
              <w:bottom w:w="100" w:type="dxa"/>
              <w:left w:w="150" w:type="dxa"/>
              <w:right w:w="150" w:type="dxa"/>
            </w:tcMar>
          </w:tcPr>
          <w:p>
            <w:r>
              <w:rPr>
                <w:color w:val="1E293B"/>
                <w:sz w:val="18"/>
              </w:rPr>
              <w:t>Jadwal publikasi hasil</w:t>
            </w:r>
          </w:p>
        </w:tc>
        <w:tc>
          <w:tcPr>
            <w:tcW w:type="dxa" w:w="3216"/>
            <w:shd w:val="clear" w:color="auto" w:fill="FFFFFF"/>
            <w:tcMar>
              <w:top w:w="100" w:type="dxa"/>
              <w:bottom w:w="100" w:type="dxa"/>
              <w:left w:w="150" w:type="dxa"/>
              <w:right w:w="150" w:type="dxa"/>
            </w:tcMar>
          </w:tcPr>
          <w:p>
            <w:r>
              <w:rPr>
                <w:color w:val="1E293B"/>
                <w:sz w:val="18"/>
              </w:rPr>
              <w:t>Tanggal-jam wajib bila Sesuai jadwal</w:t>
            </w:r>
          </w:p>
        </w:tc>
        <w:tc>
          <w:tcPr>
            <w:tcW w:type="dxa" w:w="3216"/>
            <w:shd w:val="clear" w:color="auto" w:fill="FFFFFF"/>
            <w:tcMar>
              <w:top w:w="100" w:type="dxa"/>
              <w:bottom w:w="100" w:type="dxa"/>
              <w:left w:w="150" w:type="dxa"/>
              <w:right w:w="150" w:type="dxa"/>
            </w:tcMar>
          </w:tcPr>
          <w:p>
            <w:r>
              <w:rPr>
                <w:color w:val="1E293B"/>
                <w:sz w:val="18"/>
              </w:rPr>
              <w:t>Waktu hasil mulai dapat ditampilkan setelah memenuhi syarat penilaian.</w:t>
            </w:r>
          </w:p>
        </w:tc>
      </w:tr>
      <w:tr>
        <w:tc>
          <w:tcPr>
            <w:tcW w:type="dxa" w:w="3216"/>
            <w:shd w:val="clear" w:color="auto" w:fill="F8FAFC"/>
            <w:tcMar>
              <w:top w:w="100" w:type="dxa"/>
              <w:bottom w:w="100" w:type="dxa"/>
              <w:left w:w="150" w:type="dxa"/>
              <w:right w:w="150" w:type="dxa"/>
            </w:tcMar>
          </w:tcPr>
          <w:p>
            <w:r>
              <w:rPr>
                <w:color w:val="1E293B"/>
                <w:sz w:val="18"/>
              </w:rPr>
              <w:t>Acak urutan soal</w:t>
            </w:r>
          </w:p>
        </w:tc>
        <w:tc>
          <w:tcPr>
            <w:tcW w:type="dxa" w:w="3216"/>
            <w:shd w:val="clear" w:color="auto" w:fill="F8FAFC"/>
            <w:tcMar>
              <w:top w:w="100" w:type="dxa"/>
              <w:bottom w:w="100" w:type="dxa"/>
              <w:left w:w="150" w:type="dxa"/>
              <w:right w:w="150" w:type="dxa"/>
            </w:tcMar>
          </w:tcPr>
          <w:p>
            <w:r>
              <w:rPr>
                <w:color w:val="1E293B"/>
                <w:sz w:val="18"/>
              </w:rPr>
              <w:t>ON default = urutan soal diacak. OFF = mengikuti susunan</w:t>
            </w:r>
          </w:p>
        </w:tc>
        <w:tc>
          <w:tcPr>
            <w:tcW w:type="dxa" w:w="3216"/>
            <w:shd w:val="clear" w:color="auto" w:fill="F8FAFC"/>
            <w:tcMar>
              <w:top w:w="100" w:type="dxa"/>
              <w:bottom w:w="100" w:type="dxa"/>
              <w:left w:w="150" w:type="dxa"/>
              <w:right w:w="150" w:type="dxa"/>
            </w:tcMar>
          </w:tcPr>
          <w:p>
            <w:r>
              <w:rPr>
                <w:color w:val="1E293B"/>
                <w:sz w:val="18"/>
              </w:rPr>
              <w:t>Mengubah urutan soal pada pengerjaan mahasiswa.</w:t>
            </w:r>
          </w:p>
        </w:tc>
      </w:tr>
      <w:tr>
        <w:tc>
          <w:tcPr>
            <w:tcW w:type="dxa" w:w="3216"/>
            <w:shd w:val="clear" w:color="auto" w:fill="FFFFFF"/>
            <w:tcMar>
              <w:top w:w="100" w:type="dxa"/>
              <w:bottom w:w="100" w:type="dxa"/>
              <w:left w:w="150" w:type="dxa"/>
              <w:right w:w="150" w:type="dxa"/>
            </w:tcMar>
          </w:tcPr>
          <w:p>
            <w:r>
              <w:rPr>
                <w:color w:val="1E293B"/>
                <w:sz w:val="18"/>
              </w:rPr>
              <w:t>Acak pilihan jawaban</w:t>
            </w:r>
          </w:p>
        </w:tc>
        <w:tc>
          <w:tcPr>
            <w:tcW w:type="dxa" w:w="3216"/>
            <w:shd w:val="clear" w:color="auto" w:fill="FFFFFF"/>
            <w:tcMar>
              <w:top w:w="100" w:type="dxa"/>
              <w:bottom w:w="100" w:type="dxa"/>
              <w:left w:w="150" w:type="dxa"/>
              <w:right w:w="150" w:type="dxa"/>
            </w:tcMar>
          </w:tcPr>
          <w:p>
            <w:r>
              <w:rPr>
                <w:color w:val="1E293B"/>
                <w:sz w:val="18"/>
              </w:rPr>
              <w:t>ON default = pilihan diacak. OFF = susunan asli</w:t>
            </w:r>
          </w:p>
        </w:tc>
        <w:tc>
          <w:tcPr>
            <w:tcW w:type="dxa" w:w="3216"/>
            <w:shd w:val="clear" w:color="auto" w:fill="FFFFFF"/>
            <w:tcMar>
              <w:top w:w="100" w:type="dxa"/>
              <w:bottom w:w="100" w:type="dxa"/>
              <w:left w:w="150" w:type="dxa"/>
              <w:right w:w="150" w:type="dxa"/>
            </w:tcMar>
          </w:tcPr>
          <w:p>
            <w:r>
              <w:rPr>
                <w:color w:val="1E293B"/>
                <w:sz w:val="18"/>
              </w:rPr>
              <w:t>Mengacak opsi jenis soal yang mendukung.</w:t>
            </w:r>
          </w:p>
        </w:tc>
      </w:tr>
      <w:tr>
        <w:tc>
          <w:tcPr>
            <w:tcW w:type="dxa" w:w="3216"/>
            <w:shd w:val="clear" w:color="auto" w:fill="F8FAFC"/>
            <w:tcMar>
              <w:top w:w="100" w:type="dxa"/>
              <w:bottom w:w="100" w:type="dxa"/>
              <w:left w:w="150" w:type="dxa"/>
              <w:right w:w="150" w:type="dxa"/>
            </w:tcMar>
          </w:tcPr>
          <w:p>
            <w:r>
              <w:rPr>
                <w:color w:val="1E293B"/>
                <w:sz w:val="18"/>
              </w:rPr>
              <w:t>Genapkan ke 100 poin</w:t>
            </w:r>
          </w:p>
        </w:tc>
        <w:tc>
          <w:tcPr>
            <w:tcW w:type="dxa" w:w="3216"/>
            <w:shd w:val="clear" w:color="auto" w:fill="F8FAFC"/>
            <w:tcMar>
              <w:top w:w="100" w:type="dxa"/>
              <w:bottom w:w="100" w:type="dxa"/>
              <w:left w:w="150" w:type="dxa"/>
              <w:right w:w="150" w:type="dxa"/>
            </w:tcMar>
          </w:tcPr>
          <w:p>
            <w:r>
              <w:rPr>
                <w:color w:val="1E293B"/>
                <w:sz w:val="18"/>
              </w:rPr>
              <w:t>Tombol</w:t>
            </w:r>
          </w:p>
        </w:tc>
        <w:tc>
          <w:tcPr>
            <w:tcW w:type="dxa" w:w="3216"/>
            <w:shd w:val="clear" w:color="auto" w:fill="F8FAFC"/>
            <w:tcMar>
              <w:top w:w="100" w:type="dxa"/>
              <w:bottom w:w="100" w:type="dxa"/>
              <w:left w:w="150" w:type="dxa"/>
              <w:right w:w="150" w:type="dxa"/>
            </w:tcMar>
          </w:tcPr>
          <w:p>
            <w:r>
              <w:rPr>
                <w:color w:val="1E293B"/>
                <w:sz w:val="18"/>
              </w:rPr>
              <w:t>Mendistribusikan poin agar total 100. Periksa ulang poin dan rubrik sesudahnya.</w:t>
            </w:r>
          </w:p>
        </w:tc>
      </w:tr>
      <w:tr>
        <w:tc>
          <w:tcPr>
            <w:tcW w:type="dxa" w:w="3216"/>
            <w:shd w:val="clear" w:color="auto" w:fill="FFFFFF"/>
            <w:tcMar>
              <w:top w:w="100" w:type="dxa"/>
              <w:bottom w:w="100" w:type="dxa"/>
              <w:left w:w="150" w:type="dxa"/>
              <w:right w:w="150" w:type="dxa"/>
            </w:tcMar>
          </w:tcPr>
          <w:p>
            <w:r>
              <w:rPr>
                <w:color w:val="1E293B"/>
                <w:sz w:val="18"/>
              </w:rPr>
              <w:t>Tambah soal / Gunakan soal bank</w:t>
            </w:r>
          </w:p>
        </w:tc>
        <w:tc>
          <w:tcPr>
            <w:tcW w:type="dxa" w:w="3216"/>
            <w:shd w:val="clear" w:color="auto" w:fill="FFFFFF"/>
            <w:tcMar>
              <w:top w:w="100" w:type="dxa"/>
              <w:bottom w:w="100" w:type="dxa"/>
              <w:left w:w="150" w:type="dxa"/>
              <w:right w:w="150" w:type="dxa"/>
            </w:tcMar>
          </w:tcPr>
          <w:p>
            <w:r>
              <w:rPr>
                <w:color w:val="1E293B"/>
                <w:sz w:val="18"/>
              </w:rPr>
              <w:t>Tombol</w:t>
            </w:r>
          </w:p>
        </w:tc>
        <w:tc>
          <w:tcPr>
            <w:tcW w:type="dxa" w:w="3216"/>
            <w:shd w:val="clear" w:color="auto" w:fill="FFFFFF"/>
            <w:tcMar>
              <w:top w:w="100" w:type="dxa"/>
              <w:bottom w:w="100" w:type="dxa"/>
              <w:left w:w="150" w:type="dxa"/>
              <w:right w:w="150" w:type="dxa"/>
            </w:tcMar>
          </w:tcPr>
          <w:p>
            <w:r>
              <w:rPr>
                <w:color w:val="1E293B"/>
                <w:sz w:val="18"/>
              </w:rPr>
              <w:t>Menambah soal baru atau mengambil soal dari bank. Kuis mendukung 1 sampai 200 soal.</w:t>
            </w:r>
          </w:p>
        </w:tc>
      </w:tr>
    </w:tbl>
    <w:p/>
    <w:p>
      <w:pPr>
        <w:pStyle w:val="Heading2"/>
        <w:spacing w:before="240" w:after="80"/>
      </w:pPr>
      <w:r>
        <w:rPr>
          <w:rFonts w:ascii="Arial" w:hAnsi="Arial"/>
          <w:b/>
          <w:color w:val="0F172A"/>
        </w:rPr>
        <w:t>💡 Catatan Penting &amp; Tips Operasional:</w:t>
      </w:r>
    </w:p>
    <w:p>
      <w:pPr>
        <w:spacing w:after="60"/>
        <w:ind w:left="360"/>
      </w:pPr>
      <w:r>
        <w:rPr>
          <w:rFonts w:ascii="Arial" w:hAnsi="Arial"/>
          <w:color w:val="1E293B"/>
          <w:sz w:val="20"/>
        </w:rPr>
        <w:t>Contoh: mahasiswa mulai 09.50, durasi 30 menit, waktu tutup 10.00. Pengerjaan hanya tersedia sampai 10.00.</w:t>
      </w:r>
    </w:p>
    <w:p>
      <w:pPr>
        <w:pStyle w:val="Heading1"/>
        <w:spacing w:before="320" w:after="120"/>
      </w:pPr>
      <w:r>
        <w:rPr>
          <w:rFonts w:ascii="Arial" w:hAnsi="Arial"/>
          <w:b/>
          <w:color w:val="15803D"/>
        </w:rPr>
        <w:t>[D8] Bagaimana Cara Dosen Menyusun Kunci Jawaban Soal Objektif (Pilihan Ganda, Benar-Salah, Jamak)?</w:t>
      </w:r>
    </w:p>
    <w:p>
      <w:pPr>
        <w:spacing w:after="60"/>
      </w:pPr>
      <w:r>
        <w:rPr>
          <w:rFonts w:ascii="Arial" w:hAnsi="Arial"/>
          <w:color w:val="1E293B"/>
          <w:sz w:val="20"/>
        </w:rPr>
        <w:t>Kategori Peran: Dosen / Tutorial D8</w:t>
      </w:r>
    </w:p>
    <w:p>
      <w:pPr>
        <w:spacing w:after="60"/>
      </w:pPr>
      <w:r>
        <w:rPr>
          <w:rFonts w:ascii="Arial" w:hAnsi="Arial"/>
          <w:color w:val="1E293B"/>
          <w:sz w:val="20"/>
        </w:rPr>
        <w:t>Tujuan Tutorial: Membuat soal pilihan dan isian yang memiliki kunci jelas.</w:t>
      </w:r>
    </w:p>
    <w:p>
      <w:pPr>
        <w:spacing w:after="60"/>
      </w:pPr>
      <w:r>
        <w:rPr>
          <w:rFonts w:ascii="Arial" w:hAnsi="Arial"/>
          <w:color w:val="1E293B"/>
          <w:sz w:val="20"/>
        </w:rPr>
        <w:t>Lokasi Menu (Buka): `Editor kuis atau Bank soal kemudian Tambah soal`</w:t>
      </w:r>
    </w:p>
    <w:p>
      <w:pPr>
        <w:spacing w:after="60"/>
      </w:pPr>
      <w:r>
        <w:rPr>
          <w:rFonts w:ascii="Arial" w:hAnsi="Arial"/>
          <w:color w:val="1E293B"/>
          <w:sz w:val="20"/>
        </w:rPr>
        <w:t>Persiapan (Sebelum Mulai): Editor kuis/bank soal terbuka. Siapkan pertanyaan dan jawaban yang benar.</w:t>
      </w:r>
    </w:p>
    <w:p>
      <w:pPr>
        <w:pStyle w:val="Heading2"/>
        <w:spacing w:before="240" w:after="80"/>
      </w:pPr>
      <w:r>
        <w:rPr>
          <w:rFonts w:ascii="Arial" w:hAnsi="Arial"/>
          <w:b/>
          <w:color w:val="0F172A"/>
        </w:rPr>
        <w:t>Langkah-Langkah Tutorial:</w:t>
      </w:r>
    </w:p>
    <w:p>
      <w:pPr>
        <w:spacing w:after="60"/>
        <w:ind w:left="360"/>
      </w:pPr>
      <w:r>
        <w:rPr>
          <w:rFonts w:ascii="Arial" w:hAnsi="Arial"/>
          <w:color w:val="1E293B"/>
          <w:sz w:val="20"/>
        </w:rPr>
        <w:t>1. Klik Tambah soal. Pilih Jenis soal, isi Poin dan Teks pertanyaan.</w:t>
      </w:r>
    </w:p>
    <w:p>
      <w:pPr>
        <w:spacing w:after="60"/>
        <w:ind w:left="360"/>
      </w:pPr>
      <w:r>
        <w:rPr>
          <w:rFonts w:ascii="Arial" w:hAnsi="Arial"/>
          <w:color w:val="1E293B"/>
          <w:sz w:val="20"/>
        </w:rPr>
        <w:t>2. Untuk Pilihan tunggal atau Benar / salah, isi opsi lalu pilih satu Jawaban benar. Untuk Pilihan jamak, centang semua opsi yang benar.</w:t>
      </w:r>
    </w:p>
    <w:p>
      <w:pPr>
        <w:spacing w:after="60"/>
        <w:ind w:left="360"/>
      </w:pPr>
      <w:r>
        <w:rPr>
          <w:rFonts w:ascii="Arial" w:hAnsi="Arial"/>
          <w:color w:val="1E293B"/>
          <w:sz w:val="20"/>
        </w:rPr>
        <w:t>3. Untuk Isian singkat, masukkan jawaban yang diterima, dipisah | bila lebih dari satu. Contoh HTTP | Hypertext Transfer Protocol.</w:t>
      </w:r>
    </w:p>
    <w:p>
      <w:pPr>
        <w:spacing w:after="60"/>
        <w:ind w:left="360"/>
      </w:pPr>
      <w:r>
        <w:rPr>
          <w:rFonts w:ascii="Arial" w:hAnsi="Arial"/>
          <w:color w:val="1E293B"/>
          <w:sz w:val="20"/>
        </w:rPr>
        <w:t>4. Jika isian berupa angka, isi Jawaban numerik dan Toleransi numerik, misalnya 3.14 dan 0.01. Atur pemeriksaan huruf besar/kecil bila relevan.</w:t>
      </w:r>
    </w:p>
    <w:p>
      <w:pPr>
        <w:spacing w:after="60"/>
        <w:ind w:left="360"/>
      </w:pPr>
      <w:r>
        <w:rPr>
          <w:rFonts w:ascii="Arial" w:hAnsi="Arial"/>
          <w:color w:val="1E293B"/>
          <w:sz w:val="20"/>
        </w:rPr>
        <w:t>5. Tulis Penjelasan jawaban bila diperlukan. Periksa kunci sebelum menyimpan kuis atau bank soal.</w:t>
      </w:r>
    </w:p>
    <w:p>
      <w:pPr>
        <w:ind w:left="576" w:right="288"/>
      </w:pPr>
      <w:r>
        <w:rPr>
          <w:i/>
          <w:color w:val="B45309"/>
          <w:sz w:val="19"/>
        </w:rPr>
        <w:t>**✓ Periksa Hasil Pengerjaan:**</w:t>
      </w:r>
    </w:p>
    <w:p>
      <w:pPr>
        <w:ind w:left="576" w:right="288"/>
      </w:pPr>
      <w:r>
        <w:rPr>
          <w:i/>
          <w:color w:val="B45309"/>
          <w:sz w:val="19"/>
        </w:rPr>
        <w:t>**Periksa hasil:** Soal objektif memiliki opsi, kunci, dan poin sesuai maksud penilaian.</w:t>
      </w:r>
    </w:p>
    <w:p>
      <w:pPr>
        <w:spacing w:before="160" w:after="80"/>
        <w:jc w:val="center"/>
      </w:pPr>
      <w:r>
        <w:drawing>
          <wp:inline xmlns:a="http://schemas.openxmlformats.org/drawingml/2006/main" xmlns:pic="http://schemas.openxmlformats.org/drawingml/2006/picture">
            <wp:extent cx="5486400" cy="5823777"/>
            <wp:docPr id="18" name="Picture 18"/>
            <wp:cNvGraphicFramePr>
              <a:graphicFrameLocks noChangeAspect="1"/>
            </wp:cNvGraphicFramePr>
            <a:graphic>
              <a:graphicData uri="http://schemas.openxmlformats.org/drawingml/2006/picture">
                <pic:pic>
                  <pic:nvPicPr>
                    <pic:cNvPr id="0" name="35-soal-objektif.png"/>
                    <pic:cNvPicPr/>
                  </pic:nvPicPr>
                  <pic:blipFill>
                    <a:blip r:embed="rId26"/>
                    <a:stretch>
                      <a:fillRect/>
                    </a:stretch>
                  </pic:blipFill>
                  <pic:spPr>
                    <a:xfrm>
                      <a:off x="0" y="0"/>
                      <a:ext cx="5486400" cy="5823777"/>
                    </a:xfrm>
                    <a:prstGeom prst="rect"/>
                  </pic:spPr>
                </pic:pic>
              </a:graphicData>
            </a:graphic>
          </wp:inline>
        </w:drawing>
      </w:r>
    </w:p>
    <w:p>
      <w:pPr>
        <w:spacing w:after="200"/>
        <w:jc w:val="center"/>
      </w:pPr>
      <w:r>
        <w:rPr>
          <w:rFonts w:ascii="Arial" w:hAnsi="Arial"/>
          <w:i/>
          <w:color w:val="64748B"/>
          <w:sz w:val="17"/>
        </w:rPr>
        <w:t>Gambar Tutorial D8: Menyusun kunci soal objektif. **Penanda gambar:** 1 Jenis soal; 2 Poin soal; 3 Kunci jawaban</w:t>
      </w:r>
    </w:p>
    <w:p>
      <w:pPr>
        <w:pStyle w:val="Heading2"/>
        <w:spacing w:before="240" w:after="80"/>
      </w:pPr>
      <w:r>
        <w:rPr>
          <w:rFonts w:ascii="Arial" w:hAnsi="Arial"/>
          <w:b/>
          <w:color w:val="0F172A"/>
        </w:rPr>
        <w:t>Penjelasan Kontrol di Layar (Input, Toggle, &amp; Tombol):</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166534"/>
            <w:tcMar>
              <w:top w:w="100" w:type="dxa"/>
              <w:bottom w:w="100" w:type="dxa"/>
              <w:left w:w="150" w:type="dxa"/>
              <w:right w:w="150" w:type="dxa"/>
            </w:tcMar>
          </w:tcPr>
          <w:p>
            <w:pPr>
              <w:jc w:val="center"/>
            </w:pPr>
            <w:r>
              <w:rPr>
                <w:b/>
                <w:color w:val="FFFFFF"/>
                <w:sz w:val="19"/>
              </w:rPr>
              <w:t>Kontrol di layar</w:t>
            </w:r>
          </w:p>
        </w:tc>
        <w:tc>
          <w:tcPr>
            <w:tcW w:type="dxa" w:w="1930"/>
            <w:shd w:val="clear" w:color="auto" w:fill="166534"/>
            <w:tcMar>
              <w:top w:w="100" w:type="dxa"/>
              <w:bottom w:w="100" w:type="dxa"/>
              <w:left w:w="150" w:type="dxa"/>
              <w:right w:w="150" w:type="dxa"/>
            </w:tcMar>
          </w:tcPr>
          <w:p>
            <w:pPr>
              <w:jc w:val="center"/>
            </w:pPr>
            <w:r>
              <w:rPr>
                <w:b/>
                <w:color w:val="FFFFFF"/>
                <w:sz w:val="19"/>
              </w:rPr>
              <w:t>Nilai atau contoh</w:t>
            </w:r>
          </w:p>
        </w:tc>
        <w:tc>
          <w:tcPr>
            <w:tcW w:type="dxa" w:w="1930"/>
            <w:shd w:val="clear" w:color="auto" w:fill="166534"/>
            <w:tcMar>
              <w:top w:w="100" w:type="dxa"/>
              <w:bottom w:w="100" w:type="dxa"/>
              <w:left w:w="150" w:type="dxa"/>
              <w:right w:w="150" w:type="dxa"/>
            </w:tcMar>
          </w:tcPr>
          <w:p>
            <w:pPr>
              <w:jc w:val="center"/>
            </w:pPr>
            <w:r>
              <w:rPr>
                <w:b/>
                <w:color w:val="FFFFFF"/>
                <w:sz w:val="19"/>
              </w:rPr>
              <w:t>Fungsi dan akibat</w:t>
            </w:r>
          </w:p>
        </w:tc>
        <w:tc>
          <w:tcPr>
            <w:tcW w:type="dxa" w:w="1930"/>
            <w:shd w:val="clear" w:color="auto" w:fill="166534"/>
            <w:tcMar>
              <w:top w:w="100" w:type="dxa"/>
              <w:bottom w:w="100" w:type="dxa"/>
              <w:left w:w="150" w:type="dxa"/>
              <w:right w:w="150" w:type="dxa"/>
            </w:tcMar>
          </w:tcPr>
          <w:p>
            <w:pPr>
              <w:jc w:val="center"/>
            </w:pPr>
            <w:r>
              <w:rPr>
                <w:b/>
                <w:color w:val="FFFFFF"/>
                <w:sz w:val="19"/>
              </w:rPr>
            </w:r>
          </w:p>
        </w:tc>
        <w:tc>
          <w:tcPr>
            <w:tcW w:type="dxa" w:w="1930"/>
            <w:shd w:val="clear" w:color="auto" w:fill="166534"/>
            <w:tcMar>
              <w:top w:w="100" w:type="dxa"/>
              <w:bottom w:w="100" w:type="dxa"/>
              <w:left w:w="150" w:type="dxa"/>
              <w:right w:w="150" w:type="dxa"/>
            </w:tcMar>
          </w:tcPr>
          <w:p>
            <w:pPr>
              <w:jc w:val="center"/>
            </w:pPr>
            <w:r>
              <w:rPr>
                <w:b/>
                <w:color w:val="FFFFFF"/>
                <w:sz w:val="19"/>
              </w:rPr>
            </w:r>
          </w:p>
        </w:tc>
      </w:tr>
      <w:tr>
        <w:tc>
          <w:tcPr>
            <w:tcW w:type="dxa" w:w="1930"/>
            <w:shd w:val="clear" w:color="auto" w:fill="F8FAFC"/>
            <w:tcMar>
              <w:top w:w="100" w:type="dxa"/>
              <w:bottom w:w="100" w:type="dxa"/>
              <w:left w:w="150" w:type="dxa"/>
              <w:right w:w="150" w:type="dxa"/>
            </w:tcMar>
          </w:tcPr>
          <w:p>
            <w:r>
              <w:rPr>
                <w:color w:val="1E293B"/>
                <w:sz w:val="18"/>
              </w:rPr>
              <w:t>Jenis soal</w:t>
            </w:r>
          </w:p>
        </w:tc>
        <w:tc>
          <w:tcPr>
            <w:tcW w:type="dxa" w:w="1930"/>
            <w:shd w:val="clear" w:color="auto" w:fill="F8FAFC"/>
            <w:tcMar>
              <w:top w:w="100" w:type="dxa"/>
              <w:bottom w:w="100" w:type="dxa"/>
              <w:left w:w="150" w:type="dxa"/>
              <w:right w:w="150" w:type="dxa"/>
            </w:tcMar>
          </w:tcPr>
          <w:p>
            <w:r>
              <w:rPr>
                <w:color w:val="1E293B"/>
                <w:sz w:val="18"/>
              </w:rPr>
              <w:t>Pilihan tunggal, Pilihan jamak, Benar / salah, Isian singkat</w:t>
            </w:r>
          </w:p>
        </w:tc>
        <w:tc>
          <w:tcPr>
            <w:tcW w:type="dxa" w:w="1930"/>
            <w:shd w:val="clear" w:color="auto" w:fill="F8FAFC"/>
            <w:tcMar>
              <w:top w:w="100" w:type="dxa"/>
              <w:bottom w:w="100" w:type="dxa"/>
              <w:left w:w="150" w:type="dxa"/>
              <w:right w:w="150" w:type="dxa"/>
            </w:tcMar>
          </w:tcPr>
          <w:p>
            <w:r>
              <w:rPr>
                <w:color w:val="1E293B"/>
                <w:sz w:val="18"/>
              </w:rPr>
              <w:t>Menentukan kontrol jawaban serta aturan kunci.</w:t>
            </w:r>
          </w:p>
        </w:tc>
        <w:tc>
          <w:tcPr>
            <w:tcW w:type="dxa" w:w="1930"/>
            <w:shd w:val="clear" w:color="auto" w:fill="F8FAFC"/>
            <w:tcMar>
              <w:top w:w="100" w:type="dxa"/>
              <w:bottom w:w="100" w:type="dxa"/>
              <w:left w:w="150" w:type="dxa"/>
              <w:right w:w="150" w:type="dxa"/>
            </w:tcMar>
          </w:tcPr>
          <w:p>
            <w:r>
              <w:rPr>
                <w:color w:val="1E293B"/>
                <w:sz w:val="18"/>
              </w:rPr>
            </w:r>
          </w:p>
        </w:tc>
        <w:tc>
          <w:tcPr>
            <w:tcW w:type="dxa" w:w="1930"/>
            <w:shd w:val="clear" w:color="auto" w:fill="F8FAFC"/>
            <w:tcMar>
              <w:top w:w="100" w:type="dxa"/>
              <w:bottom w:w="100" w:type="dxa"/>
              <w:left w:w="150" w:type="dxa"/>
              <w:right w:w="150" w:type="dxa"/>
            </w:tcMar>
          </w:tcPr>
          <w:p>
            <w:r>
              <w:rPr>
                <w:color w:val="1E293B"/>
                <w:sz w:val="18"/>
              </w:rPr>
            </w:r>
          </w:p>
        </w:tc>
      </w:tr>
      <w:tr>
        <w:tc>
          <w:tcPr>
            <w:tcW w:type="dxa" w:w="1930"/>
            <w:shd w:val="clear" w:color="auto" w:fill="FFFFFF"/>
            <w:tcMar>
              <w:top w:w="100" w:type="dxa"/>
              <w:bottom w:w="100" w:type="dxa"/>
              <w:left w:w="150" w:type="dxa"/>
              <w:right w:w="150" w:type="dxa"/>
            </w:tcMar>
          </w:tcPr>
          <w:p>
            <w:r>
              <w:rPr>
                <w:color w:val="1E293B"/>
                <w:sz w:val="18"/>
              </w:rPr>
              <w:t>Poin</w:t>
            </w:r>
          </w:p>
        </w:tc>
        <w:tc>
          <w:tcPr>
            <w:tcW w:type="dxa" w:w="1930"/>
            <w:shd w:val="clear" w:color="auto" w:fill="FFFFFF"/>
            <w:tcMar>
              <w:top w:w="100" w:type="dxa"/>
              <w:bottom w:w="100" w:type="dxa"/>
              <w:left w:w="150" w:type="dxa"/>
              <w:right w:w="150" w:type="dxa"/>
            </w:tcMar>
          </w:tcPr>
          <w:p>
            <w:r>
              <w:rPr>
                <w:color w:val="1E293B"/>
                <w:sz w:val="18"/>
              </w:rPr>
              <w:t>Bilangan 1 sampai 1000 per soal</w:t>
            </w:r>
          </w:p>
        </w:tc>
        <w:tc>
          <w:tcPr>
            <w:tcW w:type="dxa" w:w="1930"/>
            <w:shd w:val="clear" w:color="auto" w:fill="FFFFFF"/>
            <w:tcMar>
              <w:top w:w="100" w:type="dxa"/>
              <w:bottom w:w="100" w:type="dxa"/>
              <w:left w:w="150" w:type="dxa"/>
              <w:right w:w="150" w:type="dxa"/>
            </w:tcMar>
          </w:tcPr>
          <w:p>
            <w:r>
              <w:rPr>
                <w:color w:val="1E293B"/>
                <w:sz w:val="18"/>
              </w:rPr>
              <w:t>Skor maksimum soal sebelum normalisasi total kuis.</w:t>
            </w:r>
          </w:p>
        </w:tc>
        <w:tc>
          <w:tcPr>
            <w:tcW w:type="dxa" w:w="1930"/>
            <w:shd w:val="clear" w:color="auto" w:fill="FFFFFF"/>
            <w:tcMar>
              <w:top w:w="100" w:type="dxa"/>
              <w:bottom w:w="100" w:type="dxa"/>
              <w:left w:w="150" w:type="dxa"/>
              <w:right w:w="150" w:type="dxa"/>
            </w:tcMar>
          </w:tcPr>
          <w:p>
            <w:r>
              <w:rPr>
                <w:color w:val="1E293B"/>
                <w:sz w:val="18"/>
              </w:rPr>
            </w:r>
          </w:p>
        </w:tc>
        <w:tc>
          <w:tcPr>
            <w:tcW w:type="dxa" w:w="1930"/>
            <w:shd w:val="clear" w:color="auto" w:fill="FFFFFF"/>
            <w:tcMar>
              <w:top w:w="100" w:type="dxa"/>
              <w:bottom w:w="100" w:type="dxa"/>
              <w:left w:w="150" w:type="dxa"/>
              <w:right w:w="150" w:type="dxa"/>
            </w:tcMar>
          </w:tcPr>
          <w:p>
            <w:r>
              <w:rPr>
                <w:color w:val="1E293B"/>
                <w:sz w:val="18"/>
              </w:rPr>
            </w:r>
          </w:p>
        </w:tc>
      </w:tr>
      <w:tr>
        <w:tc>
          <w:tcPr>
            <w:tcW w:type="dxa" w:w="1930"/>
            <w:shd w:val="clear" w:color="auto" w:fill="F8FAFC"/>
            <w:tcMar>
              <w:top w:w="100" w:type="dxa"/>
              <w:bottom w:w="100" w:type="dxa"/>
              <w:left w:w="150" w:type="dxa"/>
              <w:right w:w="150" w:type="dxa"/>
            </w:tcMar>
          </w:tcPr>
          <w:p>
            <w:r>
              <w:rPr>
                <w:color w:val="1E293B"/>
                <w:sz w:val="18"/>
              </w:rPr>
              <w:t>Teks</w:t>
            </w:r>
          </w:p>
        </w:tc>
        <w:tc>
          <w:tcPr>
            <w:tcW w:type="dxa" w:w="1930"/>
            <w:shd w:val="clear" w:color="auto" w:fill="F8FAFC"/>
            <w:tcMar>
              <w:top w:w="100" w:type="dxa"/>
              <w:bottom w:w="100" w:type="dxa"/>
              <w:left w:w="150" w:type="dxa"/>
              <w:right w:w="150" w:type="dxa"/>
            </w:tcMar>
          </w:tcPr>
          <w:p>
            <w:r>
              <w:rPr>
                <w:color w:val="1E293B"/>
                <w:sz w:val="18"/>
              </w:rPr>
              <w:t>Pertanyaan wajib</w:t>
            </w:r>
          </w:p>
        </w:tc>
        <w:tc>
          <w:tcPr>
            <w:tcW w:type="dxa" w:w="1930"/>
            <w:shd w:val="clear" w:color="auto" w:fill="F8FAFC"/>
            <w:tcMar>
              <w:top w:w="100" w:type="dxa"/>
              <w:bottom w:w="100" w:type="dxa"/>
              <w:left w:w="150" w:type="dxa"/>
              <w:right w:w="150" w:type="dxa"/>
            </w:tcMar>
          </w:tcPr>
          <w:p>
            <w:r>
              <w:rPr>
                <w:color w:val="1E293B"/>
                <w:sz w:val="18"/>
              </w:rPr>
              <w:t>Isi soal yang dijawab mahasiswa.</w:t>
            </w:r>
          </w:p>
        </w:tc>
        <w:tc>
          <w:tcPr>
            <w:tcW w:type="dxa" w:w="1930"/>
            <w:shd w:val="clear" w:color="auto" w:fill="F8FAFC"/>
            <w:tcMar>
              <w:top w:w="100" w:type="dxa"/>
              <w:bottom w:w="100" w:type="dxa"/>
              <w:left w:w="150" w:type="dxa"/>
              <w:right w:w="150" w:type="dxa"/>
            </w:tcMar>
          </w:tcPr>
          <w:p>
            <w:r>
              <w:rPr>
                <w:color w:val="1E293B"/>
                <w:sz w:val="18"/>
              </w:rPr>
            </w:r>
          </w:p>
        </w:tc>
        <w:tc>
          <w:tcPr>
            <w:tcW w:type="dxa" w:w="1930"/>
            <w:shd w:val="clear" w:color="auto" w:fill="F8FAFC"/>
            <w:tcMar>
              <w:top w:w="100" w:type="dxa"/>
              <w:bottom w:w="100" w:type="dxa"/>
              <w:left w:w="150" w:type="dxa"/>
              <w:right w:w="150" w:type="dxa"/>
            </w:tcMar>
          </w:tcPr>
          <w:p>
            <w:r>
              <w:rPr>
                <w:color w:val="1E293B"/>
                <w:sz w:val="18"/>
              </w:rPr>
            </w:r>
          </w:p>
        </w:tc>
      </w:tr>
      <w:tr>
        <w:tc>
          <w:tcPr>
            <w:tcW w:type="dxa" w:w="1930"/>
            <w:shd w:val="clear" w:color="auto" w:fill="FFFFFF"/>
            <w:tcMar>
              <w:top w:w="100" w:type="dxa"/>
              <w:bottom w:w="100" w:type="dxa"/>
              <w:left w:w="150" w:type="dxa"/>
              <w:right w:w="150" w:type="dxa"/>
            </w:tcMar>
          </w:tcPr>
          <w:p>
            <w:r>
              <w:rPr>
                <w:color w:val="1E293B"/>
                <w:sz w:val="18"/>
              </w:rPr>
              <w:t>Pilihan jawaban</w:t>
            </w:r>
          </w:p>
        </w:tc>
        <w:tc>
          <w:tcPr>
            <w:tcW w:type="dxa" w:w="1930"/>
            <w:shd w:val="clear" w:color="auto" w:fill="FFFFFF"/>
            <w:tcMar>
              <w:top w:w="100" w:type="dxa"/>
              <w:bottom w:w="100" w:type="dxa"/>
              <w:left w:w="150" w:type="dxa"/>
              <w:right w:w="150" w:type="dxa"/>
            </w:tcMar>
          </w:tcPr>
          <w:p>
            <w:r>
              <w:rPr>
                <w:color w:val="1E293B"/>
                <w:sz w:val="18"/>
              </w:rPr>
              <w:t>Teks setiap opsi, gunakan Tambah untuk opsi baru</w:t>
            </w:r>
          </w:p>
        </w:tc>
        <w:tc>
          <w:tcPr>
            <w:tcW w:type="dxa" w:w="1930"/>
            <w:shd w:val="clear" w:color="auto" w:fill="FFFFFF"/>
            <w:tcMar>
              <w:top w:w="100" w:type="dxa"/>
              <w:bottom w:w="100" w:type="dxa"/>
              <w:left w:w="150" w:type="dxa"/>
              <w:right w:w="150" w:type="dxa"/>
            </w:tcMar>
          </w:tcPr>
          <w:p>
            <w:r>
              <w:rPr>
                <w:color w:val="1E293B"/>
                <w:sz w:val="18"/>
              </w:rPr>
              <w:t>Menyediakan pilihan. Isi semua opsi yang dipakai dan hapus opsi kosong.</w:t>
            </w:r>
          </w:p>
        </w:tc>
        <w:tc>
          <w:tcPr>
            <w:tcW w:type="dxa" w:w="1930"/>
            <w:shd w:val="clear" w:color="auto" w:fill="FFFFFF"/>
            <w:tcMar>
              <w:top w:w="100" w:type="dxa"/>
              <w:bottom w:w="100" w:type="dxa"/>
              <w:left w:w="150" w:type="dxa"/>
              <w:right w:w="150" w:type="dxa"/>
            </w:tcMar>
          </w:tcPr>
          <w:p>
            <w:r>
              <w:rPr>
                <w:color w:val="1E293B"/>
                <w:sz w:val="18"/>
              </w:rPr>
            </w:r>
          </w:p>
        </w:tc>
        <w:tc>
          <w:tcPr>
            <w:tcW w:type="dxa" w:w="1930"/>
            <w:shd w:val="clear" w:color="auto" w:fill="FFFFFF"/>
            <w:tcMar>
              <w:top w:w="100" w:type="dxa"/>
              <w:bottom w:w="100" w:type="dxa"/>
              <w:left w:w="150" w:type="dxa"/>
              <w:right w:w="150" w:type="dxa"/>
            </w:tcMar>
          </w:tcPr>
          <w:p>
            <w:r>
              <w:rPr>
                <w:color w:val="1E293B"/>
                <w:sz w:val="18"/>
              </w:rPr>
            </w:r>
          </w:p>
        </w:tc>
      </w:tr>
      <w:tr>
        <w:tc>
          <w:tcPr>
            <w:tcW w:type="dxa" w:w="1930"/>
            <w:shd w:val="clear" w:color="auto" w:fill="F8FAFC"/>
            <w:tcMar>
              <w:top w:w="100" w:type="dxa"/>
              <w:bottom w:w="100" w:type="dxa"/>
              <w:left w:w="150" w:type="dxa"/>
              <w:right w:w="150" w:type="dxa"/>
            </w:tcMar>
          </w:tcPr>
          <w:p>
            <w:r>
              <w:rPr>
                <w:color w:val="1E293B"/>
                <w:sz w:val="18"/>
              </w:rPr>
              <w:t>Jawaban benar</w:t>
            </w:r>
          </w:p>
        </w:tc>
        <w:tc>
          <w:tcPr>
            <w:tcW w:type="dxa" w:w="1930"/>
            <w:shd w:val="clear" w:color="auto" w:fill="F8FAFC"/>
            <w:tcMar>
              <w:top w:w="100" w:type="dxa"/>
              <w:bottom w:w="100" w:type="dxa"/>
              <w:left w:w="150" w:type="dxa"/>
              <w:right w:w="150" w:type="dxa"/>
            </w:tcMar>
          </w:tcPr>
          <w:p>
            <w:r>
              <w:rPr>
                <w:color w:val="1E293B"/>
                <w:sz w:val="18"/>
              </w:rPr>
              <w:t>Satu opsi untuk tunggal/benar-salah, beberapa checkbox untuk jamak</w:t>
            </w:r>
          </w:p>
        </w:tc>
        <w:tc>
          <w:tcPr>
            <w:tcW w:type="dxa" w:w="1930"/>
            <w:shd w:val="clear" w:color="auto" w:fill="F8FAFC"/>
            <w:tcMar>
              <w:top w:w="100" w:type="dxa"/>
              <w:bottom w:w="100" w:type="dxa"/>
              <w:left w:w="150" w:type="dxa"/>
              <w:right w:w="150" w:type="dxa"/>
            </w:tcMar>
          </w:tcPr>
          <w:p>
            <w:r>
              <w:rPr>
                <w:color w:val="1E293B"/>
                <w:sz w:val="18"/>
              </w:rPr>
              <w:t>Menentukan kunci penilaian otomatis.</w:t>
            </w:r>
          </w:p>
        </w:tc>
        <w:tc>
          <w:tcPr>
            <w:tcW w:type="dxa" w:w="1930"/>
            <w:shd w:val="clear" w:color="auto" w:fill="F8FAFC"/>
            <w:tcMar>
              <w:top w:w="100" w:type="dxa"/>
              <w:bottom w:w="100" w:type="dxa"/>
              <w:left w:w="150" w:type="dxa"/>
              <w:right w:w="150" w:type="dxa"/>
            </w:tcMar>
          </w:tcPr>
          <w:p>
            <w:r>
              <w:rPr>
                <w:color w:val="1E293B"/>
                <w:sz w:val="18"/>
              </w:rPr>
            </w:r>
          </w:p>
        </w:tc>
        <w:tc>
          <w:tcPr>
            <w:tcW w:type="dxa" w:w="1930"/>
            <w:shd w:val="clear" w:color="auto" w:fill="F8FAFC"/>
            <w:tcMar>
              <w:top w:w="100" w:type="dxa"/>
              <w:bottom w:w="100" w:type="dxa"/>
              <w:left w:w="150" w:type="dxa"/>
              <w:right w:w="150" w:type="dxa"/>
            </w:tcMar>
          </w:tcPr>
          <w:p>
            <w:r>
              <w:rPr>
                <w:color w:val="1E293B"/>
                <w:sz w:val="18"/>
              </w:rPr>
            </w:r>
          </w:p>
        </w:tc>
      </w:tr>
      <w:tr>
        <w:tc>
          <w:tcPr>
            <w:tcW w:type="dxa" w:w="1930"/>
            <w:shd w:val="clear" w:color="auto" w:fill="FFFFFF"/>
            <w:tcMar>
              <w:top w:w="100" w:type="dxa"/>
              <w:bottom w:w="100" w:type="dxa"/>
              <w:left w:w="150" w:type="dxa"/>
              <w:right w:w="150" w:type="dxa"/>
            </w:tcMar>
          </w:tcPr>
          <w:p>
            <w:r>
              <w:rPr>
                <w:color w:val="1E293B"/>
                <w:sz w:val="18"/>
              </w:rPr>
              <w:t>Nilai parsial pilihan jamak</w:t>
            </w:r>
          </w:p>
        </w:tc>
        <w:tc>
          <w:tcPr>
            <w:tcW w:type="dxa" w:w="1930"/>
            <w:shd w:val="clear" w:color="auto" w:fill="FFFFFF"/>
            <w:tcMar>
              <w:top w:w="100" w:type="dxa"/>
              <w:bottom w:w="100" w:type="dxa"/>
              <w:left w:w="150" w:type="dxa"/>
              <w:right w:w="150" w:type="dxa"/>
            </w:tcMar>
          </w:tcPr>
          <w:p>
            <w:r>
              <w:rPr>
                <w:color w:val="1E293B"/>
                <w:sz w:val="18"/>
              </w:rPr>
              <w:t>ON = memberikan kredit parsial sesuai aturan pilihan jamak. OFF = menilai kecocokan lengkap</w:t>
            </w:r>
          </w:p>
        </w:tc>
        <w:tc>
          <w:tcPr>
            <w:tcW w:type="dxa" w:w="1930"/>
            <w:shd w:val="clear" w:color="auto" w:fill="FFFFFF"/>
            <w:tcMar>
              <w:top w:w="100" w:type="dxa"/>
              <w:bottom w:w="100" w:type="dxa"/>
              <w:left w:w="150" w:type="dxa"/>
              <w:right w:w="150" w:type="dxa"/>
            </w:tcMar>
          </w:tcPr>
          <w:p>
            <w:r>
              <w:rPr>
                <w:color w:val="1E293B"/>
                <w:sz w:val="18"/>
              </w:rPr>
              <w:t>Gunakan ON hanya jika penilaian sebagian sesuai rancangan soal.</w:t>
            </w:r>
          </w:p>
        </w:tc>
        <w:tc>
          <w:tcPr>
            <w:tcW w:type="dxa" w:w="1930"/>
            <w:shd w:val="clear" w:color="auto" w:fill="FFFFFF"/>
            <w:tcMar>
              <w:top w:w="100" w:type="dxa"/>
              <w:bottom w:w="100" w:type="dxa"/>
              <w:left w:w="150" w:type="dxa"/>
              <w:right w:w="150" w:type="dxa"/>
            </w:tcMar>
          </w:tcPr>
          <w:p>
            <w:r>
              <w:rPr>
                <w:color w:val="1E293B"/>
                <w:sz w:val="18"/>
              </w:rPr>
            </w:r>
          </w:p>
        </w:tc>
        <w:tc>
          <w:tcPr>
            <w:tcW w:type="dxa" w:w="1930"/>
            <w:shd w:val="clear" w:color="auto" w:fill="FFFFFF"/>
            <w:tcMar>
              <w:top w:w="100" w:type="dxa"/>
              <w:bottom w:w="100" w:type="dxa"/>
              <w:left w:w="150" w:type="dxa"/>
              <w:right w:w="150" w:type="dxa"/>
            </w:tcMar>
          </w:tcPr>
          <w:p>
            <w:r>
              <w:rPr>
                <w:color w:val="1E293B"/>
                <w:sz w:val="18"/>
              </w:rPr>
            </w:r>
          </w:p>
        </w:tc>
      </w:tr>
      <w:tr>
        <w:tc>
          <w:tcPr>
            <w:tcW w:type="dxa" w:w="1930"/>
            <w:shd w:val="clear" w:color="auto" w:fill="F8FAFC"/>
            <w:tcMar>
              <w:top w:w="100" w:type="dxa"/>
              <w:bottom w:w="100" w:type="dxa"/>
              <w:left w:w="150" w:type="dxa"/>
              <w:right w:w="150" w:type="dxa"/>
            </w:tcMar>
          </w:tcPr>
          <w:p>
            <w:r>
              <w:rPr>
                <w:color w:val="1E293B"/>
                <w:sz w:val="18"/>
              </w:rPr>
              <w:t>Jawaban benar pada isian</w:t>
            </w:r>
          </w:p>
        </w:tc>
        <w:tc>
          <w:tcPr>
            <w:tcW w:type="dxa" w:w="1930"/>
            <w:shd w:val="clear" w:color="auto" w:fill="F8FAFC"/>
            <w:tcMar>
              <w:top w:w="100" w:type="dxa"/>
              <w:bottom w:w="100" w:type="dxa"/>
              <w:left w:w="150" w:type="dxa"/>
              <w:right w:w="150" w:type="dxa"/>
            </w:tcMar>
          </w:tcPr>
          <w:p>
            <w:r>
              <w:rPr>
                <w:color w:val="1E293B"/>
                <w:sz w:val="18"/>
              </w:rPr>
              <w:t>Teks alternatif dipisah</w:t>
            </w:r>
          </w:p>
        </w:tc>
        <w:tc>
          <w:tcPr>
            <w:tcW w:type="dxa" w:w="1930"/>
            <w:shd w:val="clear" w:color="auto" w:fill="F8FAFC"/>
            <w:tcMar>
              <w:top w:w="100" w:type="dxa"/>
              <w:bottom w:w="100" w:type="dxa"/>
              <w:left w:w="150" w:type="dxa"/>
              <w:right w:w="150" w:type="dxa"/>
            </w:tcMar>
          </w:tcPr>
          <w:p>
            <w:r>
              <w:rPr>
                <w:color w:val="1E293B"/>
                <w:sz w:val="18"/>
              </w:rPr>
              <w:t>, contoh GET</w:t>
            </w:r>
          </w:p>
        </w:tc>
        <w:tc>
          <w:tcPr>
            <w:tcW w:type="dxa" w:w="1930"/>
            <w:shd w:val="clear" w:color="auto" w:fill="F8FAFC"/>
            <w:tcMar>
              <w:top w:w="100" w:type="dxa"/>
              <w:bottom w:w="100" w:type="dxa"/>
              <w:left w:w="150" w:type="dxa"/>
              <w:right w:w="150" w:type="dxa"/>
            </w:tcMar>
          </w:tcPr>
          <w:p>
            <w:r>
              <w:rPr>
                <w:color w:val="1E293B"/>
                <w:sz w:val="18"/>
              </w:rPr>
              <w:t>get</w:t>
            </w:r>
          </w:p>
        </w:tc>
        <w:tc>
          <w:tcPr>
            <w:tcW w:type="dxa" w:w="1930"/>
            <w:shd w:val="clear" w:color="auto" w:fill="F8FAFC"/>
            <w:tcMar>
              <w:top w:w="100" w:type="dxa"/>
              <w:bottom w:w="100" w:type="dxa"/>
              <w:left w:w="150" w:type="dxa"/>
              <w:right w:w="150" w:type="dxa"/>
            </w:tcMar>
          </w:tcPr>
          <w:p>
            <w:r>
              <w:rPr>
                <w:color w:val="1E293B"/>
                <w:sz w:val="18"/>
              </w:rPr>
              <w:t>Daftar jawaban yang diterima pada isian singkat.</w:t>
            </w:r>
          </w:p>
        </w:tc>
      </w:tr>
      <w:tr>
        <w:tc>
          <w:tcPr>
            <w:tcW w:type="dxa" w:w="1930"/>
            <w:shd w:val="clear" w:color="auto" w:fill="FFFFFF"/>
            <w:tcMar>
              <w:top w:w="100" w:type="dxa"/>
              <w:bottom w:w="100" w:type="dxa"/>
              <w:left w:w="150" w:type="dxa"/>
              <w:right w:w="150" w:type="dxa"/>
            </w:tcMar>
          </w:tcPr>
          <w:p>
            <w:r>
              <w:rPr>
                <w:color w:val="1E293B"/>
                <w:sz w:val="18"/>
              </w:rPr>
              <w:t>Jawaban numerik (opsional)</w:t>
            </w:r>
          </w:p>
        </w:tc>
        <w:tc>
          <w:tcPr>
            <w:tcW w:type="dxa" w:w="1930"/>
            <w:shd w:val="clear" w:color="auto" w:fill="FFFFFF"/>
            <w:tcMar>
              <w:top w:w="100" w:type="dxa"/>
              <w:bottom w:w="100" w:type="dxa"/>
              <w:left w:w="150" w:type="dxa"/>
              <w:right w:w="150" w:type="dxa"/>
            </w:tcMar>
          </w:tcPr>
          <w:p>
            <w:r>
              <w:rPr>
                <w:color w:val="1E293B"/>
                <w:sz w:val="18"/>
              </w:rPr>
              <w:t>Angka, contoh 3.14</w:t>
            </w:r>
          </w:p>
        </w:tc>
        <w:tc>
          <w:tcPr>
            <w:tcW w:type="dxa" w:w="1930"/>
            <w:shd w:val="clear" w:color="auto" w:fill="FFFFFF"/>
            <w:tcMar>
              <w:top w:w="100" w:type="dxa"/>
              <w:bottom w:w="100" w:type="dxa"/>
              <w:left w:w="150" w:type="dxa"/>
              <w:right w:w="150" w:type="dxa"/>
            </w:tcMar>
          </w:tcPr>
          <w:p>
            <w:r>
              <w:rPr>
                <w:color w:val="1E293B"/>
                <w:sz w:val="18"/>
              </w:rPr>
              <w:t>Mengaktifkan pencocokan numerik pada soal yang membutuhkan angka.</w:t>
            </w:r>
          </w:p>
        </w:tc>
        <w:tc>
          <w:tcPr>
            <w:tcW w:type="dxa" w:w="1930"/>
            <w:shd w:val="clear" w:color="auto" w:fill="FFFFFF"/>
            <w:tcMar>
              <w:top w:w="100" w:type="dxa"/>
              <w:bottom w:w="100" w:type="dxa"/>
              <w:left w:w="150" w:type="dxa"/>
              <w:right w:w="150" w:type="dxa"/>
            </w:tcMar>
          </w:tcPr>
          <w:p>
            <w:r>
              <w:rPr>
                <w:color w:val="1E293B"/>
                <w:sz w:val="18"/>
              </w:rPr>
            </w:r>
          </w:p>
        </w:tc>
        <w:tc>
          <w:tcPr>
            <w:tcW w:type="dxa" w:w="1930"/>
            <w:shd w:val="clear" w:color="auto" w:fill="FFFFFF"/>
            <w:tcMar>
              <w:top w:w="100" w:type="dxa"/>
              <w:bottom w:w="100" w:type="dxa"/>
              <w:left w:w="150" w:type="dxa"/>
              <w:right w:w="150" w:type="dxa"/>
            </w:tcMar>
          </w:tcPr>
          <w:p>
            <w:r>
              <w:rPr>
                <w:color w:val="1E293B"/>
                <w:sz w:val="18"/>
              </w:rPr>
            </w:r>
          </w:p>
        </w:tc>
      </w:tr>
      <w:tr>
        <w:tc>
          <w:tcPr>
            <w:tcW w:type="dxa" w:w="1930"/>
            <w:shd w:val="clear" w:color="auto" w:fill="F8FAFC"/>
            <w:tcMar>
              <w:top w:w="100" w:type="dxa"/>
              <w:bottom w:w="100" w:type="dxa"/>
              <w:left w:w="150" w:type="dxa"/>
              <w:right w:w="150" w:type="dxa"/>
            </w:tcMar>
          </w:tcPr>
          <w:p>
            <w:r>
              <w:rPr>
                <w:color w:val="1E293B"/>
                <w:sz w:val="18"/>
              </w:rPr>
              <w:t>Toleransi numerik</w:t>
            </w:r>
          </w:p>
        </w:tc>
        <w:tc>
          <w:tcPr>
            <w:tcW w:type="dxa" w:w="1930"/>
            <w:shd w:val="clear" w:color="auto" w:fill="F8FAFC"/>
            <w:tcMar>
              <w:top w:w="100" w:type="dxa"/>
              <w:bottom w:w="100" w:type="dxa"/>
              <w:left w:w="150" w:type="dxa"/>
              <w:right w:w="150" w:type="dxa"/>
            </w:tcMar>
          </w:tcPr>
          <w:p>
            <w:r>
              <w:rPr>
                <w:color w:val="1E293B"/>
                <w:sz w:val="18"/>
              </w:rPr>
              <w:t>Angka 0 atau lebih, contoh 0.01</w:t>
            </w:r>
          </w:p>
        </w:tc>
        <w:tc>
          <w:tcPr>
            <w:tcW w:type="dxa" w:w="1930"/>
            <w:shd w:val="clear" w:color="auto" w:fill="F8FAFC"/>
            <w:tcMar>
              <w:top w:w="100" w:type="dxa"/>
              <w:bottom w:w="100" w:type="dxa"/>
              <w:left w:w="150" w:type="dxa"/>
              <w:right w:w="150" w:type="dxa"/>
            </w:tcMar>
          </w:tcPr>
          <w:p>
            <w:r>
              <w:rPr>
                <w:color w:val="1E293B"/>
                <w:sz w:val="18"/>
              </w:rPr>
              <w:t>Rentang selisih angka yang diterima.</w:t>
            </w:r>
          </w:p>
        </w:tc>
        <w:tc>
          <w:tcPr>
            <w:tcW w:type="dxa" w:w="1930"/>
            <w:shd w:val="clear" w:color="auto" w:fill="F8FAFC"/>
            <w:tcMar>
              <w:top w:w="100" w:type="dxa"/>
              <w:bottom w:w="100" w:type="dxa"/>
              <w:left w:w="150" w:type="dxa"/>
              <w:right w:w="150" w:type="dxa"/>
            </w:tcMar>
          </w:tcPr>
          <w:p>
            <w:r>
              <w:rPr>
                <w:color w:val="1E293B"/>
                <w:sz w:val="18"/>
              </w:rPr>
            </w:r>
          </w:p>
        </w:tc>
        <w:tc>
          <w:tcPr>
            <w:tcW w:type="dxa" w:w="1930"/>
            <w:shd w:val="clear" w:color="auto" w:fill="F8FAFC"/>
            <w:tcMar>
              <w:top w:w="100" w:type="dxa"/>
              <w:bottom w:w="100" w:type="dxa"/>
              <w:left w:w="150" w:type="dxa"/>
              <w:right w:w="150" w:type="dxa"/>
            </w:tcMar>
          </w:tcPr>
          <w:p>
            <w:r>
              <w:rPr>
                <w:color w:val="1E293B"/>
                <w:sz w:val="18"/>
              </w:rPr>
            </w:r>
          </w:p>
        </w:tc>
      </w:tr>
      <w:tr>
        <w:tc>
          <w:tcPr>
            <w:tcW w:type="dxa" w:w="1930"/>
            <w:shd w:val="clear" w:color="auto" w:fill="FFFFFF"/>
            <w:tcMar>
              <w:top w:w="100" w:type="dxa"/>
              <w:bottom w:w="100" w:type="dxa"/>
              <w:left w:w="150" w:type="dxa"/>
              <w:right w:w="150" w:type="dxa"/>
            </w:tcMar>
          </w:tcPr>
          <w:p>
            <w:r>
              <w:rPr>
                <w:color w:val="1E293B"/>
                <w:sz w:val="18"/>
              </w:rPr>
              <w:t>Perhatikan huruf besar/kecil</w:t>
            </w:r>
          </w:p>
        </w:tc>
        <w:tc>
          <w:tcPr>
            <w:tcW w:type="dxa" w:w="1930"/>
            <w:shd w:val="clear" w:color="auto" w:fill="FFFFFF"/>
            <w:tcMar>
              <w:top w:w="100" w:type="dxa"/>
              <w:bottom w:w="100" w:type="dxa"/>
              <w:left w:w="150" w:type="dxa"/>
              <w:right w:w="150" w:type="dxa"/>
            </w:tcMar>
          </w:tcPr>
          <w:p>
            <w:r>
              <w:rPr>
                <w:color w:val="1E293B"/>
                <w:sz w:val="18"/>
              </w:rPr>
              <w:t>ON = peka huruf. OFF = tidak peka huruf</w:t>
            </w:r>
          </w:p>
        </w:tc>
        <w:tc>
          <w:tcPr>
            <w:tcW w:type="dxa" w:w="1930"/>
            <w:shd w:val="clear" w:color="auto" w:fill="FFFFFF"/>
            <w:tcMar>
              <w:top w:w="100" w:type="dxa"/>
              <w:bottom w:w="100" w:type="dxa"/>
              <w:left w:w="150" w:type="dxa"/>
              <w:right w:w="150" w:type="dxa"/>
            </w:tcMar>
          </w:tcPr>
          <w:p>
            <w:r>
              <w:rPr>
                <w:color w:val="1E293B"/>
                <w:sz w:val="18"/>
              </w:rPr>
              <w:t>Menentukan apakah GET dan get dianggap sama.</w:t>
            </w:r>
          </w:p>
        </w:tc>
        <w:tc>
          <w:tcPr>
            <w:tcW w:type="dxa" w:w="1930"/>
            <w:shd w:val="clear" w:color="auto" w:fill="FFFFFF"/>
            <w:tcMar>
              <w:top w:w="100" w:type="dxa"/>
              <w:bottom w:w="100" w:type="dxa"/>
              <w:left w:w="150" w:type="dxa"/>
              <w:right w:w="150" w:type="dxa"/>
            </w:tcMar>
          </w:tcPr>
          <w:p>
            <w:r>
              <w:rPr>
                <w:color w:val="1E293B"/>
                <w:sz w:val="18"/>
              </w:rPr>
            </w:r>
          </w:p>
        </w:tc>
        <w:tc>
          <w:tcPr>
            <w:tcW w:type="dxa" w:w="1930"/>
            <w:shd w:val="clear" w:color="auto" w:fill="FFFFFF"/>
            <w:tcMar>
              <w:top w:w="100" w:type="dxa"/>
              <w:bottom w:w="100" w:type="dxa"/>
              <w:left w:w="150" w:type="dxa"/>
              <w:right w:w="150" w:type="dxa"/>
            </w:tcMar>
          </w:tcPr>
          <w:p>
            <w:r>
              <w:rPr>
                <w:color w:val="1E293B"/>
                <w:sz w:val="18"/>
              </w:rPr>
            </w:r>
          </w:p>
        </w:tc>
      </w:tr>
      <w:tr>
        <w:tc>
          <w:tcPr>
            <w:tcW w:type="dxa" w:w="1930"/>
            <w:shd w:val="clear" w:color="auto" w:fill="F8FAFC"/>
            <w:tcMar>
              <w:top w:w="100" w:type="dxa"/>
              <w:bottom w:w="100" w:type="dxa"/>
              <w:left w:w="150" w:type="dxa"/>
              <w:right w:w="150" w:type="dxa"/>
            </w:tcMar>
          </w:tcPr>
          <w:p>
            <w:r>
              <w:rPr>
                <w:color w:val="1E293B"/>
                <w:sz w:val="18"/>
              </w:rPr>
              <w:t>Penjelasan jawaban</w:t>
            </w:r>
          </w:p>
        </w:tc>
        <w:tc>
          <w:tcPr>
            <w:tcW w:type="dxa" w:w="1930"/>
            <w:shd w:val="clear" w:color="auto" w:fill="F8FAFC"/>
            <w:tcMar>
              <w:top w:w="100" w:type="dxa"/>
              <w:bottom w:w="100" w:type="dxa"/>
              <w:left w:w="150" w:type="dxa"/>
              <w:right w:w="150" w:type="dxa"/>
            </w:tcMar>
          </w:tcPr>
          <w:p>
            <w:r>
              <w:rPr>
                <w:color w:val="1E293B"/>
                <w:sz w:val="18"/>
              </w:rPr>
              <w:t>Teks penjelasan</w:t>
            </w:r>
          </w:p>
        </w:tc>
        <w:tc>
          <w:tcPr>
            <w:tcW w:type="dxa" w:w="1930"/>
            <w:shd w:val="clear" w:color="auto" w:fill="F8FAFC"/>
            <w:tcMar>
              <w:top w:w="100" w:type="dxa"/>
              <w:bottom w:w="100" w:type="dxa"/>
              <w:left w:w="150" w:type="dxa"/>
              <w:right w:w="150" w:type="dxa"/>
            </w:tcMar>
          </w:tcPr>
          <w:p>
            <w:r>
              <w:rPr>
                <w:color w:val="1E293B"/>
                <w:sz w:val="18"/>
              </w:rPr>
              <w:t>Materi pembahasan terkait jawaban benar.</w:t>
            </w:r>
          </w:p>
        </w:tc>
        <w:tc>
          <w:tcPr>
            <w:tcW w:type="dxa" w:w="1930"/>
            <w:shd w:val="clear" w:color="auto" w:fill="F8FAFC"/>
            <w:tcMar>
              <w:top w:w="100" w:type="dxa"/>
              <w:bottom w:w="100" w:type="dxa"/>
              <w:left w:w="150" w:type="dxa"/>
              <w:right w:w="150" w:type="dxa"/>
            </w:tcMar>
          </w:tcPr>
          <w:p>
            <w:r>
              <w:rPr>
                <w:color w:val="1E293B"/>
                <w:sz w:val="18"/>
              </w:rPr>
            </w:r>
          </w:p>
        </w:tc>
        <w:tc>
          <w:tcPr>
            <w:tcW w:type="dxa" w:w="1930"/>
            <w:shd w:val="clear" w:color="auto" w:fill="F8FAFC"/>
            <w:tcMar>
              <w:top w:w="100" w:type="dxa"/>
              <w:bottom w:w="100" w:type="dxa"/>
              <w:left w:w="150" w:type="dxa"/>
              <w:right w:w="150" w:type="dxa"/>
            </w:tcMar>
          </w:tcPr>
          <w:p>
            <w:r>
              <w:rPr>
                <w:color w:val="1E293B"/>
                <w:sz w:val="18"/>
              </w:rPr>
            </w:r>
          </w:p>
        </w:tc>
      </w:tr>
    </w:tbl>
    <w:p/>
    <w:p>
      <w:pPr>
        <w:pStyle w:val="Heading2"/>
        <w:spacing w:before="240" w:after="80"/>
      </w:pPr>
      <w:r>
        <w:rPr>
          <w:rFonts w:ascii="Arial" w:hAnsi="Arial"/>
          <w:b/>
          <w:color w:val="0F172A"/>
        </w:rPr>
        <w:t>💡 Catatan Penting &amp; Tips Operasional:</w:t>
      </w:r>
    </w:p>
    <w:p>
      <w:pPr>
        <w:spacing w:after="60"/>
        <w:ind w:left="360"/>
      </w:pPr>
      <w:r>
        <w:rPr>
          <w:rFonts w:ascii="Arial" w:hAnsi="Arial"/>
          <w:color w:val="1E293B"/>
          <w:sz w:val="20"/>
        </w:rPr>
        <w:t>Coba baca soal sebagai mahasiswa. Pertanyaan, pilihan, dan kunci harus saling konsisten.</w:t>
      </w:r>
    </w:p>
    <w:p>
      <w:pPr>
        <w:pStyle w:val="Heading1"/>
        <w:spacing w:before="320" w:after="120"/>
      </w:pPr>
      <w:r>
        <w:rPr>
          <w:rFonts w:ascii="Arial" w:hAnsi="Arial"/>
          <w:b/>
          <w:color w:val="15803D"/>
        </w:rPr>
        <w:t>[D9] Bagaimana Cara Dosen Menyusun Soal Menjodohkan, Mengurutkan, Uraian (Esai), dan Unggahan Berkas?</w:t>
      </w:r>
    </w:p>
    <w:p>
      <w:pPr>
        <w:spacing w:after="60"/>
      </w:pPr>
      <w:r>
        <w:rPr>
          <w:rFonts w:ascii="Arial" w:hAnsi="Arial"/>
          <w:color w:val="1E293B"/>
          <w:sz w:val="20"/>
        </w:rPr>
        <w:t>Kategori Peran: Dosen / Tutorial D9</w:t>
      </w:r>
    </w:p>
    <w:p>
      <w:pPr>
        <w:spacing w:after="60"/>
      </w:pPr>
      <w:r>
        <w:rPr>
          <w:rFonts w:ascii="Arial" w:hAnsi="Arial"/>
          <w:color w:val="1E293B"/>
          <w:sz w:val="20"/>
        </w:rPr>
        <w:t>Tujuan Tutorial: Membuat soal yang memerlukan pasangan, susunan, atau koreksi manual.</w:t>
      </w:r>
    </w:p>
    <w:p>
      <w:pPr>
        <w:spacing w:after="60"/>
      </w:pPr>
      <w:r>
        <w:rPr>
          <w:rFonts w:ascii="Arial" w:hAnsi="Arial"/>
          <w:color w:val="1E293B"/>
          <w:sz w:val="20"/>
        </w:rPr>
        <w:t>Lokasi Menu (Buka): `Editor kuis atau Bank soal kemudian Jenis soal`</w:t>
      </w:r>
    </w:p>
    <w:p>
      <w:pPr>
        <w:spacing w:after="60"/>
      </w:pPr>
      <w:r>
        <w:rPr>
          <w:rFonts w:ascii="Arial" w:hAnsi="Arial"/>
          <w:color w:val="1E293B"/>
          <w:sz w:val="20"/>
        </w:rPr>
        <w:t>Persiapan (Sebelum Mulai): Pertanyaan dan rancangan penilaian sudah siap.</w:t>
      </w:r>
    </w:p>
    <w:p>
      <w:pPr>
        <w:pStyle w:val="Heading2"/>
        <w:spacing w:before="240" w:after="80"/>
      </w:pPr>
      <w:r>
        <w:rPr>
          <w:rFonts w:ascii="Arial" w:hAnsi="Arial"/>
          <w:b/>
          <w:color w:val="0F172A"/>
        </w:rPr>
        <w:t>Langkah-Langkah Tutorial:</w:t>
      </w:r>
    </w:p>
    <w:p>
      <w:pPr>
        <w:spacing w:after="60"/>
        <w:ind w:left="360"/>
      </w:pPr>
      <w:r>
        <w:rPr>
          <w:rFonts w:ascii="Arial" w:hAnsi="Arial"/>
          <w:color w:val="1E293B"/>
          <w:sz w:val="20"/>
        </w:rPr>
        <w:t>1. Untuk Menjodohkan, isi item kiri dan Deskripsi item kanan. Pilih pasangan benar pada Kunci jawaban setiap item.</w:t>
      </w:r>
    </w:p>
    <w:p>
      <w:pPr>
        <w:spacing w:after="60"/>
        <w:ind w:left="360"/>
      </w:pPr>
      <w:r>
        <w:rPr>
          <w:rFonts w:ascii="Arial" w:hAnsi="Arial"/>
          <w:color w:val="1E293B"/>
          <w:sz w:val="20"/>
        </w:rPr>
        <w:t>2. Untuk Mengurutkan, isi seluruh item lalu tentukan Kunci jawaban urutan pertama sampai terakhir. Gunakan setiap item satu kali.</w:t>
      </w:r>
    </w:p>
    <w:p>
      <w:pPr>
        <w:spacing w:after="60"/>
        <w:ind w:left="360"/>
      </w:pPr>
      <w:r>
        <w:rPr>
          <w:rFonts w:ascii="Arial" w:hAnsi="Arial"/>
          <w:color w:val="1E293B"/>
          <w:sz w:val="20"/>
        </w:rPr>
        <w:t>3. Untuk Uraian, isi pertanyaan, Poin, Batas kata, dan Rubrik penilaian. Contoh dua baris: Ketepatan konsep | 15 dan Contoh penerapan | 10.</w:t>
      </w:r>
    </w:p>
    <w:p>
      <w:pPr>
        <w:spacing w:after="60"/>
        <w:ind w:left="360"/>
      </w:pPr>
      <w:r>
        <w:rPr>
          <w:rFonts w:ascii="Arial" w:hAnsi="Arial"/>
          <w:color w:val="1E293B"/>
          <w:sz w:val="20"/>
        </w:rPr>
        <w:t>4. Untuk Unggah berkas, jelaskan berkas yang diminta dalam pertanyaan dan tetapkan rubrik koreksi. Mahasiswa akan menggunakan kontrol unggah.</w:t>
      </w:r>
    </w:p>
    <w:p>
      <w:pPr>
        <w:spacing w:after="60"/>
        <w:ind w:left="360"/>
      </w:pPr>
      <w:r>
        <w:rPr>
          <w:rFonts w:ascii="Arial" w:hAnsi="Arial"/>
          <w:color w:val="1E293B"/>
          <w:sz w:val="20"/>
        </w:rPr>
        <w:t>5. Periksa jumlah poin rubrik sesuai poin soal. Simpan editor kuis/bank setelah seluruh soal ditinjau.</w:t>
      </w:r>
    </w:p>
    <w:p>
      <w:pPr>
        <w:ind w:left="576" w:right="288"/>
      </w:pPr>
      <w:r>
        <w:rPr>
          <w:i/>
          <w:color w:val="B45309"/>
          <w:sz w:val="19"/>
        </w:rPr>
        <w:t>**✓ Periksa Hasil Pengerjaan:**</w:t>
      </w:r>
    </w:p>
    <w:p>
      <w:pPr>
        <w:ind w:left="576" w:right="288"/>
      </w:pPr>
      <w:r>
        <w:rPr>
          <w:i/>
          <w:color w:val="B45309"/>
          <w:sz w:val="19"/>
        </w:rPr>
        <w:t>**Periksa hasil:** Pasangan/urutan lengkap dan soal manual mempunyai rubrik yang dapat digunakan pengajar.</w:t>
      </w:r>
    </w:p>
    <w:p>
      <w:pPr>
        <w:spacing w:before="160" w:after="80"/>
        <w:jc w:val="center"/>
      </w:pPr>
      <w:r>
        <w:drawing>
          <wp:inline xmlns:a="http://schemas.openxmlformats.org/drawingml/2006/main" xmlns:pic="http://schemas.openxmlformats.org/drawingml/2006/picture">
            <wp:extent cx="5486400" cy="3614758"/>
            <wp:docPr id="19" name="Picture 19"/>
            <wp:cNvGraphicFramePr>
              <a:graphicFrameLocks noChangeAspect="1"/>
            </wp:cNvGraphicFramePr>
            <a:graphic>
              <a:graphicData uri="http://schemas.openxmlformats.org/drawingml/2006/picture">
                <pic:pic>
                  <pic:nvPicPr>
                    <pic:cNvPr id="0" name="36-soal-manual.png"/>
                    <pic:cNvPicPr/>
                  </pic:nvPicPr>
                  <pic:blipFill>
                    <a:blip r:embed="rId27"/>
                    <a:stretch>
                      <a:fillRect/>
                    </a:stretch>
                  </pic:blipFill>
                  <pic:spPr>
                    <a:xfrm>
                      <a:off x="0" y="0"/>
                      <a:ext cx="5486400" cy="3614758"/>
                    </a:xfrm>
                    <a:prstGeom prst="rect"/>
                  </pic:spPr>
                </pic:pic>
              </a:graphicData>
            </a:graphic>
          </wp:inline>
        </w:drawing>
      </w:r>
    </w:p>
    <w:p>
      <w:pPr>
        <w:spacing w:after="200"/>
        <w:jc w:val="center"/>
      </w:pPr>
      <w:r>
        <w:rPr>
          <w:rFonts w:ascii="Arial" w:hAnsi="Arial"/>
          <w:i/>
          <w:color w:val="64748B"/>
          <w:sz w:val="17"/>
        </w:rPr>
        <w:t>Gambar Tutorial D9: Menyusun pasangan urutan uraian dan unggahan. **Penanda gambar:** 2 Rubrik; 3 Batas kata</w:t>
      </w:r>
    </w:p>
    <w:p>
      <w:pPr>
        <w:pStyle w:val="Heading2"/>
        <w:spacing w:before="240" w:after="80"/>
      </w:pPr>
      <w:r>
        <w:rPr>
          <w:rFonts w:ascii="Arial" w:hAnsi="Arial"/>
          <w:b/>
          <w:color w:val="0F172A"/>
        </w:rPr>
        <w:t>Penjelasan Kontrol di Layar (Input, Toggle, &amp; Tombol):</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166534"/>
            <w:tcMar>
              <w:top w:w="100" w:type="dxa"/>
              <w:bottom w:w="100" w:type="dxa"/>
              <w:left w:w="150" w:type="dxa"/>
              <w:right w:w="150" w:type="dxa"/>
            </w:tcMar>
          </w:tcPr>
          <w:p>
            <w:pPr>
              <w:jc w:val="center"/>
            </w:pPr>
            <w:r>
              <w:rPr>
                <w:b/>
                <w:color w:val="FFFFFF"/>
                <w:sz w:val="19"/>
              </w:rPr>
              <w:t>Kontrol di layar</w:t>
            </w:r>
          </w:p>
        </w:tc>
        <w:tc>
          <w:tcPr>
            <w:tcW w:type="dxa" w:w="1930"/>
            <w:shd w:val="clear" w:color="auto" w:fill="166534"/>
            <w:tcMar>
              <w:top w:w="100" w:type="dxa"/>
              <w:bottom w:w="100" w:type="dxa"/>
              <w:left w:w="150" w:type="dxa"/>
              <w:right w:w="150" w:type="dxa"/>
            </w:tcMar>
          </w:tcPr>
          <w:p>
            <w:pPr>
              <w:jc w:val="center"/>
            </w:pPr>
            <w:r>
              <w:rPr>
                <w:b/>
                <w:color w:val="FFFFFF"/>
                <w:sz w:val="19"/>
              </w:rPr>
              <w:t>Nilai atau contoh</w:t>
            </w:r>
          </w:p>
        </w:tc>
        <w:tc>
          <w:tcPr>
            <w:tcW w:type="dxa" w:w="1930"/>
            <w:shd w:val="clear" w:color="auto" w:fill="166534"/>
            <w:tcMar>
              <w:top w:w="100" w:type="dxa"/>
              <w:bottom w:w="100" w:type="dxa"/>
              <w:left w:w="150" w:type="dxa"/>
              <w:right w:w="150" w:type="dxa"/>
            </w:tcMar>
          </w:tcPr>
          <w:p>
            <w:pPr>
              <w:jc w:val="center"/>
            </w:pPr>
            <w:r>
              <w:rPr>
                <w:b/>
                <w:color w:val="FFFFFF"/>
                <w:sz w:val="19"/>
              </w:rPr>
              <w:t>Fungsi dan akibat</w:t>
            </w:r>
          </w:p>
        </w:tc>
        <w:tc>
          <w:tcPr>
            <w:tcW w:type="dxa" w:w="1930"/>
            <w:shd w:val="clear" w:color="auto" w:fill="166534"/>
            <w:tcMar>
              <w:top w:w="100" w:type="dxa"/>
              <w:bottom w:w="100" w:type="dxa"/>
              <w:left w:w="150" w:type="dxa"/>
              <w:right w:w="150" w:type="dxa"/>
            </w:tcMar>
          </w:tcPr>
          <w:p>
            <w:pPr>
              <w:jc w:val="center"/>
            </w:pPr>
            <w:r>
              <w:rPr>
                <w:b/>
                <w:color w:val="FFFFFF"/>
                <w:sz w:val="19"/>
              </w:rPr>
            </w:r>
          </w:p>
        </w:tc>
        <w:tc>
          <w:tcPr>
            <w:tcW w:type="dxa" w:w="1930"/>
            <w:shd w:val="clear" w:color="auto" w:fill="166534"/>
            <w:tcMar>
              <w:top w:w="100" w:type="dxa"/>
              <w:bottom w:w="100" w:type="dxa"/>
              <w:left w:w="150" w:type="dxa"/>
              <w:right w:w="150" w:type="dxa"/>
            </w:tcMar>
          </w:tcPr>
          <w:p>
            <w:pPr>
              <w:jc w:val="center"/>
            </w:pPr>
            <w:r>
              <w:rPr>
                <w:b/>
                <w:color w:val="FFFFFF"/>
                <w:sz w:val="19"/>
              </w:rPr>
            </w:r>
          </w:p>
        </w:tc>
      </w:tr>
      <w:tr>
        <w:tc>
          <w:tcPr>
            <w:tcW w:type="dxa" w:w="1930"/>
            <w:shd w:val="clear" w:color="auto" w:fill="F8FAFC"/>
            <w:tcMar>
              <w:top w:w="100" w:type="dxa"/>
              <w:bottom w:w="100" w:type="dxa"/>
              <w:left w:w="150" w:type="dxa"/>
              <w:right w:w="150" w:type="dxa"/>
            </w:tcMar>
          </w:tcPr>
          <w:p>
            <w:r>
              <w:rPr>
                <w:color w:val="1E293B"/>
                <w:sz w:val="18"/>
              </w:rPr>
              <w:t>Menjodohkan</w:t>
            </w:r>
          </w:p>
        </w:tc>
        <w:tc>
          <w:tcPr>
            <w:tcW w:type="dxa" w:w="1930"/>
            <w:shd w:val="clear" w:color="auto" w:fill="F8FAFC"/>
            <w:tcMar>
              <w:top w:w="100" w:type="dxa"/>
              <w:bottom w:w="100" w:type="dxa"/>
              <w:left w:w="150" w:type="dxa"/>
              <w:right w:w="150" w:type="dxa"/>
            </w:tcMar>
          </w:tcPr>
          <w:p>
            <w:r>
              <w:rPr>
                <w:color w:val="1E293B"/>
                <w:sz w:val="18"/>
              </w:rPr>
              <w:t>Item kiri, deskripsi kanan, dan satu pasangan benar tiap item</w:t>
            </w:r>
          </w:p>
        </w:tc>
        <w:tc>
          <w:tcPr>
            <w:tcW w:type="dxa" w:w="1930"/>
            <w:shd w:val="clear" w:color="auto" w:fill="F8FAFC"/>
            <w:tcMar>
              <w:top w:w="100" w:type="dxa"/>
              <w:bottom w:w="100" w:type="dxa"/>
              <w:left w:w="150" w:type="dxa"/>
              <w:right w:w="150" w:type="dxa"/>
            </w:tcMar>
          </w:tcPr>
          <w:p>
            <w:r>
              <w:rPr>
                <w:color w:val="1E293B"/>
                <w:sz w:val="18"/>
              </w:rPr>
              <w:t>Kunci pasangan menentukan kecocokan jawaban mahasiswa.</w:t>
            </w:r>
          </w:p>
        </w:tc>
        <w:tc>
          <w:tcPr>
            <w:tcW w:type="dxa" w:w="1930"/>
            <w:shd w:val="clear" w:color="auto" w:fill="F8FAFC"/>
            <w:tcMar>
              <w:top w:w="100" w:type="dxa"/>
              <w:bottom w:w="100" w:type="dxa"/>
              <w:left w:w="150" w:type="dxa"/>
              <w:right w:w="150" w:type="dxa"/>
            </w:tcMar>
          </w:tcPr>
          <w:p>
            <w:r>
              <w:rPr>
                <w:color w:val="1E293B"/>
                <w:sz w:val="18"/>
              </w:rPr>
            </w:r>
          </w:p>
        </w:tc>
        <w:tc>
          <w:tcPr>
            <w:tcW w:type="dxa" w:w="1930"/>
            <w:shd w:val="clear" w:color="auto" w:fill="F8FAFC"/>
            <w:tcMar>
              <w:top w:w="100" w:type="dxa"/>
              <w:bottom w:w="100" w:type="dxa"/>
              <w:left w:w="150" w:type="dxa"/>
              <w:right w:w="150" w:type="dxa"/>
            </w:tcMar>
          </w:tcPr>
          <w:p>
            <w:r>
              <w:rPr>
                <w:color w:val="1E293B"/>
                <w:sz w:val="18"/>
              </w:rPr>
            </w:r>
          </w:p>
        </w:tc>
      </w:tr>
      <w:tr>
        <w:tc>
          <w:tcPr>
            <w:tcW w:type="dxa" w:w="1930"/>
            <w:shd w:val="clear" w:color="auto" w:fill="FFFFFF"/>
            <w:tcMar>
              <w:top w:w="100" w:type="dxa"/>
              <w:bottom w:w="100" w:type="dxa"/>
              <w:left w:w="150" w:type="dxa"/>
              <w:right w:w="150" w:type="dxa"/>
            </w:tcMar>
          </w:tcPr>
          <w:p>
            <w:r>
              <w:rPr>
                <w:color w:val="1E293B"/>
                <w:sz w:val="18"/>
              </w:rPr>
              <w:t>Mengurutkan</w:t>
            </w:r>
          </w:p>
        </w:tc>
        <w:tc>
          <w:tcPr>
            <w:tcW w:type="dxa" w:w="1930"/>
            <w:shd w:val="clear" w:color="auto" w:fill="FFFFFF"/>
            <w:tcMar>
              <w:top w:w="100" w:type="dxa"/>
              <w:bottom w:w="100" w:type="dxa"/>
              <w:left w:w="150" w:type="dxa"/>
              <w:right w:w="150" w:type="dxa"/>
            </w:tcMar>
          </w:tcPr>
          <w:p>
            <w:r>
              <w:rPr>
                <w:color w:val="1E293B"/>
                <w:sz w:val="18"/>
              </w:rPr>
              <w:t>Urutan lengkap tanpa item ganda</w:t>
            </w:r>
          </w:p>
        </w:tc>
        <w:tc>
          <w:tcPr>
            <w:tcW w:type="dxa" w:w="1930"/>
            <w:shd w:val="clear" w:color="auto" w:fill="FFFFFF"/>
            <w:tcMar>
              <w:top w:w="100" w:type="dxa"/>
              <w:bottom w:w="100" w:type="dxa"/>
              <w:left w:w="150" w:type="dxa"/>
              <w:right w:w="150" w:type="dxa"/>
            </w:tcMar>
          </w:tcPr>
          <w:p>
            <w:r>
              <w:rPr>
                <w:color w:val="1E293B"/>
                <w:sz w:val="18"/>
              </w:rPr>
              <w:t>Kunci menyatakan posisi item dari awal sampai akhir.</w:t>
            </w:r>
          </w:p>
        </w:tc>
        <w:tc>
          <w:tcPr>
            <w:tcW w:type="dxa" w:w="1930"/>
            <w:shd w:val="clear" w:color="auto" w:fill="FFFFFF"/>
            <w:tcMar>
              <w:top w:w="100" w:type="dxa"/>
              <w:bottom w:w="100" w:type="dxa"/>
              <w:left w:w="150" w:type="dxa"/>
              <w:right w:w="150" w:type="dxa"/>
            </w:tcMar>
          </w:tcPr>
          <w:p>
            <w:r>
              <w:rPr>
                <w:color w:val="1E293B"/>
                <w:sz w:val="18"/>
              </w:rPr>
            </w:r>
          </w:p>
        </w:tc>
        <w:tc>
          <w:tcPr>
            <w:tcW w:type="dxa" w:w="1930"/>
            <w:shd w:val="clear" w:color="auto" w:fill="FFFFFF"/>
            <w:tcMar>
              <w:top w:w="100" w:type="dxa"/>
              <w:bottom w:w="100" w:type="dxa"/>
              <w:left w:w="150" w:type="dxa"/>
              <w:right w:w="150" w:type="dxa"/>
            </w:tcMar>
          </w:tcPr>
          <w:p>
            <w:r>
              <w:rPr>
                <w:color w:val="1E293B"/>
                <w:sz w:val="18"/>
              </w:rPr>
            </w:r>
          </w:p>
        </w:tc>
      </w:tr>
      <w:tr>
        <w:tc>
          <w:tcPr>
            <w:tcW w:type="dxa" w:w="1930"/>
            <w:shd w:val="clear" w:color="auto" w:fill="F8FAFC"/>
            <w:tcMar>
              <w:top w:w="100" w:type="dxa"/>
              <w:bottom w:w="100" w:type="dxa"/>
              <w:left w:w="150" w:type="dxa"/>
              <w:right w:w="150" w:type="dxa"/>
            </w:tcMar>
          </w:tcPr>
          <w:p>
            <w:r>
              <w:rPr>
                <w:color w:val="1E293B"/>
                <w:sz w:val="18"/>
              </w:rPr>
              <w:t>Uraian</w:t>
            </w:r>
          </w:p>
        </w:tc>
        <w:tc>
          <w:tcPr>
            <w:tcW w:type="dxa" w:w="1930"/>
            <w:shd w:val="clear" w:color="auto" w:fill="F8FAFC"/>
            <w:tcMar>
              <w:top w:w="100" w:type="dxa"/>
              <w:bottom w:w="100" w:type="dxa"/>
              <w:left w:w="150" w:type="dxa"/>
              <w:right w:w="150" w:type="dxa"/>
            </w:tcMar>
          </w:tcPr>
          <w:p>
            <w:r>
              <w:rPr>
                <w:color w:val="1E293B"/>
                <w:sz w:val="18"/>
              </w:rPr>
              <w:t>Jawaban teks yang dinilai pengajar</w:t>
            </w:r>
          </w:p>
        </w:tc>
        <w:tc>
          <w:tcPr>
            <w:tcW w:type="dxa" w:w="1930"/>
            <w:shd w:val="clear" w:color="auto" w:fill="F8FAFC"/>
            <w:tcMar>
              <w:top w:w="100" w:type="dxa"/>
              <w:bottom w:w="100" w:type="dxa"/>
              <w:left w:w="150" w:type="dxa"/>
              <w:right w:w="150" w:type="dxa"/>
            </w:tcMar>
          </w:tcPr>
          <w:p>
            <w:r>
              <w:rPr>
                <w:color w:val="1E293B"/>
                <w:sz w:val="18"/>
              </w:rPr>
              <w:t>Memerlukan penilaian manual, tidak cukup hanya skor otomatis kuis.</w:t>
            </w:r>
          </w:p>
        </w:tc>
        <w:tc>
          <w:tcPr>
            <w:tcW w:type="dxa" w:w="1930"/>
            <w:shd w:val="clear" w:color="auto" w:fill="F8FAFC"/>
            <w:tcMar>
              <w:top w:w="100" w:type="dxa"/>
              <w:bottom w:w="100" w:type="dxa"/>
              <w:left w:w="150" w:type="dxa"/>
              <w:right w:w="150" w:type="dxa"/>
            </w:tcMar>
          </w:tcPr>
          <w:p>
            <w:r>
              <w:rPr>
                <w:color w:val="1E293B"/>
                <w:sz w:val="18"/>
              </w:rPr>
            </w:r>
          </w:p>
        </w:tc>
        <w:tc>
          <w:tcPr>
            <w:tcW w:type="dxa" w:w="1930"/>
            <w:shd w:val="clear" w:color="auto" w:fill="F8FAFC"/>
            <w:tcMar>
              <w:top w:w="100" w:type="dxa"/>
              <w:bottom w:w="100" w:type="dxa"/>
              <w:left w:w="150" w:type="dxa"/>
              <w:right w:w="150" w:type="dxa"/>
            </w:tcMar>
          </w:tcPr>
          <w:p>
            <w:r>
              <w:rPr>
                <w:color w:val="1E293B"/>
                <w:sz w:val="18"/>
              </w:rPr>
            </w:r>
          </w:p>
        </w:tc>
      </w:tr>
      <w:tr>
        <w:tc>
          <w:tcPr>
            <w:tcW w:type="dxa" w:w="1930"/>
            <w:shd w:val="clear" w:color="auto" w:fill="FFFFFF"/>
            <w:tcMar>
              <w:top w:w="100" w:type="dxa"/>
              <w:bottom w:w="100" w:type="dxa"/>
              <w:left w:w="150" w:type="dxa"/>
              <w:right w:w="150" w:type="dxa"/>
            </w:tcMar>
          </w:tcPr>
          <w:p>
            <w:r>
              <w:rPr>
                <w:color w:val="1E293B"/>
                <w:sz w:val="18"/>
              </w:rPr>
              <w:t>Unggah berkas</w:t>
            </w:r>
          </w:p>
        </w:tc>
        <w:tc>
          <w:tcPr>
            <w:tcW w:type="dxa" w:w="1930"/>
            <w:shd w:val="clear" w:color="auto" w:fill="FFFFFF"/>
            <w:tcMar>
              <w:top w:w="100" w:type="dxa"/>
              <w:bottom w:w="100" w:type="dxa"/>
              <w:left w:w="150" w:type="dxa"/>
              <w:right w:w="150" w:type="dxa"/>
            </w:tcMar>
          </w:tcPr>
          <w:p>
            <w:r>
              <w:rPr>
                <w:color w:val="1E293B"/>
                <w:sz w:val="18"/>
              </w:rPr>
              <w:t>Jawaban berupa file</w:t>
            </w:r>
          </w:p>
        </w:tc>
        <w:tc>
          <w:tcPr>
            <w:tcW w:type="dxa" w:w="1930"/>
            <w:shd w:val="clear" w:color="auto" w:fill="FFFFFF"/>
            <w:tcMar>
              <w:top w:w="100" w:type="dxa"/>
              <w:bottom w:w="100" w:type="dxa"/>
              <w:left w:w="150" w:type="dxa"/>
              <w:right w:w="150" w:type="dxa"/>
            </w:tcMar>
          </w:tcPr>
          <w:p>
            <w:r>
              <w:rPr>
                <w:color w:val="1E293B"/>
                <w:sz w:val="18"/>
              </w:rPr>
              <w:t>Pengajar memeriksa berkas lalu memberi skor sesuai rubrik.</w:t>
            </w:r>
          </w:p>
        </w:tc>
        <w:tc>
          <w:tcPr>
            <w:tcW w:type="dxa" w:w="1930"/>
            <w:shd w:val="clear" w:color="auto" w:fill="FFFFFF"/>
            <w:tcMar>
              <w:top w:w="100" w:type="dxa"/>
              <w:bottom w:w="100" w:type="dxa"/>
              <w:left w:w="150" w:type="dxa"/>
              <w:right w:w="150" w:type="dxa"/>
            </w:tcMar>
          </w:tcPr>
          <w:p>
            <w:r>
              <w:rPr>
                <w:color w:val="1E293B"/>
                <w:sz w:val="18"/>
              </w:rPr>
            </w:r>
          </w:p>
        </w:tc>
        <w:tc>
          <w:tcPr>
            <w:tcW w:type="dxa" w:w="1930"/>
            <w:shd w:val="clear" w:color="auto" w:fill="FFFFFF"/>
            <w:tcMar>
              <w:top w:w="100" w:type="dxa"/>
              <w:bottom w:w="100" w:type="dxa"/>
              <w:left w:w="150" w:type="dxa"/>
              <w:right w:w="150" w:type="dxa"/>
            </w:tcMar>
          </w:tcPr>
          <w:p>
            <w:r>
              <w:rPr>
                <w:color w:val="1E293B"/>
                <w:sz w:val="18"/>
              </w:rPr>
            </w:r>
          </w:p>
        </w:tc>
      </w:tr>
      <w:tr>
        <w:tc>
          <w:tcPr>
            <w:tcW w:type="dxa" w:w="1930"/>
            <w:shd w:val="clear" w:color="auto" w:fill="F8FAFC"/>
            <w:tcMar>
              <w:top w:w="100" w:type="dxa"/>
              <w:bottom w:w="100" w:type="dxa"/>
              <w:left w:w="150" w:type="dxa"/>
              <w:right w:w="150" w:type="dxa"/>
            </w:tcMar>
          </w:tcPr>
          <w:p>
            <w:r>
              <w:rPr>
                <w:color w:val="1E293B"/>
                <w:sz w:val="18"/>
              </w:rPr>
              <w:t>Batas kata</w:t>
            </w:r>
          </w:p>
        </w:tc>
        <w:tc>
          <w:tcPr>
            <w:tcW w:type="dxa" w:w="1930"/>
            <w:shd w:val="clear" w:color="auto" w:fill="F8FAFC"/>
            <w:tcMar>
              <w:top w:w="100" w:type="dxa"/>
              <w:bottom w:w="100" w:type="dxa"/>
              <w:left w:w="150" w:type="dxa"/>
              <w:right w:w="150" w:type="dxa"/>
            </w:tcMar>
          </w:tcPr>
          <w:p>
            <w:r>
              <w:rPr>
                <w:color w:val="1E293B"/>
                <w:sz w:val="18"/>
              </w:rPr>
              <w:t>1 sampai 10000, default 1000</w:t>
            </w:r>
          </w:p>
        </w:tc>
        <w:tc>
          <w:tcPr>
            <w:tcW w:type="dxa" w:w="1930"/>
            <w:shd w:val="clear" w:color="auto" w:fill="F8FAFC"/>
            <w:tcMar>
              <w:top w:w="100" w:type="dxa"/>
              <w:bottom w:w="100" w:type="dxa"/>
              <w:left w:w="150" w:type="dxa"/>
              <w:right w:w="150" w:type="dxa"/>
            </w:tcMar>
          </w:tcPr>
          <w:p>
            <w:r>
              <w:rPr>
                <w:color w:val="1E293B"/>
                <w:sz w:val="18"/>
              </w:rPr>
              <w:t>Metadata/batas teks pada soal manual. Sesuaikan dengan panjang jawaban yang diminta.</w:t>
            </w:r>
          </w:p>
        </w:tc>
        <w:tc>
          <w:tcPr>
            <w:tcW w:type="dxa" w:w="1930"/>
            <w:shd w:val="clear" w:color="auto" w:fill="F8FAFC"/>
            <w:tcMar>
              <w:top w:w="100" w:type="dxa"/>
              <w:bottom w:w="100" w:type="dxa"/>
              <w:left w:w="150" w:type="dxa"/>
              <w:right w:w="150" w:type="dxa"/>
            </w:tcMar>
          </w:tcPr>
          <w:p>
            <w:r>
              <w:rPr>
                <w:color w:val="1E293B"/>
                <w:sz w:val="18"/>
              </w:rPr>
            </w:r>
          </w:p>
        </w:tc>
        <w:tc>
          <w:tcPr>
            <w:tcW w:type="dxa" w:w="1930"/>
            <w:shd w:val="clear" w:color="auto" w:fill="F8FAFC"/>
            <w:tcMar>
              <w:top w:w="100" w:type="dxa"/>
              <w:bottom w:w="100" w:type="dxa"/>
              <w:left w:w="150" w:type="dxa"/>
              <w:right w:w="150" w:type="dxa"/>
            </w:tcMar>
          </w:tcPr>
          <w:p>
            <w:r>
              <w:rPr>
                <w:color w:val="1E293B"/>
                <w:sz w:val="18"/>
              </w:rPr>
            </w:r>
          </w:p>
        </w:tc>
      </w:tr>
      <w:tr>
        <w:tc>
          <w:tcPr>
            <w:tcW w:type="dxa" w:w="1930"/>
            <w:shd w:val="clear" w:color="auto" w:fill="FFFFFF"/>
            <w:tcMar>
              <w:top w:w="100" w:type="dxa"/>
              <w:bottom w:w="100" w:type="dxa"/>
              <w:left w:w="150" w:type="dxa"/>
              <w:right w:w="150" w:type="dxa"/>
            </w:tcMar>
          </w:tcPr>
          <w:p>
            <w:r>
              <w:rPr>
                <w:color w:val="1E293B"/>
                <w:sz w:val="18"/>
              </w:rPr>
              <w:t>Rubrik penilaian</w:t>
            </w:r>
          </w:p>
        </w:tc>
        <w:tc>
          <w:tcPr>
            <w:tcW w:type="dxa" w:w="1930"/>
            <w:shd w:val="clear" w:color="auto" w:fill="FFFFFF"/>
            <w:tcMar>
              <w:top w:w="100" w:type="dxa"/>
              <w:bottom w:w="100" w:type="dxa"/>
              <w:left w:w="150" w:type="dxa"/>
              <w:right w:w="150" w:type="dxa"/>
            </w:tcMar>
          </w:tcPr>
          <w:p>
            <w:r>
              <w:rPr>
                <w:color w:val="1E293B"/>
                <w:sz w:val="18"/>
              </w:rPr>
              <w:t>Satu kriteria per baris: nama</w:t>
            </w:r>
          </w:p>
        </w:tc>
        <w:tc>
          <w:tcPr>
            <w:tcW w:type="dxa" w:w="1930"/>
            <w:shd w:val="clear" w:color="auto" w:fill="FFFFFF"/>
            <w:tcMar>
              <w:top w:w="100" w:type="dxa"/>
              <w:bottom w:w="100" w:type="dxa"/>
              <w:left w:w="150" w:type="dxa"/>
              <w:right w:w="150" w:type="dxa"/>
            </w:tcMar>
          </w:tcPr>
          <w:p>
            <w:r>
              <w:rPr>
                <w:color w:val="1E293B"/>
                <w:sz w:val="18"/>
              </w:rPr>
              <w:t>poin, contoh Analisis</w:t>
            </w:r>
          </w:p>
        </w:tc>
        <w:tc>
          <w:tcPr>
            <w:tcW w:type="dxa" w:w="1930"/>
            <w:shd w:val="clear" w:color="auto" w:fill="FFFFFF"/>
            <w:tcMar>
              <w:top w:w="100" w:type="dxa"/>
              <w:bottom w:w="100" w:type="dxa"/>
              <w:left w:w="150" w:type="dxa"/>
              <w:right w:w="150" w:type="dxa"/>
            </w:tcMar>
          </w:tcPr>
          <w:p>
            <w:r>
              <w:rPr>
                <w:color w:val="1E293B"/>
                <w:sz w:val="18"/>
              </w:rPr>
              <w:t>15</w:t>
            </w:r>
          </w:p>
        </w:tc>
        <w:tc>
          <w:tcPr>
            <w:tcW w:type="dxa" w:w="1930"/>
            <w:shd w:val="clear" w:color="auto" w:fill="FFFFFF"/>
            <w:tcMar>
              <w:top w:w="100" w:type="dxa"/>
              <w:bottom w:w="100" w:type="dxa"/>
              <w:left w:w="150" w:type="dxa"/>
              <w:right w:w="150" w:type="dxa"/>
            </w:tcMar>
          </w:tcPr>
          <w:p>
            <w:r>
              <w:rPr>
                <w:color w:val="1E293B"/>
                <w:sz w:val="18"/>
              </w:rPr>
              <w:t>Membagi skor manual ke kriteria. Total rubrik harus sesuai poin soal.</w:t>
            </w:r>
          </w:p>
        </w:tc>
      </w:tr>
      <w:tr>
        <w:tc>
          <w:tcPr>
            <w:tcW w:type="dxa" w:w="1930"/>
            <w:shd w:val="clear" w:color="auto" w:fill="F8FAFC"/>
            <w:tcMar>
              <w:top w:w="100" w:type="dxa"/>
              <w:bottom w:w="100" w:type="dxa"/>
              <w:left w:w="150" w:type="dxa"/>
              <w:right w:w="150" w:type="dxa"/>
            </w:tcMar>
          </w:tcPr>
          <w:p>
            <w:r>
              <w:rPr>
                <w:color w:val="1E293B"/>
                <w:sz w:val="18"/>
              </w:rPr>
              <w:t>Penjelasan jawaban</w:t>
            </w:r>
          </w:p>
        </w:tc>
        <w:tc>
          <w:tcPr>
            <w:tcW w:type="dxa" w:w="1930"/>
            <w:shd w:val="clear" w:color="auto" w:fill="F8FAFC"/>
            <w:tcMar>
              <w:top w:w="100" w:type="dxa"/>
              <w:bottom w:w="100" w:type="dxa"/>
              <w:left w:w="150" w:type="dxa"/>
              <w:right w:w="150" w:type="dxa"/>
            </w:tcMar>
          </w:tcPr>
          <w:p>
            <w:r>
              <w:rPr>
                <w:color w:val="1E293B"/>
                <w:sz w:val="18"/>
              </w:rPr>
              <w:t>Teks opsional</w:t>
            </w:r>
          </w:p>
        </w:tc>
        <w:tc>
          <w:tcPr>
            <w:tcW w:type="dxa" w:w="1930"/>
            <w:shd w:val="clear" w:color="auto" w:fill="F8FAFC"/>
            <w:tcMar>
              <w:top w:w="100" w:type="dxa"/>
              <w:bottom w:w="100" w:type="dxa"/>
              <w:left w:w="150" w:type="dxa"/>
              <w:right w:w="150" w:type="dxa"/>
            </w:tcMar>
          </w:tcPr>
          <w:p>
            <w:r>
              <w:rPr>
                <w:color w:val="1E293B"/>
                <w:sz w:val="18"/>
              </w:rPr>
              <w:t>Memberi pembahasan soal.</w:t>
            </w:r>
          </w:p>
        </w:tc>
        <w:tc>
          <w:tcPr>
            <w:tcW w:type="dxa" w:w="1930"/>
            <w:shd w:val="clear" w:color="auto" w:fill="F8FAFC"/>
            <w:tcMar>
              <w:top w:w="100" w:type="dxa"/>
              <w:bottom w:w="100" w:type="dxa"/>
              <w:left w:w="150" w:type="dxa"/>
              <w:right w:w="150" w:type="dxa"/>
            </w:tcMar>
          </w:tcPr>
          <w:p>
            <w:r>
              <w:rPr>
                <w:color w:val="1E293B"/>
                <w:sz w:val="18"/>
              </w:rPr>
            </w:r>
          </w:p>
        </w:tc>
        <w:tc>
          <w:tcPr>
            <w:tcW w:type="dxa" w:w="1930"/>
            <w:shd w:val="clear" w:color="auto" w:fill="F8FAFC"/>
            <w:tcMar>
              <w:top w:w="100" w:type="dxa"/>
              <w:bottom w:w="100" w:type="dxa"/>
              <w:left w:w="150" w:type="dxa"/>
              <w:right w:w="150" w:type="dxa"/>
            </w:tcMar>
          </w:tcPr>
          <w:p>
            <w:r>
              <w:rPr>
                <w:color w:val="1E293B"/>
                <w:sz w:val="18"/>
              </w:rPr>
            </w:r>
          </w:p>
        </w:tc>
      </w:tr>
    </w:tbl>
    <w:p/>
    <w:p>
      <w:pPr>
        <w:pStyle w:val="Heading2"/>
        <w:spacing w:before="240" w:after="80"/>
      </w:pPr>
      <w:r>
        <w:rPr>
          <w:rFonts w:ascii="Arial" w:hAnsi="Arial"/>
          <w:b/>
          <w:color w:val="0F172A"/>
        </w:rPr>
        <w:t>💡 Catatan Penting &amp; Tips Operasional:</w:t>
      </w:r>
    </w:p>
    <w:p>
      <w:pPr>
        <w:spacing w:after="60"/>
        <w:ind w:left="360"/>
      </w:pPr>
      <w:r>
        <w:rPr>
          <w:rFonts w:ascii="Arial" w:hAnsi="Arial"/>
          <w:color w:val="1E293B"/>
          <w:sz w:val="20"/>
        </w:rPr>
        <w:t>Nilai uraian dan unggahan menunggu penilaian pengajar. Publikasi hasil otomatis tetap menunggu penilaian lengkap.</w:t>
      </w:r>
    </w:p>
    <w:p>
      <w:pPr>
        <w:pStyle w:val="Heading1"/>
        <w:spacing w:before="320" w:after="120"/>
      </w:pPr>
      <w:r>
        <w:rPr>
          <w:rFonts w:ascii="Arial" w:hAnsi="Arial"/>
          <w:b/>
          <w:color w:val="15803D"/>
        </w:rPr>
        <w:t>[D10] Bagaimana Cara Dosen Menilai Jawaban Kuis Mahasiswa dan Mengelola Bank Soal?</w:t>
      </w:r>
    </w:p>
    <w:p>
      <w:pPr>
        <w:spacing w:after="60"/>
      </w:pPr>
      <w:r>
        <w:rPr>
          <w:rFonts w:ascii="Arial" w:hAnsi="Arial"/>
          <w:color w:val="1E293B"/>
          <w:sz w:val="20"/>
        </w:rPr>
        <w:t>Kategori Peran: Dosen / Tutorial D10</w:t>
      </w:r>
    </w:p>
    <w:p>
      <w:pPr>
        <w:spacing w:after="60"/>
      </w:pPr>
      <w:r>
        <w:rPr>
          <w:rFonts w:ascii="Arial" w:hAnsi="Arial"/>
          <w:color w:val="1E293B"/>
          <w:sz w:val="20"/>
        </w:rPr>
        <w:t>Tujuan Tutorial: Menyelesaikan koreksi kuis dan menyimpan soal yang dapat dipakai kembali.</w:t>
      </w:r>
    </w:p>
    <w:p>
      <w:pPr>
        <w:spacing w:after="60"/>
      </w:pPr>
      <w:r>
        <w:rPr>
          <w:rFonts w:ascii="Arial" w:hAnsi="Arial"/>
          <w:color w:val="1E293B"/>
          <w:sz w:val="20"/>
        </w:rPr>
        <w:t>Lokasi Menu (Buka): `Judul kuis untuk koreksi, tab Bank soal untuk pustaka soal`</w:t>
      </w:r>
    </w:p>
    <w:p>
      <w:pPr>
        <w:spacing w:after="60"/>
      </w:pPr>
      <w:r>
        <w:rPr>
          <w:rFonts w:ascii="Arial" w:hAnsi="Arial"/>
          <w:color w:val="1E293B"/>
          <w:sz w:val="20"/>
        </w:rPr>
        <w:t>Persiapan (Sebelum Mulai): Pengerjaan sudah terkumpul. Untuk bank, akun dapat mengelola kelas.</w:t>
      </w:r>
    </w:p>
    <w:p>
      <w:pPr>
        <w:pStyle w:val="Heading2"/>
        <w:spacing w:before="240" w:after="80"/>
      </w:pPr>
      <w:r>
        <w:rPr>
          <w:rFonts w:ascii="Arial" w:hAnsi="Arial"/>
          <w:b/>
          <w:color w:val="0F172A"/>
        </w:rPr>
        <w:t>Langkah-Langkah Tutorial:</w:t>
      </w:r>
    </w:p>
    <w:p>
      <w:pPr>
        <w:spacing w:after="60"/>
        <w:ind w:left="360"/>
      </w:pPr>
      <w:r>
        <w:rPr>
          <w:rFonts w:ascii="Arial" w:hAnsi="Arial"/>
          <w:color w:val="1E293B"/>
          <w:sz w:val="20"/>
        </w:rPr>
        <w:t>1. Buka kuis dan pilih mode koreksi Per mahasiswa atau Per soal. Pilih pengerjaan/jawaban yang hendak dinilai.</w:t>
      </w:r>
    </w:p>
    <w:p>
      <w:pPr>
        <w:spacing w:after="60"/>
        <w:ind w:left="360"/>
      </w:pPr>
      <w:r>
        <w:rPr>
          <w:rFonts w:ascii="Arial" w:hAnsi="Arial"/>
          <w:color w:val="1E293B"/>
          <w:sz w:val="20"/>
        </w:rPr>
        <w:t>2. Untuk soal manual, masukkan skor 0 sampai Poin soal. Isi Umpan balik. Jika ada rubrik, periksa skor tiap kriteria dan total.</w:t>
      </w:r>
    </w:p>
    <w:p>
      <w:pPr>
        <w:spacing w:after="60"/>
        <w:ind w:left="360"/>
      </w:pPr>
      <w:r>
        <w:rPr>
          <w:rFonts w:ascii="Arial" w:hAnsi="Arial"/>
          <w:color w:val="1E293B"/>
          <w:sz w:val="20"/>
        </w:rPr>
        <w:t>3. Isi Alasan koreksi minimal lima karakter jika mengganti nilai sebelumnya/terbit. Simpan penilaian dan terbitkan hasil sesuai kebijakan kuis.</w:t>
      </w:r>
    </w:p>
    <w:p>
      <w:pPr>
        <w:spacing w:after="60"/>
        <w:ind w:left="360"/>
      </w:pPr>
      <w:r>
        <w:rPr>
          <w:rFonts w:ascii="Arial" w:hAnsi="Arial"/>
          <w:color w:val="1E293B"/>
          <w:sz w:val="20"/>
        </w:rPr>
        <w:t>4. Untuk pustaka soal, buka Bank soal. Klik Buat bank soal, isi Judul, lalu Simpan semua perubahan.</w:t>
      </w:r>
    </w:p>
    <w:p>
      <w:pPr>
        <w:spacing w:after="60"/>
        <w:ind w:left="360"/>
      </w:pPr>
      <w:r>
        <w:rPr>
          <w:rFonts w:ascii="Arial" w:hAnsi="Arial"/>
          <w:color w:val="1E293B"/>
          <w:sz w:val="20"/>
        </w:rPr>
        <w:t>5. Klik Tambah soal pada bank, isi soal dan kuncinya, lalu Simpan semua perubahan. Pada editor kuis, gunakan Gunakan soal bank untuk mengambil soal yang diperlukan.</w:t>
      </w:r>
    </w:p>
    <w:p>
      <w:pPr>
        <w:ind w:left="576" w:right="288"/>
      </w:pPr>
      <w:r>
        <w:rPr>
          <w:i/>
          <w:color w:val="B45309"/>
          <w:sz w:val="19"/>
        </w:rPr>
        <w:t>**✓ Periksa Hasil Pengerjaan:**</w:t>
      </w:r>
    </w:p>
    <w:p>
      <w:pPr>
        <w:ind w:left="576" w:right="288"/>
      </w:pPr>
      <w:r>
        <w:rPr>
          <w:i/>
          <w:color w:val="B45309"/>
          <w:sz w:val="19"/>
        </w:rPr>
        <w:t>**Periksa hasil:** Jawaban manual sudah dinilai dan soal dapat digunakan kembali melalui bank.</w:t>
      </w:r>
    </w:p>
    <w:p>
      <w:pPr>
        <w:spacing w:before="160" w:after="80"/>
        <w:jc w:val="center"/>
      </w:pPr>
      <w:r>
        <w:drawing>
          <wp:inline xmlns:a="http://schemas.openxmlformats.org/drawingml/2006/main" xmlns:pic="http://schemas.openxmlformats.org/drawingml/2006/picture">
            <wp:extent cx="5486400" cy="4498366"/>
            <wp:docPr id="20" name="Picture 20"/>
            <wp:cNvGraphicFramePr>
              <a:graphicFrameLocks noChangeAspect="1"/>
            </wp:cNvGraphicFramePr>
            <a:graphic>
              <a:graphicData uri="http://schemas.openxmlformats.org/drawingml/2006/picture">
                <pic:pic>
                  <pic:nvPicPr>
                    <pic:cNvPr id="0" name="27-koreksi-kuis.png"/>
                    <pic:cNvPicPr/>
                  </pic:nvPicPr>
                  <pic:blipFill>
                    <a:blip r:embed="rId28"/>
                    <a:stretch>
                      <a:fillRect/>
                    </a:stretch>
                  </pic:blipFill>
                  <pic:spPr>
                    <a:xfrm>
                      <a:off x="0" y="0"/>
                      <a:ext cx="5486400" cy="4498366"/>
                    </a:xfrm>
                    <a:prstGeom prst="rect"/>
                  </pic:spPr>
                </pic:pic>
              </a:graphicData>
            </a:graphic>
          </wp:inline>
        </w:drawing>
      </w:r>
    </w:p>
    <w:p>
      <w:pPr>
        <w:spacing w:after="200"/>
        <w:jc w:val="center"/>
      </w:pPr>
      <w:r>
        <w:rPr>
          <w:rFonts w:ascii="Arial" w:hAnsi="Arial"/>
          <w:i/>
          <w:color w:val="64748B"/>
          <w:sz w:val="17"/>
        </w:rPr>
        <w:t>Gambar Tutorial D10: Menilai kuis dan mengelola bank soal. **Penanda gambar:** 1 Nilai soal; 2 Umpan balik</w:t>
      </w:r>
    </w:p>
    <w:p>
      <w:pPr>
        <w:pStyle w:val="Heading2"/>
        <w:spacing w:before="240" w:after="80"/>
      </w:pPr>
      <w:r>
        <w:rPr>
          <w:rFonts w:ascii="Arial" w:hAnsi="Arial"/>
          <w:b/>
          <w:color w:val="0F172A"/>
        </w:rPr>
        <w:t>Penjelasan Kontrol di Layar (Input, Toggle, &amp; Tombol):</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66534"/>
            <w:tcMar>
              <w:top w:w="100" w:type="dxa"/>
              <w:bottom w:w="100" w:type="dxa"/>
              <w:left w:w="150" w:type="dxa"/>
              <w:right w:w="150" w:type="dxa"/>
            </w:tcMar>
          </w:tcPr>
          <w:p>
            <w:pPr>
              <w:jc w:val="center"/>
            </w:pPr>
            <w:r>
              <w:rPr>
                <w:b/>
                <w:color w:val="FFFFFF"/>
                <w:sz w:val="19"/>
              </w:rPr>
              <w:t>Kontrol di layar</w:t>
            </w:r>
          </w:p>
        </w:tc>
        <w:tc>
          <w:tcPr>
            <w:tcW w:type="dxa" w:w="3216"/>
            <w:shd w:val="clear" w:color="auto" w:fill="166534"/>
            <w:tcMar>
              <w:top w:w="100" w:type="dxa"/>
              <w:bottom w:w="100" w:type="dxa"/>
              <w:left w:w="150" w:type="dxa"/>
              <w:right w:w="150" w:type="dxa"/>
            </w:tcMar>
          </w:tcPr>
          <w:p>
            <w:pPr>
              <w:jc w:val="center"/>
            </w:pPr>
            <w:r>
              <w:rPr>
                <w:b/>
                <w:color w:val="FFFFFF"/>
                <w:sz w:val="19"/>
              </w:rPr>
              <w:t>Nilai atau contoh</w:t>
            </w:r>
          </w:p>
        </w:tc>
        <w:tc>
          <w:tcPr>
            <w:tcW w:type="dxa" w:w="3216"/>
            <w:shd w:val="clear" w:color="auto" w:fill="166534"/>
            <w:tcMar>
              <w:top w:w="100" w:type="dxa"/>
              <w:bottom w:w="100" w:type="dxa"/>
              <w:left w:w="150" w:type="dxa"/>
              <w:right w:w="150" w:type="dxa"/>
            </w:tcMar>
          </w:tcPr>
          <w:p>
            <w:pPr>
              <w:jc w:val="center"/>
            </w:pPr>
            <w:r>
              <w:rPr>
                <w:b/>
                <w:color w:val="FFFFFF"/>
                <w:sz w:val="19"/>
              </w:rPr>
              <w:t>Fungsi dan akibat</w:t>
            </w:r>
          </w:p>
        </w:tc>
      </w:tr>
      <w:tr>
        <w:tc>
          <w:tcPr>
            <w:tcW w:type="dxa" w:w="3216"/>
            <w:shd w:val="clear" w:color="auto" w:fill="F8FAFC"/>
            <w:tcMar>
              <w:top w:w="100" w:type="dxa"/>
              <w:bottom w:w="100" w:type="dxa"/>
              <w:left w:w="150" w:type="dxa"/>
              <w:right w:w="150" w:type="dxa"/>
            </w:tcMar>
          </w:tcPr>
          <w:p>
            <w:r>
              <w:rPr>
                <w:color w:val="1E293B"/>
                <w:sz w:val="18"/>
              </w:rPr>
              <w:t>Mode koreksi Per mahasiswa / Per soal</w:t>
            </w:r>
          </w:p>
        </w:tc>
        <w:tc>
          <w:tcPr>
            <w:tcW w:type="dxa" w:w="3216"/>
            <w:shd w:val="clear" w:color="auto" w:fill="F8FAFC"/>
            <w:tcMar>
              <w:top w:w="100" w:type="dxa"/>
              <w:bottom w:w="100" w:type="dxa"/>
              <w:left w:w="150" w:type="dxa"/>
              <w:right w:w="150" w:type="dxa"/>
            </w:tcMar>
          </w:tcPr>
          <w:p>
            <w:r>
              <w:rPr>
                <w:color w:val="1E293B"/>
                <w:sz w:val="18"/>
              </w:rPr>
              <w:t>Pilihan tampilan</w:t>
            </w:r>
          </w:p>
        </w:tc>
        <w:tc>
          <w:tcPr>
            <w:tcW w:type="dxa" w:w="3216"/>
            <w:shd w:val="clear" w:color="auto" w:fill="F8FAFC"/>
            <w:tcMar>
              <w:top w:w="100" w:type="dxa"/>
              <w:bottom w:w="100" w:type="dxa"/>
              <w:left w:w="150" w:type="dxa"/>
              <w:right w:w="150" w:type="dxa"/>
            </w:tcMar>
          </w:tcPr>
          <w:p>
            <w:r>
              <w:rPr>
                <w:color w:val="1E293B"/>
                <w:sz w:val="18"/>
              </w:rPr>
              <w:t>Mengubah pengelompokan koreksi, bukan nilai yang tersimpan.</w:t>
            </w:r>
          </w:p>
        </w:tc>
      </w:tr>
      <w:tr>
        <w:tc>
          <w:tcPr>
            <w:tcW w:type="dxa" w:w="3216"/>
            <w:shd w:val="clear" w:color="auto" w:fill="FFFFFF"/>
            <w:tcMar>
              <w:top w:w="100" w:type="dxa"/>
              <w:bottom w:w="100" w:type="dxa"/>
              <w:left w:w="150" w:type="dxa"/>
              <w:right w:w="150" w:type="dxa"/>
            </w:tcMar>
          </w:tcPr>
          <w:p>
            <w:r>
              <w:rPr>
                <w:color w:val="1E293B"/>
                <w:sz w:val="18"/>
              </w:rPr>
              <w:t>Nilai jawaban</w:t>
            </w:r>
          </w:p>
        </w:tc>
        <w:tc>
          <w:tcPr>
            <w:tcW w:type="dxa" w:w="3216"/>
            <w:shd w:val="clear" w:color="auto" w:fill="FFFFFF"/>
            <w:tcMar>
              <w:top w:w="100" w:type="dxa"/>
              <w:bottom w:w="100" w:type="dxa"/>
              <w:left w:w="150" w:type="dxa"/>
              <w:right w:w="150" w:type="dxa"/>
            </w:tcMar>
          </w:tcPr>
          <w:p>
            <w:r>
              <w:rPr>
                <w:color w:val="1E293B"/>
                <w:sz w:val="18"/>
              </w:rPr>
              <w:t>0 sampai Poin soal</w:t>
            </w:r>
          </w:p>
        </w:tc>
        <w:tc>
          <w:tcPr>
            <w:tcW w:type="dxa" w:w="3216"/>
            <w:shd w:val="clear" w:color="auto" w:fill="FFFFFF"/>
            <w:tcMar>
              <w:top w:w="100" w:type="dxa"/>
              <w:bottom w:w="100" w:type="dxa"/>
              <w:left w:w="150" w:type="dxa"/>
              <w:right w:w="150" w:type="dxa"/>
            </w:tcMar>
          </w:tcPr>
          <w:p>
            <w:r>
              <w:rPr>
                <w:color w:val="1E293B"/>
                <w:sz w:val="18"/>
              </w:rPr>
              <w:t>Skor soal manual. Skor total kuis mengikuti mode poin.</w:t>
            </w:r>
          </w:p>
        </w:tc>
      </w:tr>
      <w:tr>
        <w:tc>
          <w:tcPr>
            <w:tcW w:type="dxa" w:w="3216"/>
            <w:shd w:val="clear" w:color="auto" w:fill="F8FAFC"/>
            <w:tcMar>
              <w:top w:w="100" w:type="dxa"/>
              <w:bottom w:w="100" w:type="dxa"/>
              <w:left w:w="150" w:type="dxa"/>
              <w:right w:w="150" w:type="dxa"/>
            </w:tcMar>
          </w:tcPr>
          <w:p>
            <w:r>
              <w:rPr>
                <w:color w:val="1E293B"/>
                <w:sz w:val="18"/>
              </w:rPr>
              <w:t>Umpan balik</w:t>
            </w:r>
          </w:p>
        </w:tc>
        <w:tc>
          <w:tcPr>
            <w:tcW w:type="dxa" w:w="3216"/>
            <w:shd w:val="clear" w:color="auto" w:fill="F8FAFC"/>
            <w:tcMar>
              <w:top w:w="100" w:type="dxa"/>
              <w:bottom w:w="100" w:type="dxa"/>
              <w:left w:w="150" w:type="dxa"/>
              <w:right w:w="150" w:type="dxa"/>
            </w:tcMar>
          </w:tcPr>
          <w:p>
            <w:r>
              <w:rPr>
                <w:color w:val="1E293B"/>
                <w:sz w:val="18"/>
              </w:rPr>
              <w:t>Teks masukan</w:t>
            </w:r>
          </w:p>
        </w:tc>
        <w:tc>
          <w:tcPr>
            <w:tcW w:type="dxa" w:w="3216"/>
            <w:shd w:val="clear" w:color="auto" w:fill="F8FAFC"/>
            <w:tcMar>
              <w:top w:w="100" w:type="dxa"/>
              <w:bottom w:w="100" w:type="dxa"/>
              <w:left w:w="150" w:type="dxa"/>
              <w:right w:w="150" w:type="dxa"/>
            </w:tcMar>
          </w:tcPr>
          <w:p>
            <w:r>
              <w:rPr>
                <w:color w:val="1E293B"/>
                <w:sz w:val="18"/>
              </w:rPr>
              <w:t>Penjelasan nilai pada jawaban.</w:t>
            </w:r>
          </w:p>
        </w:tc>
      </w:tr>
      <w:tr>
        <w:tc>
          <w:tcPr>
            <w:tcW w:type="dxa" w:w="3216"/>
            <w:shd w:val="clear" w:color="auto" w:fill="FFFFFF"/>
            <w:tcMar>
              <w:top w:w="100" w:type="dxa"/>
              <w:bottom w:w="100" w:type="dxa"/>
              <w:left w:w="150" w:type="dxa"/>
              <w:right w:w="150" w:type="dxa"/>
            </w:tcMar>
          </w:tcPr>
          <w:p>
            <w:r>
              <w:rPr>
                <w:color w:val="1E293B"/>
                <w:sz w:val="18"/>
              </w:rPr>
              <w:t>Alasan koreksi</w:t>
            </w:r>
          </w:p>
        </w:tc>
        <w:tc>
          <w:tcPr>
            <w:tcW w:type="dxa" w:w="3216"/>
            <w:shd w:val="clear" w:color="auto" w:fill="FFFFFF"/>
            <w:tcMar>
              <w:top w:w="100" w:type="dxa"/>
              <w:bottom w:w="100" w:type="dxa"/>
              <w:left w:w="150" w:type="dxa"/>
              <w:right w:w="150" w:type="dxa"/>
            </w:tcMar>
          </w:tcPr>
          <w:p>
            <w:r>
              <w:rPr>
                <w:color w:val="1E293B"/>
                <w:sz w:val="18"/>
              </w:rPr>
              <w:t>Teks minimal 5 karakter saat diwajibkan</w:t>
            </w:r>
          </w:p>
        </w:tc>
        <w:tc>
          <w:tcPr>
            <w:tcW w:type="dxa" w:w="3216"/>
            <w:shd w:val="clear" w:color="auto" w:fill="FFFFFF"/>
            <w:tcMar>
              <w:top w:w="100" w:type="dxa"/>
              <w:bottom w:w="100" w:type="dxa"/>
              <w:left w:w="150" w:type="dxa"/>
              <w:right w:w="150" w:type="dxa"/>
            </w:tcMar>
          </w:tcPr>
          <w:p>
            <w:r>
              <w:rPr>
                <w:color w:val="1E293B"/>
                <w:sz w:val="18"/>
              </w:rPr>
              <w:t>Mencatat alasan mengganti nilai yang sudah ada.</w:t>
            </w:r>
          </w:p>
        </w:tc>
      </w:tr>
      <w:tr>
        <w:tc>
          <w:tcPr>
            <w:tcW w:type="dxa" w:w="3216"/>
            <w:shd w:val="clear" w:color="auto" w:fill="F8FAFC"/>
            <w:tcMar>
              <w:top w:w="100" w:type="dxa"/>
              <w:bottom w:w="100" w:type="dxa"/>
              <w:left w:w="150" w:type="dxa"/>
              <w:right w:w="150" w:type="dxa"/>
            </w:tcMar>
          </w:tcPr>
          <w:p>
            <w:r>
              <w:rPr>
                <w:color w:val="1E293B"/>
                <w:sz w:val="18"/>
              </w:rPr>
              <w:t>Publikasikan nilai</w:t>
            </w:r>
          </w:p>
        </w:tc>
        <w:tc>
          <w:tcPr>
            <w:tcW w:type="dxa" w:w="3216"/>
            <w:shd w:val="clear" w:color="auto" w:fill="F8FAFC"/>
            <w:tcMar>
              <w:top w:w="100" w:type="dxa"/>
              <w:bottom w:w="100" w:type="dxa"/>
              <w:left w:w="150" w:type="dxa"/>
              <w:right w:w="150" w:type="dxa"/>
            </w:tcMar>
          </w:tcPr>
          <w:p>
            <w:r>
              <w:rPr>
                <w:color w:val="1E293B"/>
                <w:sz w:val="18"/>
              </w:rPr>
              <w:t>Tombol jika kebijakan memungkinkan</w:t>
            </w:r>
          </w:p>
        </w:tc>
        <w:tc>
          <w:tcPr>
            <w:tcW w:type="dxa" w:w="3216"/>
            <w:shd w:val="clear" w:color="auto" w:fill="F8FAFC"/>
            <w:tcMar>
              <w:top w:w="100" w:type="dxa"/>
              <w:bottom w:w="100" w:type="dxa"/>
              <w:left w:w="150" w:type="dxa"/>
              <w:right w:w="150" w:type="dxa"/>
            </w:tcMar>
          </w:tcPr>
          <w:p>
            <w:r>
              <w:rPr>
                <w:color w:val="1E293B"/>
                <w:sz w:val="18"/>
              </w:rPr>
              <w:t>Membuka hasil yang siap kepada mahasiswa.</w:t>
            </w:r>
          </w:p>
        </w:tc>
      </w:tr>
      <w:tr>
        <w:tc>
          <w:tcPr>
            <w:tcW w:type="dxa" w:w="3216"/>
            <w:shd w:val="clear" w:color="auto" w:fill="FFFFFF"/>
            <w:tcMar>
              <w:top w:w="100" w:type="dxa"/>
              <w:bottom w:w="100" w:type="dxa"/>
              <w:left w:w="150" w:type="dxa"/>
              <w:right w:w="150" w:type="dxa"/>
            </w:tcMar>
          </w:tcPr>
          <w:p>
            <w:r>
              <w:rPr>
                <w:color w:val="1E293B"/>
                <w:sz w:val="18"/>
              </w:rPr>
              <w:t>Buat bank soal / Judul</w:t>
            </w:r>
          </w:p>
        </w:tc>
        <w:tc>
          <w:tcPr>
            <w:tcW w:type="dxa" w:w="3216"/>
            <w:shd w:val="clear" w:color="auto" w:fill="FFFFFF"/>
            <w:tcMar>
              <w:top w:w="100" w:type="dxa"/>
              <w:bottom w:w="100" w:type="dxa"/>
              <w:left w:w="150" w:type="dxa"/>
              <w:right w:w="150" w:type="dxa"/>
            </w:tcMar>
          </w:tcPr>
          <w:p>
            <w:r>
              <w:rPr>
                <w:color w:val="1E293B"/>
                <w:sz w:val="18"/>
              </w:rPr>
              <w:t>Tombol dan teks judul</w:t>
            </w:r>
          </w:p>
        </w:tc>
        <w:tc>
          <w:tcPr>
            <w:tcW w:type="dxa" w:w="3216"/>
            <w:shd w:val="clear" w:color="auto" w:fill="FFFFFF"/>
            <w:tcMar>
              <w:top w:w="100" w:type="dxa"/>
              <w:bottom w:w="100" w:type="dxa"/>
              <w:left w:w="150" w:type="dxa"/>
              <w:right w:w="150" w:type="dxa"/>
            </w:tcMar>
          </w:tcPr>
          <w:p>
            <w:r>
              <w:rPr>
                <w:color w:val="1E293B"/>
                <w:sz w:val="18"/>
              </w:rPr>
              <w:t>Membuat wadah soal reusable dalam kelas.</w:t>
            </w:r>
          </w:p>
        </w:tc>
      </w:tr>
      <w:tr>
        <w:tc>
          <w:tcPr>
            <w:tcW w:type="dxa" w:w="3216"/>
            <w:shd w:val="clear" w:color="auto" w:fill="F8FAFC"/>
            <w:tcMar>
              <w:top w:w="100" w:type="dxa"/>
              <w:bottom w:w="100" w:type="dxa"/>
              <w:left w:w="150" w:type="dxa"/>
              <w:right w:w="150" w:type="dxa"/>
            </w:tcMar>
          </w:tcPr>
          <w:p>
            <w:r>
              <w:rPr>
                <w:color w:val="1E293B"/>
                <w:sz w:val="18"/>
              </w:rPr>
              <w:t>Tambah soal / Simpan</w:t>
            </w:r>
          </w:p>
        </w:tc>
        <w:tc>
          <w:tcPr>
            <w:tcW w:type="dxa" w:w="3216"/>
            <w:shd w:val="clear" w:color="auto" w:fill="F8FAFC"/>
            <w:tcMar>
              <w:top w:w="100" w:type="dxa"/>
              <w:bottom w:w="100" w:type="dxa"/>
              <w:left w:w="150" w:type="dxa"/>
              <w:right w:w="150" w:type="dxa"/>
            </w:tcMar>
          </w:tcPr>
          <w:p>
            <w:r>
              <w:rPr>
                <w:color w:val="1E293B"/>
                <w:sz w:val="18"/>
              </w:rPr>
              <w:t>Tombol pada bank/editor</w:t>
            </w:r>
          </w:p>
        </w:tc>
        <w:tc>
          <w:tcPr>
            <w:tcW w:type="dxa" w:w="3216"/>
            <w:shd w:val="clear" w:color="auto" w:fill="F8FAFC"/>
            <w:tcMar>
              <w:top w:w="100" w:type="dxa"/>
              <w:bottom w:w="100" w:type="dxa"/>
              <w:left w:w="150" w:type="dxa"/>
              <w:right w:w="150" w:type="dxa"/>
            </w:tcMar>
          </w:tcPr>
          <w:p>
            <w:r>
              <w:rPr>
                <w:color w:val="1E293B"/>
                <w:sz w:val="18"/>
              </w:rPr>
              <w:t>Menyimpan soal beserta opsi, kunci, dan rubrik.</w:t>
            </w:r>
          </w:p>
        </w:tc>
      </w:tr>
      <w:tr>
        <w:tc>
          <w:tcPr>
            <w:tcW w:type="dxa" w:w="3216"/>
            <w:shd w:val="clear" w:color="auto" w:fill="FFFFFF"/>
            <w:tcMar>
              <w:top w:w="100" w:type="dxa"/>
              <w:bottom w:w="100" w:type="dxa"/>
              <w:left w:w="150" w:type="dxa"/>
              <w:right w:w="150" w:type="dxa"/>
            </w:tcMar>
          </w:tcPr>
          <w:p>
            <w:r>
              <w:rPr>
                <w:color w:val="1E293B"/>
                <w:sz w:val="18"/>
              </w:rPr>
              <w:t>Impor massal</w:t>
            </w:r>
          </w:p>
        </w:tc>
        <w:tc>
          <w:tcPr>
            <w:tcW w:type="dxa" w:w="3216"/>
            <w:shd w:val="clear" w:color="auto" w:fill="FFFFFF"/>
            <w:tcMar>
              <w:top w:w="100" w:type="dxa"/>
              <w:bottom w:w="100" w:type="dxa"/>
              <w:left w:w="150" w:type="dxa"/>
              <w:right w:w="150" w:type="dxa"/>
            </w:tcMar>
          </w:tcPr>
          <w:p>
            <w:r>
              <w:rPr>
                <w:color w:val="1E293B"/>
                <w:sz w:val="18"/>
              </w:rPr>
              <w:t>Tombol bank soal</w:t>
            </w:r>
          </w:p>
        </w:tc>
        <w:tc>
          <w:tcPr>
            <w:tcW w:type="dxa" w:w="3216"/>
            <w:shd w:val="clear" w:color="auto" w:fill="FFFFFF"/>
            <w:tcMar>
              <w:top w:w="100" w:type="dxa"/>
              <w:bottom w:w="100" w:type="dxa"/>
              <w:left w:w="150" w:type="dxa"/>
              <w:right w:w="150" w:type="dxa"/>
            </w:tcMar>
          </w:tcPr>
          <w:p>
            <w:r>
              <w:rPr>
                <w:color w:val="1E293B"/>
                <w:sz w:val="18"/>
              </w:rPr>
              <w:t>Memasukkan banyak soal melalui template dan pemeriksaan impor.</w:t>
            </w:r>
          </w:p>
        </w:tc>
      </w:tr>
    </w:tbl>
    <w:p/>
    <w:p>
      <w:pPr>
        <w:pStyle w:val="Heading2"/>
        <w:spacing w:before="240" w:after="80"/>
      </w:pPr>
      <w:r>
        <w:rPr>
          <w:rFonts w:ascii="Arial" w:hAnsi="Arial"/>
          <w:b/>
          <w:color w:val="0F172A"/>
        </w:rPr>
        <w:t>💡 Catatan Penting &amp; Tips Operasional:</w:t>
      </w:r>
    </w:p>
    <w:p>
      <w:pPr>
        <w:spacing w:after="60"/>
        <w:ind w:left="360"/>
      </w:pPr>
      <w:r>
        <w:rPr>
          <w:rFonts w:ascii="Arial" w:hAnsi="Arial"/>
          <w:color w:val="1E293B"/>
          <w:sz w:val="20"/>
        </w:rPr>
        <w:t>Bank soal tersimpan per kelas. Saat menggunakan soal bank, tinjau kembali poin dan kunci pada kuis tujuan.</w:t>
      </w:r>
    </w:p>
    <w:p>
      <w:pPr>
        <w:pStyle w:val="Heading1"/>
        <w:spacing w:before="320" w:after="120"/>
      </w:pPr>
      <w:r>
        <w:rPr>
          <w:rFonts w:ascii="Arial" w:hAnsi="Arial"/>
          <w:b/>
          <w:color w:val="15803D"/>
        </w:rPr>
        <w:t>[D11] Bagaimana Cara Dosen Membuka Sesi Presensi Kuliah dengan Jadwal atau Kode PIN 6-Digit?</w:t>
      </w:r>
    </w:p>
    <w:p>
      <w:pPr>
        <w:spacing w:after="60"/>
      </w:pPr>
      <w:r>
        <w:rPr>
          <w:rFonts w:ascii="Arial" w:hAnsi="Arial"/>
          <w:color w:val="1E293B"/>
          <w:sz w:val="20"/>
        </w:rPr>
        <w:t>Kategori Peran: Dosen / Tutorial D11</w:t>
      </w:r>
    </w:p>
    <w:p>
      <w:pPr>
        <w:spacing w:after="60"/>
      </w:pPr>
      <w:r>
        <w:rPr>
          <w:rFonts w:ascii="Arial" w:hAnsi="Arial"/>
          <w:color w:val="1E293B"/>
          <w:sz w:val="20"/>
        </w:rPr>
        <w:t>Tujuan Tutorial: Menyiapkan presensi sesuai pelaksanaan pertemuan.</w:t>
      </w:r>
    </w:p>
    <w:p>
      <w:pPr>
        <w:spacing w:after="60"/>
      </w:pPr>
      <w:r>
        <w:rPr>
          <w:rFonts w:ascii="Arial" w:hAnsi="Arial"/>
          <w:color w:val="1E293B"/>
          <w:sz w:val="20"/>
        </w:rPr>
        <w:t>Lokasi Menu (Buka): `Kelas kemudian Presensi kemudian Buat Sesi Presensi`</w:t>
      </w:r>
    </w:p>
    <w:p>
      <w:pPr>
        <w:spacing w:after="60"/>
      </w:pPr>
      <w:r>
        <w:rPr>
          <w:rFonts w:ascii="Arial" w:hAnsi="Arial"/>
          <w:color w:val="1E293B"/>
          <w:sz w:val="20"/>
        </w:rPr>
        <w:t>Persiapan (Sebelum Mulai): Mahasiswa telah terdaftar aktif. Siapkan topik, tanggal, dan jam pertemuan.</w:t>
      </w:r>
    </w:p>
    <w:p>
      <w:pPr>
        <w:pStyle w:val="Heading2"/>
        <w:spacing w:before="240" w:after="80"/>
      </w:pPr>
      <w:r>
        <w:rPr>
          <w:rFonts w:ascii="Arial" w:hAnsi="Arial"/>
          <w:b/>
          <w:color w:val="0F172A"/>
        </w:rPr>
        <w:t>Langkah-Langkah Tutorial:</w:t>
      </w:r>
    </w:p>
    <w:p>
      <w:pPr>
        <w:spacing w:after="60"/>
        <w:ind w:left="360"/>
      </w:pPr>
      <w:r>
        <w:rPr>
          <w:rFonts w:ascii="Arial" w:hAnsi="Arial"/>
          <w:color w:val="1E293B"/>
          <w:sz w:val="20"/>
        </w:rPr>
        <w:t>1. Klik Buat Sesi Presensi. Isi Judul Sesi Presensi, Keterangan / Topik, dan Tanggal Perkuliahan.</w:t>
      </w:r>
    </w:p>
    <w:p>
      <w:pPr>
        <w:spacing w:after="60"/>
        <w:ind w:left="360"/>
      </w:pPr>
      <w:r>
        <w:rPr>
          <w:rFonts w:ascii="Arial" w:hAnsi="Arial"/>
          <w:color w:val="1E293B"/>
          <w:sz w:val="20"/>
        </w:rPr>
        <w:t>2. Jika presensi akan dibuka sampai ditutup manual, biarkan Jadwalkan Waktu Presensi tidak dicentang. Untuk jendela waktu, centang dan isi Jam Mulai serta Jam Selesai.</w:t>
      </w:r>
    </w:p>
    <w:p>
      <w:pPr>
        <w:spacing w:after="60"/>
        <w:ind w:left="360"/>
      </w:pPr>
      <w:r>
        <w:rPr>
          <w:rFonts w:ascii="Arial" w:hAnsi="Arial"/>
          <w:color w:val="1E293B"/>
          <w:sz w:val="20"/>
        </w:rPr>
        <w:t>3. Untuk presensi satu klik, biarkan Wajibkan Kode PIN 6-Digit (Proyektor) OFF. Untuk verifikasi kode, ubah menjadi ON.</w:t>
      </w:r>
    </w:p>
    <w:p>
      <w:pPr>
        <w:spacing w:after="60"/>
        <w:ind w:left="360"/>
      </w:pPr>
      <w:r>
        <w:rPr>
          <w:rFonts w:ascii="Arial" w:hAnsi="Arial"/>
          <w:color w:val="1E293B"/>
          <w:sz w:val="20"/>
        </w:rPr>
        <w:t>4. Klik Buat &amp; Buka Sesi. Periksa apakah sesi berstatus Sesi Dibuka atau Terjadwal sesuai waktunya.</w:t>
      </w:r>
    </w:p>
    <w:p>
      <w:pPr>
        <w:spacing w:after="60"/>
        <w:ind w:left="360"/>
      </w:pPr>
      <w:r>
        <w:rPr>
          <w:rFonts w:ascii="Arial" w:hAnsi="Arial"/>
          <w:color w:val="1E293B"/>
          <w:sz w:val="20"/>
        </w:rPr>
        <w:t>5. Jika menggunakan PIN, klik Kode Proyektor pada sesi dan tampilkan enam karakter kepada mahasiswa. Pantau jumlah Hadir, lalu tutup sesi setelah selesai.</w:t>
      </w:r>
    </w:p>
    <w:p>
      <w:pPr>
        <w:ind w:left="576" w:right="288"/>
      </w:pPr>
      <w:r>
        <w:rPr>
          <w:i/>
          <w:color w:val="B45309"/>
          <w:sz w:val="19"/>
        </w:rPr>
        <w:t>**✓ Periksa Hasil Pengerjaan:**</w:t>
      </w:r>
    </w:p>
    <w:p>
      <w:pPr>
        <w:ind w:left="576" w:right="288"/>
      </w:pPr>
      <w:r>
        <w:rPr>
          <w:i/>
          <w:color w:val="B45309"/>
          <w:sz w:val="19"/>
        </w:rPr>
        <w:t>**Periksa hasil:** Sesi benar tersedia dan menerima presensi sesuai mode/jadwal yang dipilih.</w:t>
      </w:r>
    </w:p>
    <w:p>
      <w:pPr>
        <w:spacing w:before="160" w:after="80"/>
        <w:jc w:val="center"/>
      </w:pPr>
      <w:r>
        <w:drawing>
          <wp:inline xmlns:a="http://schemas.openxmlformats.org/drawingml/2006/main" xmlns:pic="http://schemas.openxmlformats.org/drawingml/2006/picture">
            <wp:extent cx="5486400" cy="4498366"/>
            <wp:docPr id="21" name="Picture 21"/>
            <wp:cNvGraphicFramePr>
              <a:graphicFrameLocks noChangeAspect="1"/>
            </wp:cNvGraphicFramePr>
            <a:graphic>
              <a:graphicData uri="http://schemas.openxmlformats.org/drawingml/2006/picture">
                <pic:pic>
                  <pic:nvPicPr>
                    <pic:cNvPr id="0" name="20-presensi-baru.png"/>
                    <pic:cNvPicPr/>
                  </pic:nvPicPr>
                  <pic:blipFill>
                    <a:blip r:embed="rId29"/>
                    <a:stretch>
                      <a:fillRect/>
                    </a:stretch>
                  </pic:blipFill>
                  <pic:spPr>
                    <a:xfrm>
                      <a:off x="0" y="0"/>
                      <a:ext cx="5486400" cy="4498366"/>
                    </a:xfrm>
                    <a:prstGeom prst="rect"/>
                  </pic:spPr>
                </pic:pic>
              </a:graphicData>
            </a:graphic>
          </wp:inline>
        </w:drawing>
      </w:r>
    </w:p>
    <w:p>
      <w:pPr>
        <w:spacing w:after="200"/>
        <w:jc w:val="center"/>
      </w:pPr>
      <w:r>
        <w:rPr>
          <w:rFonts w:ascii="Arial" w:hAnsi="Arial"/>
          <w:i/>
          <w:color w:val="64748B"/>
          <w:sz w:val="17"/>
        </w:rPr>
        <w:t>Gambar Tutorial D11: Membuka sesi presensi dengan jadwal atau PIN. **Penanda gambar:** 1 Judul sesi; 2 Jadwal ON; 3 PIN ON</w:t>
      </w:r>
    </w:p>
    <w:p>
      <w:pPr>
        <w:pStyle w:val="Heading2"/>
        <w:spacing w:before="240" w:after="80"/>
      </w:pPr>
      <w:r>
        <w:rPr>
          <w:rFonts w:ascii="Arial" w:hAnsi="Arial"/>
          <w:b/>
          <w:color w:val="0F172A"/>
        </w:rPr>
        <w:t>Penjelasan Kontrol di Layar (Input, Toggle, &amp; Tombol):</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66534"/>
            <w:tcMar>
              <w:top w:w="100" w:type="dxa"/>
              <w:bottom w:w="100" w:type="dxa"/>
              <w:left w:w="150" w:type="dxa"/>
              <w:right w:w="150" w:type="dxa"/>
            </w:tcMar>
          </w:tcPr>
          <w:p>
            <w:pPr>
              <w:jc w:val="center"/>
            </w:pPr>
            <w:r>
              <w:rPr>
                <w:b/>
                <w:color w:val="FFFFFF"/>
                <w:sz w:val="19"/>
              </w:rPr>
              <w:t>Kontrol di layar</w:t>
            </w:r>
          </w:p>
        </w:tc>
        <w:tc>
          <w:tcPr>
            <w:tcW w:type="dxa" w:w="3216"/>
            <w:shd w:val="clear" w:color="auto" w:fill="166534"/>
            <w:tcMar>
              <w:top w:w="100" w:type="dxa"/>
              <w:bottom w:w="100" w:type="dxa"/>
              <w:left w:w="150" w:type="dxa"/>
              <w:right w:w="150" w:type="dxa"/>
            </w:tcMar>
          </w:tcPr>
          <w:p>
            <w:pPr>
              <w:jc w:val="center"/>
            </w:pPr>
            <w:r>
              <w:rPr>
                <w:b/>
                <w:color w:val="FFFFFF"/>
                <w:sz w:val="19"/>
              </w:rPr>
              <w:t>Nilai atau contoh</w:t>
            </w:r>
          </w:p>
        </w:tc>
        <w:tc>
          <w:tcPr>
            <w:tcW w:type="dxa" w:w="3216"/>
            <w:shd w:val="clear" w:color="auto" w:fill="166534"/>
            <w:tcMar>
              <w:top w:w="100" w:type="dxa"/>
              <w:bottom w:w="100" w:type="dxa"/>
              <w:left w:w="150" w:type="dxa"/>
              <w:right w:w="150" w:type="dxa"/>
            </w:tcMar>
          </w:tcPr>
          <w:p>
            <w:pPr>
              <w:jc w:val="center"/>
            </w:pPr>
            <w:r>
              <w:rPr>
                <w:b/>
                <w:color w:val="FFFFFF"/>
                <w:sz w:val="19"/>
              </w:rPr>
              <w:t>Fungsi dan akibat</w:t>
            </w:r>
          </w:p>
        </w:tc>
      </w:tr>
      <w:tr>
        <w:tc>
          <w:tcPr>
            <w:tcW w:type="dxa" w:w="3216"/>
            <w:shd w:val="clear" w:color="auto" w:fill="F8FAFC"/>
            <w:tcMar>
              <w:top w:w="100" w:type="dxa"/>
              <w:bottom w:w="100" w:type="dxa"/>
              <w:left w:w="150" w:type="dxa"/>
              <w:right w:w="150" w:type="dxa"/>
            </w:tcMar>
          </w:tcPr>
          <w:p>
            <w:r>
              <w:rPr>
                <w:color w:val="1E293B"/>
                <w:sz w:val="18"/>
              </w:rPr>
              <w:t>Judul Sesi Presensi</w:t>
            </w:r>
          </w:p>
        </w:tc>
        <w:tc>
          <w:tcPr>
            <w:tcW w:type="dxa" w:w="3216"/>
            <w:shd w:val="clear" w:color="auto" w:fill="F8FAFC"/>
            <w:tcMar>
              <w:top w:w="100" w:type="dxa"/>
              <w:bottom w:w="100" w:type="dxa"/>
              <w:left w:w="150" w:type="dxa"/>
              <w:right w:w="150" w:type="dxa"/>
            </w:tcMar>
          </w:tcPr>
          <w:p>
            <w:r>
              <w:rPr>
                <w:color w:val="1E293B"/>
                <w:sz w:val="18"/>
              </w:rPr>
              <w:t>Teks wajib 2 sampai 200 karakter</w:t>
            </w:r>
          </w:p>
        </w:tc>
        <w:tc>
          <w:tcPr>
            <w:tcW w:type="dxa" w:w="3216"/>
            <w:shd w:val="clear" w:color="auto" w:fill="F8FAFC"/>
            <w:tcMar>
              <w:top w:w="100" w:type="dxa"/>
              <w:bottom w:w="100" w:type="dxa"/>
              <w:left w:w="150" w:type="dxa"/>
              <w:right w:w="150" w:type="dxa"/>
            </w:tcMar>
          </w:tcPr>
          <w:p>
            <w:r>
              <w:rPr>
                <w:color w:val="1E293B"/>
                <w:sz w:val="18"/>
              </w:rPr>
              <w:t>Nama sesi, contoh Pertemuan 4 Formulir Web.</w:t>
            </w:r>
          </w:p>
        </w:tc>
      </w:tr>
      <w:tr>
        <w:tc>
          <w:tcPr>
            <w:tcW w:type="dxa" w:w="3216"/>
            <w:shd w:val="clear" w:color="auto" w:fill="FFFFFF"/>
            <w:tcMar>
              <w:top w:w="100" w:type="dxa"/>
              <w:bottom w:w="100" w:type="dxa"/>
              <w:left w:w="150" w:type="dxa"/>
              <w:right w:w="150" w:type="dxa"/>
            </w:tcMar>
          </w:tcPr>
          <w:p>
            <w:r>
              <w:rPr>
                <w:color w:val="1E293B"/>
                <w:sz w:val="18"/>
              </w:rPr>
              <w:t>Keterangan / Topik (Opsional)</w:t>
            </w:r>
          </w:p>
        </w:tc>
        <w:tc>
          <w:tcPr>
            <w:tcW w:type="dxa" w:w="3216"/>
            <w:shd w:val="clear" w:color="auto" w:fill="FFFFFF"/>
            <w:tcMar>
              <w:top w:w="100" w:type="dxa"/>
              <w:bottom w:w="100" w:type="dxa"/>
              <w:left w:w="150" w:type="dxa"/>
              <w:right w:w="150" w:type="dxa"/>
            </w:tcMar>
          </w:tcPr>
          <w:p>
            <w:r>
              <w:rPr>
                <w:color w:val="1E293B"/>
                <w:sz w:val="18"/>
              </w:rPr>
              <w:t>Teks maksimum 1000 karakter atau kosong</w:t>
            </w:r>
          </w:p>
        </w:tc>
        <w:tc>
          <w:tcPr>
            <w:tcW w:type="dxa" w:w="3216"/>
            <w:shd w:val="clear" w:color="auto" w:fill="FFFFFF"/>
            <w:tcMar>
              <w:top w:w="100" w:type="dxa"/>
              <w:bottom w:w="100" w:type="dxa"/>
              <w:left w:w="150" w:type="dxa"/>
              <w:right w:w="150" w:type="dxa"/>
            </w:tcMar>
          </w:tcPr>
          <w:p>
            <w:r>
              <w:rPr>
                <w:color w:val="1E293B"/>
                <w:sz w:val="18"/>
              </w:rPr>
              <w:t>Ringkasan topik/catatan pertemuan.</w:t>
            </w:r>
          </w:p>
        </w:tc>
      </w:tr>
      <w:tr>
        <w:tc>
          <w:tcPr>
            <w:tcW w:type="dxa" w:w="3216"/>
            <w:shd w:val="clear" w:color="auto" w:fill="F8FAFC"/>
            <w:tcMar>
              <w:top w:w="100" w:type="dxa"/>
              <w:bottom w:w="100" w:type="dxa"/>
              <w:left w:w="150" w:type="dxa"/>
              <w:right w:w="150" w:type="dxa"/>
            </w:tcMar>
          </w:tcPr>
          <w:p>
            <w:r>
              <w:rPr>
                <w:color w:val="1E293B"/>
                <w:sz w:val="18"/>
              </w:rPr>
              <w:t>Tanggal Perkuliahan</w:t>
            </w:r>
          </w:p>
        </w:tc>
        <w:tc>
          <w:tcPr>
            <w:tcW w:type="dxa" w:w="3216"/>
            <w:shd w:val="clear" w:color="auto" w:fill="F8FAFC"/>
            <w:tcMar>
              <w:top w:w="100" w:type="dxa"/>
              <w:bottom w:w="100" w:type="dxa"/>
              <w:left w:w="150" w:type="dxa"/>
              <w:right w:w="150" w:type="dxa"/>
            </w:tcMar>
          </w:tcPr>
          <w:p>
            <w:r>
              <w:rPr>
                <w:color w:val="1E293B"/>
                <w:sz w:val="18"/>
              </w:rPr>
              <w:t>Tanggal kegiatan, contoh 12 Oktober 2026</w:t>
            </w:r>
          </w:p>
        </w:tc>
        <w:tc>
          <w:tcPr>
            <w:tcW w:type="dxa" w:w="3216"/>
            <w:shd w:val="clear" w:color="auto" w:fill="F8FAFC"/>
            <w:tcMar>
              <w:top w:w="100" w:type="dxa"/>
              <w:bottom w:w="100" w:type="dxa"/>
              <w:left w:w="150" w:type="dxa"/>
              <w:right w:w="150" w:type="dxa"/>
            </w:tcMar>
          </w:tcPr>
          <w:p>
            <w:r>
              <w:rPr>
                <w:color w:val="1E293B"/>
                <w:sz w:val="18"/>
              </w:rPr>
              <w:t>Mengaitkan sesi dengan hari perkuliahan.</w:t>
            </w:r>
          </w:p>
        </w:tc>
      </w:tr>
      <w:tr>
        <w:tc>
          <w:tcPr>
            <w:tcW w:type="dxa" w:w="3216"/>
            <w:shd w:val="clear" w:color="auto" w:fill="FFFFFF"/>
            <w:tcMar>
              <w:top w:w="100" w:type="dxa"/>
              <w:bottom w:w="100" w:type="dxa"/>
              <w:left w:w="150" w:type="dxa"/>
              <w:right w:w="150" w:type="dxa"/>
            </w:tcMar>
          </w:tcPr>
          <w:p>
            <w:r>
              <w:rPr>
                <w:color w:val="1E293B"/>
                <w:sz w:val="18"/>
              </w:rPr>
              <w:t>Jadwalkan Waktu Presensi (Mulai &amp; Selesai)</w:t>
            </w:r>
          </w:p>
        </w:tc>
        <w:tc>
          <w:tcPr>
            <w:tcW w:type="dxa" w:w="3216"/>
            <w:shd w:val="clear" w:color="auto" w:fill="FFFFFF"/>
            <w:tcMar>
              <w:top w:w="100" w:type="dxa"/>
              <w:bottom w:w="100" w:type="dxa"/>
              <w:left w:w="150" w:type="dxa"/>
              <w:right w:w="150" w:type="dxa"/>
            </w:tcMar>
          </w:tcPr>
          <w:p>
            <w:r>
              <w:rPr>
                <w:color w:val="1E293B"/>
                <w:sz w:val="18"/>
              </w:rPr>
              <w:t>OFF default = buka manual sampai ditutup. ON = gunakan jam mulai/selesai</w:t>
            </w:r>
          </w:p>
        </w:tc>
        <w:tc>
          <w:tcPr>
            <w:tcW w:type="dxa" w:w="3216"/>
            <w:shd w:val="clear" w:color="auto" w:fill="FFFFFF"/>
            <w:tcMar>
              <w:top w:w="100" w:type="dxa"/>
              <w:bottom w:w="100" w:type="dxa"/>
              <w:left w:w="150" w:type="dxa"/>
              <w:right w:w="150" w:type="dxa"/>
            </w:tcMar>
          </w:tcPr>
          <w:p>
            <w:r>
              <w:rPr>
                <w:color w:val="1E293B"/>
                <w:sz w:val="18"/>
              </w:rPr>
              <w:t>Menampilkan isian jam dan menerapkan jendela presensi.</w:t>
            </w:r>
          </w:p>
        </w:tc>
      </w:tr>
      <w:tr>
        <w:tc>
          <w:tcPr>
            <w:tcW w:type="dxa" w:w="3216"/>
            <w:shd w:val="clear" w:color="auto" w:fill="F8FAFC"/>
            <w:tcMar>
              <w:top w:w="100" w:type="dxa"/>
              <w:bottom w:w="100" w:type="dxa"/>
              <w:left w:w="150" w:type="dxa"/>
              <w:right w:w="150" w:type="dxa"/>
            </w:tcMar>
          </w:tcPr>
          <w:p>
            <w:r>
              <w:rPr>
                <w:color w:val="1E293B"/>
                <w:sz w:val="18"/>
              </w:rPr>
              <w:t>Jam Mulai / Jam Selesai</w:t>
            </w:r>
          </w:p>
        </w:tc>
        <w:tc>
          <w:tcPr>
            <w:tcW w:type="dxa" w:w="3216"/>
            <w:shd w:val="clear" w:color="auto" w:fill="F8FAFC"/>
            <w:tcMar>
              <w:top w:w="100" w:type="dxa"/>
              <w:bottom w:w="100" w:type="dxa"/>
              <w:left w:w="150" w:type="dxa"/>
              <w:right w:w="150" w:type="dxa"/>
            </w:tcMar>
          </w:tcPr>
          <w:p>
            <w:r>
              <w:rPr>
                <w:color w:val="1E293B"/>
                <w:sz w:val="18"/>
              </w:rPr>
              <w:t>Jam lokal pada tanggal yang dipilih, akhir sesudah awal</w:t>
            </w:r>
          </w:p>
        </w:tc>
        <w:tc>
          <w:tcPr>
            <w:tcW w:type="dxa" w:w="3216"/>
            <w:shd w:val="clear" w:color="auto" w:fill="F8FAFC"/>
            <w:tcMar>
              <w:top w:w="100" w:type="dxa"/>
              <w:bottom w:w="100" w:type="dxa"/>
              <w:left w:w="150" w:type="dxa"/>
              <w:right w:w="150" w:type="dxa"/>
            </w:tcMar>
          </w:tcPr>
          <w:p>
            <w:r>
              <w:rPr>
                <w:color w:val="1E293B"/>
                <w:sz w:val="18"/>
              </w:rPr>
              <w:t>Mengatur kapan mahasiswa dapat mengisi. Periksa zona waktu perangkat.</w:t>
            </w:r>
          </w:p>
        </w:tc>
      </w:tr>
      <w:tr>
        <w:tc>
          <w:tcPr>
            <w:tcW w:type="dxa" w:w="3216"/>
            <w:shd w:val="clear" w:color="auto" w:fill="FFFFFF"/>
            <w:tcMar>
              <w:top w:w="100" w:type="dxa"/>
              <w:bottom w:w="100" w:type="dxa"/>
              <w:left w:w="150" w:type="dxa"/>
              <w:right w:w="150" w:type="dxa"/>
            </w:tcMar>
          </w:tcPr>
          <w:p>
            <w:r>
              <w:rPr>
                <w:color w:val="1E293B"/>
                <w:sz w:val="18"/>
              </w:rPr>
              <w:t>Wajibkan Kode PIN 6-Digit (Proyektor)</w:t>
            </w:r>
          </w:p>
        </w:tc>
        <w:tc>
          <w:tcPr>
            <w:tcW w:type="dxa" w:w="3216"/>
            <w:shd w:val="clear" w:color="auto" w:fill="FFFFFF"/>
            <w:tcMar>
              <w:top w:w="100" w:type="dxa"/>
              <w:bottom w:w="100" w:type="dxa"/>
              <w:left w:w="150" w:type="dxa"/>
              <w:right w:w="150" w:type="dxa"/>
            </w:tcMar>
          </w:tcPr>
          <w:p>
            <w:r>
              <w:rPr>
                <w:color w:val="1E293B"/>
                <w:sz w:val="18"/>
              </w:rPr>
              <w:t>OFF default = satu klik. ON = wajib kode</w:t>
            </w:r>
          </w:p>
        </w:tc>
        <w:tc>
          <w:tcPr>
            <w:tcW w:type="dxa" w:w="3216"/>
            <w:shd w:val="clear" w:color="auto" w:fill="FFFFFF"/>
            <w:tcMar>
              <w:top w:w="100" w:type="dxa"/>
              <w:bottom w:w="100" w:type="dxa"/>
              <w:left w:w="150" w:type="dxa"/>
              <w:right w:w="150" w:type="dxa"/>
            </w:tcMar>
          </w:tcPr>
          <w:p>
            <w:r>
              <w:rPr>
                <w:color w:val="1E293B"/>
                <w:sz w:val="18"/>
              </w:rPr>
              <w:t>Sistem menghasilkan kode acak enam karakter huruf/angka.</w:t>
            </w:r>
          </w:p>
        </w:tc>
      </w:tr>
      <w:tr>
        <w:tc>
          <w:tcPr>
            <w:tcW w:type="dxa" w:w="3216"/>
            <w:shd w:val="clear" w:color="auto" w:fill="F8FAFC"/>
            <w:tcMar>
              <w:top w:w="100" w:type="dxa"/>
              <w:bottom w:w="100" w:type="dxa"/>
              <w:left w:w="150" w:type="dxa"/>
              <w:right w:w="150" w:type="dxa"/>
            </w:tcMar>
          </w:tcPr>
          <w:p>
            <w:r>
              <w:rPr>
                <w:color w:val="1E293B"/>
                <w:sz w:val="18"/>
              </w:rPr>
              <w:t>Buat &amp; Buka Sesi</w:t>
            </w:r>
          </w:p>
        </w:tc>
        <w:tc>
          <w:tcPr>
            <w:tcW w:type="dxa" w:w="3216"/>
            <w:shd w:val="clear" w:color="auto" w:fill="F8FAFC"/>
            <w:tcMar>
              <w:top w:w="100" w:type="dxa"/>
              <w:bottom w:w="100" w:type="dxa"/>
              <w:left w:w="150" w:type="dxa"/>
              <w:right w:w="150" w:type="dxa"/>
            </w:tcMar>
          </w:tcPr>
          <w:p>
            <w:r>
              <w:rPr>
                <w:color w:val="1E293B"/>
                <w:sz w:val="18"/>
              </w:rPr>
              <w:t>Tombol</w:t>
            </w:r>
          </w:p>
        </w:tc>
        <w:tc>
          <w:tcPr>
            <w:tcW w:type="dxa" w:w="3216"/>
            <w:shd w:val="clear" w:color="auto" w:fill="F8FAFC"/>
            <w:tcMar>
              <w:top w:w="100" w:type="dxa"/>
              <w:bottom w:w="100" w:type="dxa"/>
              <w:left w:w="150" w:type="dxa"/>
              <w:right w:w="150" w:type="dxa"/>
            </w:tcMar>
          </w:tcPr>
          <w:p>
            <w:r>
              <w:rPr>
                <w:color w:val="1E293B"/>
                <w:sz w:val="18"/>
              </w:rPr>
              <w:t>Membuat sesi. Jadwal masa depan akan tampil terjadwal, bukan menerima pengisian segera.</w:t>
            </w:r>
          </w:p>
        </w:tc>
      </w:tr>
      <w:tr>
        <w:tc>
          <w:tcPr>
            <w:tcW w:type="dxa" w:w="3216"/>
            <w:shd w:val="clear" w:color="auto" w:fill="FFFFFF"/>
            <w:tcMar>
              <w:top w:w="100" w:type="dxa"/>
              <w:bottom w:w="100" w:type="dxa"/>
              <w:left w:w="150" w:type="dxa"/>
              <w:right w:w="150" w:type="dxa"/>
            </w:tcMar>
          </w:tcPr>
          <w:p>
            <w:r>
              <w:rPr>
                <w:color w:val="1E293B"/>
                <w:sz w:val="18"/>
              </w:rPr>
              <w:t>Kode Proyektor</w:t>
            </w:r>
          </w:p>
        </w:tc>
        <w:tc>
          <w:tcPr>
            <w:tcW w:type="dxa" w:w="3216"/>
            <w:shd w:val="clear" w:color="auto" w:fill="FFFFFF"/>
            <w:tcMar>
              <w:top w:w="100" w:type="dxa"/>
              <w:bottom w:w="100" w:type="dxa"/>
              <w:left w:w="150" w:type="dxa"/>
              <w:right w:w="150" w:type="dxa"/>
            </w:tcMar>
          </w:tcPr>
          <w:p>
            <w:r>
              <w:rPr>
                <w:color w:val="1E293B"/>
                <w:sz w:val="18"/>
              </w:rPr>
              <w:t>Tombol pada sesi</w:t>
            </w:r>
          </w:p>
        </w:tc>
        <w:tc>
          <w:tcPr>
            <w:tcW w:type="dxa" w:w="3216"/>
            <w:shd w:val="clear" w:color="auto" w:fill="FFFFFF"/>
            <w:tcMar>
              <w:top w:w="100" w:type="dxa"/>
              <w:bottom w:w="100" w:type="dxa"/>
              <w:left w:w="150" w:type="dxa"/>
              <w:right w:w="150" w:type="dxa"/>
            </w:tcMar>
          </w:tcPr>
          <w:p>
            <w:r>
              <w:rPr>
                <w:color w:val="1E293B"/>
                <w:sz w:val="18"/>
              </w:rPr>
              <w:t>Menampilkan kode dan informasi sesi untuk dibagikan di kelas.</w:t>
            </w:r>
          </w:p>
        </w:tc>
      </w:tr>
    </w:tbl>
    <w:p/>
    <w:p>
      <w:pPr>
        <w:pStyle w:val="Heading2"/>
        <w:spacing w:before="240" w:after="80"/>
      </w:pPr>
      <w:r>
        <w:rPr>
          <w:rFonts w:ascii="Arial" w:hAnsi="Arial"/>
          <w:b/>
          <w:color w:val="0F172A"/>
        </w:rPr>
        <w:t>💡 Catatan Penting &amp; Tips Operasional:</w:t>
      </w:r>
    </w:p>
    <w:p>
      <w:pPr>
        <w:spacing w:after="60"/>
        <w:ind w:left="360"/>
      </w:pPr>
      <w:r>
        <w:rPr>
          <w:rFonts w:ascii="Arial" w:hAnsi="Arial"/>
          <w:color w:val="1E293B"/>
          <w:sz w:val="20"/>
        </w:rPr>
        <w:t>Default sesi baru adalah tanpa kode dan tanpa jadwal. Periksa kedua checkbox sebelum membuat sesi.</w:t>
      </w:r>
    </w:p>
    <w:p>
      <w:pPr>
        <w:pStyle w:val="Heading1"/>
        <w:spacing w:before="320" w:after="120"/>
      </w:pPr>
      <w:r>
        <w:rPr>
          <w:rFonts w:ascii="Arial" w:hAnsi="Arial"/>
          <w:b/>
          <w:color w:val="15803D"/>
        </w:rPr>
        <w:t>[D12] Bagaimana Cara Dosen Mengubah Jadwal, Menutup, dan Memperpanjang Waktu Sesi Presensi?</w:t>
      </w:r>
    </w:p>
    <w:p>
      <w:pPr>
        <w:spacing w:after="60"/>
      </w:pPr>
      <w:r>
        <w:rPr>
          <w:rFonts w:ascii="Arial" w:hAnsi="Arial"/>
          <w:color w:val="1E293B"/>
          <w:sz w:val="20"/>
        </w:rPr>
        <w:t>Kategori Peran: Dosen / Tutorial D12</w:t>
      </w:r>
    </w:p>
    <w:p>
      <w:pPr>
        <w:spacing w:after="60"/>
      </w:pPr>
      <w:r>
        <w:rPr>
          <w:rFonts w:ascii="Arial" w:hAnsi="Arial"/>
          <w:color w:val="1E293B"/>
          <w:sz w:val="20"/>
        </w:rPr>
        <w:t>Tujuan Tutorial: Mengendalikan sesi yang sudah dibuat tanpa membuat sesi ganda.</w:t>
      </w:r>
    </w:p>
    <w:p>
      <w:pPr>
        <w:spacing w:after="60"/>
      </w:pPr>
      <w:r>
        <w:rPr>
          <w:rFonts w:ascii="Arial" w:hAnsi="Arial"/>
          <w:color w:val="1E293B"/>
          <w:sz w:val="20"/>
        </w:rPr>
        <w:t>Lokasi Menu (Buka): `Presensi kemudian Atur Jadwal pada sesi`</w:t>
      </w:r>
    </w:p>
    <w:p>
      <w:pPr>
        <w:spacing w:after="60"/>
      </w:pPr>
      <w:r>
        <w:rPr>
          <w:rFonts w:ascii="Arial" w:hAnsi="Arial"/>
          <w:color w:val="1E293B"/>
          <w:sz w:val="20"/>
        </w:rPr>
        <w:t>Persiapan (Sebelum Mulai): Sesi sudah tersedia. Pastikan Anda memilih judul/tanggal yang benar.</w:t>
      </w:r>
    </w:p>
    <w:p>
      <w:pPr>
        <w:pStyle w:val="Heading2"/>
        <w:spacing w:before="240" w:after="80"/>
      </w:pPr>
      <w:r>
        <w:rPr>
          <w:rFonts w:ascii="Arial" w:hAnsi="Arial"/>
          <w:b/>
          <w:color w:val="0F172A"/>
        </w:rPr>
        <w:t>Langkah-Langkah Tutorial:</w:t>
      </w:r>
    </w:p>
    <w:p>
      <w:pPr>
        <w:spacing w:after="60"/>
        <w:ind w:left="360"/>
      </w:pPr>
      <w:r>
        <w:rPr>
          <w:rFonts w:ascii="Arial" w:hAnsi="Arial"/>
          <w:color w:val="1E293B"/>
          <w:sz w:val="20"/>
        </w:rPr>
        <w:t>1. Klik Atur Jadwal pada sesi. Periksa status terbuka/tertutup.</w:t>
      </w:r>
    </w:p>
    <w:p>
      <w:pPr>
        <w:spacing w:after="60"/>
        <w:ind w:left="360"/>
      </w:pPr>
      <w:r>
        <w:rPr>
          <w:rFonts w:ascii="Arial" w:hAnsi="Arial"/>
          <w:color w:val="1E293B"/>
          <w:sz w:val="20"/>
        </w:rPr>
        <w:t>2. Untuk mengganti status melalui dialog, klik Tutup Sesi atau Buka Sesi Sekarang. Lanjutkan Simpan Pengaturan untuk menyimpan perubahan dialog.</w:t>
      </w:r>
    </w:p>
    <w:p>
      <w:pPr>
        <w:spacing w:after="60"/>
        <w:ind w:left="360"/>
      </w:pPr>
      <w:r>
        <w:rPr>
          <w:rFonts w:ascii="Arial" w:hAnsi="Arial"/>
          <w:color w:val="1E293B"/>
          <w:sz w:val="20"/>
        </w:rPr>
        <w:t>3. Centang Terapkan Jadwal Otomatis bila sesi perlu jam mulai/selesai. Isi tanggal dan jam yang benar. Jika jadwal dihapus, status mengikuti pilihan buka/tutup manual.</w:t>
      </w:r>
    </w:p>
    <w:p>
      <w:pPr>
        <w:spacing w:after="60"/>
        <w:ind w:left="360"/>
      </w:pPr>
      <w:r>
        <w:rPr>
          <w:rFonts w:ascii="Arial" w:hAnsi="Arial"/>
          <w:color w:val="1E293B"/>
          <w:sz w:val="20"/>
        </w:rPr>
        <w:t>4. Untuk tambahan waktu cepat, klik +15 Menit atau +30 Menit. Aksi ini langsung menyimpan akhir waktu baru dan membuka sesi, tanpa menunggu tombol Simpan Pengaturan.</w:t>
      </w:r>
    </w:p>
    <w:p>
      <w:pPr>
        <w:spacing w:after="60"/>
        <w:ind w:left="360"/>
      </w:pPr>
      <w:r>
        <w:rPr>
          <w:rFonts w:ascii="Arial" w:hAnsi="Arial"/>
          <w:color w:val="1E293B"/>
          <w:sz w:val="20"/>
        </w:rPr>
        <w:t>5. Jika PIN perlu diganti, aktifkan kebijakan PIN dan klik Acak Ulang PIN atau isi kode. Klik Simpan Pengaturan kemudian bagikan kode yang baru.</w:t>
      </w:r>
    </w:p>
    <w:p>
      <w:pPr>
        <w:spacing w:after="60"/>
        <w:ind w:left="360"/>
      </w:pPr>
      <w:r>
        <w:rPr>
          <w:rFonts w:ascii="Arial" w:hAnsi="Arial"/>
          <w:color w:val="1E293B"/>
          <w:sz w:val="20"/>
        </w:rPr>
        <w:t>6. Kembali ke daftar dan periksa jadwal/status. Buka/tutup langsung pada kartu sesi juga tersedia.</w:t>
      </w:r>
    </w:p>
    <w:p>
      <w:pPr>
        <w:ind w:left="576" w:right="288"/>
      </w:pPr>
      <w:r>
        <w:rPr>
          <w:i/>
          <w:color w:val="B45309"/>
          <w:sz w:val="19"/>
        </w:rPr>
        <w:t>**✓ Periksa Hasil Pengerjaan:**</w:t>
      </w:r>
    </w:p>
    <w:p>
      <w:pPr>
        <w:ind w:left="576" w:right="288"/>
      </w:pPr>
      <w:r>
        <w:rPr>
          <w:i/>
          <w:color w:val="B45309"/>
          <w:sz w:val="19"/>
        </w:rPr>
        <w:t>**Periksa hasil:** Status, jadwal, dan kode terbaru berlaku pada sesi yang sama.</w:t>
      </w:r>
    </w:p>
    <w:p>
      <w:pPr>
        <w:spacing w:before="160" w:after="80"/>
        <w:jc w:val="center"/>
      </w:pPr>
      <w:r>
        <w:drawing>
          <wp:inline xmlns:a="http://schemas.openxmlformats.org/drawingml/2006/main" xmlns:pic="http://schemas.openxmlformats.org/drawingml/2006/picture">
            <wp:extent cx="5486400" cy="5823777"/>
            <wp:docPr id="22" name="Picture 22"/>
            <wp:cNvGraphicFramePr>
              <a:graphicFrameLocks noChangeAspect="1"/>
            </wp:cNvGraphicFramePr>
            <a:graphic>
              <a:graphicData uri="http://schemas.openxmlformats.org/drawingml/2006/picture">
                <pic:pic>
                  <pic:nvPicPr>
                    <pic:cNvPr id="0" name="21-presensi-jadwal.png"/>
                    <pic:cNvPicPr/>
                  </pic:nvPicPr>
                  <pic:blipFill>
                    <a:blip r:embed="rId30"/>
                    <a:stretch>
                      <a:fillRect/>
                    </a:stretch>
                  </pic:blipFill>
                  <pic:spPr>
                    <a:xfrm>
                      <a:off x="0" y="0"/>
                      <a:ext cx="5486400" cy="5823777"/>
                    </a:xfrm>
                    <a:prstGeom prst="rect"/>
                  </pic:spPr>
                </pic:pic>
              </a:graphicData>
            </a:graphic>
          </wp:inline>
        </w:drawing>
      </w:r>
    </w:p>
    <w:p>
      <w:pPr>
        <w:spacing w:after="200"/>
        <w:jc w:val="center"/>
      </w:pPr>
      <w:r>
        <w:rPr>
          <w:rFonts w:ascii="Arial" w:hAnsi="Arial"/>
          <w:i/>
          <w:color w:val="64748B"/>
          <w:sz w:val="17"/>
        </w:rPr>
        <w:t>Gambar Tutorial D12: Mengubah jadwal menutup dan memperpanjang presensi. **Penanda gambar:** 1 Buka atau tutup sesi; 2 Perpanjang 15 menit; 3 Kebijakan PIN; 4 Simpan pengaturan</w:t>
      </w:r>
    </w:p>
    <w:p>
      <w:pPr>
        <w:pStyle w:val="Heading2"/>
        <w:spacing w:before="240" w:after="80"/>
      </w:pPr>
      <w:r>
        <w:rPr>
          <w:rFonts w:ascii="Arial" w:hAnsi="Arial"/>
          <w:b/>
          <w:color w:val="0F172A"/>
        </w:rPr>
        <w:t>Penjelasan Kontrol di Layar (Input, Toggle, &amp; Tombol):</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66534"/>
            <w:tcMar>
              <w:top w:w="100" w:type="dxa"/>
              <w:bottom w:w="100" w:type="dxa"/>
              <w:left w:w="150" w:type="dxa"/>
              <w:right w:w="150" w:type="dxa"/>
            </w:tcMar>
          </w:tcPr>
          <w:p>
            <w:pPr>
              <w:jc w:val="center"/>
            </w:pPr>
            <w:r>
              <w:rPr>
                <w:b/>
                <w:color w:val="FFFFFF"/>
                <w:sz w:val="19"/>
              </w:rPr>
              <w:t>Kontrol di layar</w:t>
            </w:r>
          </w:p>
        </w:tc>
        <w:tc>
          <w:tcPr>
            <w:tcW w:type="dxa" w:w="3216"/>
            <w:shd w:val="clear" w:color="auto" w:fill="166534"/>
            <w:tcMar>
              <w:top w:w="100" w:type="dxa"/>
              <w:bottom w:w="100" w:type="dxa"/>
              <w:left w:w="150" w:type="dxa"/>
              <w:right w:w="150" w:type="dxa"/>
            </w:tcMar>
          </w:tcPr>
          <w:p>
            <w:pPr>
              <w:jc w:val="center"/>
            </w:pPr>
            <w:r>
              <w:rPr>
                <w:b/>
                <w:color w:val="FFFFFF"/>
                <w:sz w:val="19"/>
              </w:rPr>
              <w:t>Nilai atau contoh</w:t>
            </w:r>
          </w:p>
        </w:tc>
        <w:tc>
          <w:tcPr>
            <w:tcW w:type="dxa" w:w="3216"/>
            <w:shd w:val="clear" w:color="auto" w:fill="166534"/>
            <w:tcMar>
              <w:top w:w="100" w:type="dxa"/>
              <w:bottom w:w="100" w:type="dxa"/>
              <w:left w:w="150" w:type="dxa"/>
              <w:right w:w="150" w:type="dxa"/>
            </w:tcMar>
          </w:tcPr>
          <w:p>
            <w:pPr>
              <w:jc w:val="center"/>
            </w:pPr>
            <w:r>
              <w:rPr>
                <w:b/>
                <w:color w:val="FFFFFF"/>
                <w:sz w:val="19"/>
              </w:rPr>
              <w:t>Fungsi dan akibat</w:t>
            </w:r>
          </w:p>
        </w:tc>
      </w:tr>
      <w:tr>
        <w:tc>
          <w:tcPr>
            <w:tcW w:type="dxa" w:w="3216"/>
            <w:shd w:val="clear" w:color="auto" w:fill="F8FAFC"/>
            <w:tcMar>
              <w:top w:w="100" w:type="dxa"/>
              <w:bottom w:w="100" w:type="dxa"/>
              <w:left w:w="150" w:type="dxa"/>
              <w:right w:w="150" w:type="dxa"/>
            </w:tcMar>
          </w:tcPr>
          <w:p>
            <w:r>
              <w:rPr>
                <w:color w:val="1E293B"/>
                <w:sz w:val="18"/>
              </w:rPr>
              <w:t>Tutup Sesi / Buka Sesi Sekarang dalam dialog</w:t>
            </w:r>
          </w:p>
        </w:tc>
        <w:tc>
          <w:tcPr>
            <w:tcW w:type="dxa" w:w="3216"/>
            <w:shd w:val="clear" w:color="auto" w:fill="F8FAFC"/>
            <w:tcMar>
              <w:top w:w="100" w:type="dxa"/>
              <w:bottom w:w="100" w:type="dxa"/>
              <w:left w:w="150" w:type="dxa"/>
              <w:right w:w="150" w:type="dxa"/>
            </w:tcMar>
          </w:tcPr>
          <w:p>
            <w:r>
              <w:rPr>
                <w:color w:val="1E293B"/>
                <w:sz w:val="18"/>
              </w:rPr>
              <w:t>Pilihan status</w:t>
            </w:r>
          </w:p>
        </w:tc>
        <w:tc>
          <w:tcPr>
            <w:tcW w:type="dxa" w:w="3216"/>
            <w:shd w:val="clear" w:color="auto" w:fill="F8FAFC"/>
            <w:tcMar>
              <w:top w:w="100" w:type="dxa"/>
              <w:bottom w:w="100" w:type="dxa"/>
              <w:left w:w="150" w:type="dxa"/>
              <w:right w:w="150" w:type="dxa"/>
            </w:tcMar>
          </w:tcPr>
          <w:p>
            <w:r>
              <w:rPr>
                <w:color w:val="1E293B"/>
                <w:sz w:val="18"/>
              </w:rPr>
              <w:t>Mengubah pilihan status pada form. Simpan Pengaturan agar tersimpan.</w:t>
            </w:r>
          </w:p>
        </w:tc>
      </w:tr>
      <w:tr>
        <w:tc>
          <w:tcPr>
            <w:tcW w:type="dxa" w:w="3216"/>
            <w:shd w:val="clear" w:color="auto" w:fill="FFFFFF"/>
            <w:tcMar>
              <w:top w:w="100" w:type="dxa"/>
              <w:bottom w:w="100" w:type="dxa"/>
              <w:left w:w="150" w:type="dxa"/>
              <w:right w:w="150" w:type="dxa"/>
            </w:tcMar>
          </w:tcPr>
          <w:p>
            <w:r>
              <w:rPr>
                <w:color w:val="1E293B"/>
                <w:sz w:val="18"/>
              </w:rPr>
              <w:t>Buka Sesi / Tutup Sesi pada kartu</w:t>
            </w:r>
          </w:p>
        </w:tc>
        <w:tc>
          <w:tcPr>
            <w:tcW w:type="dxa" w:w="3216"/>
            <w:shd w:val="clear" w:color="auto" w:fill="FFFFFF"/>
            <w:tcMar>
              <w:top w:w="100" w:type="dxa"/>
              <w:bottom w:w="100" w:type="dxa"/>
              <w:left w:w="150" w:type="dxa"/>
              <w:right w:w="150" w:type="dxa"/>
            </w:tcMar>
          </w:tcPr>
          <w:p>
            <w:r>
              <w:rPr>
                <w:color w:val="1E293B"/>
                <w:sz w:val="18"/>
              </w:rPr>
              <w:t>Tombol aksi langsung</w:t>
            </w:r>
          </w:p>
        </w:tc>
        <w:tc>
          <w:tcPr>
            <w:tcW w:type="dxa" w:w="3216"/>
            <w:shd w:val="clear" w:color="auto" w:fill="FFFFFF"/>
            <w:tcMar>
              <w:top w:w="100" w:type="dxa"/>
              <w:bottom w:w="100" w:type="dxa"/>
              <w:left w:w="150" w:type="dxa"/>
              <w:right w:w="150" w:type="dxa"/>
            </w:tcMar>
          </w:tcPr>
          <w:p>
            <w:r>
              <w:rPr>
                <w:color w:val="1E293B"/>
                <w:sz w:val="18"/>
              </w:rPr>
              <w:t>Mengubah status sesi melalui aksi pada kartu. Periksa jendela jadwalnya.</w:t>
            </w:r>
          </w:p>
        </w:tc>
      </w:tr>
      <w:tr>
        <w:tc>
          <w:tcPr>
            <w:tcW w:type="dxa" w:w="3216"/>
            <w:shd w:val="clear" w:color="auto" w:fill="F8FAFC"/>
            <w:tcMar>
              <w:top w:w="100" w:type="dxa"/>
              <w:bottom w:w="100" w:type="dxa"/>
              <w:left w:w="150" w:type="dxa"/>
              <w:right w:w="150" w:type="dxa"/>
            </w:tcMar>
          </w:tcPr>
          <w:p>
            <w:r>
              <w:rPr>
                <w:color w:val="1E293B"/>
                <w:sz w:val="18"/>
              </w:rPr>
              <w:t>+15 Menit / +30 Menit</w:t>
            </w:r>
          </w:p>
        </w:tc>
        <w:tc>
          <w:tcPr>
            <w:tcW w:type="dxa" w:w="3216"/>
            <w:shd w:val="clear" w:color="auto" w:fill="F8FAFC"/>
            <w:tcMar>
              <w:top w:w="100" w:type="dxa"/>
              <w:bottom w:w="100" w:type="dxa"/>
              <w:left w:w="150" w:type="dxa"/>
              <w:right w:w="150" w:type="dxa"/>
            </w:tcMar>
          </w:tcPr>
          <w:p>
            <w:r>
              <w:rPr>
                <w:color w:val="1E293B"/>
                <w:sz w:val="18"/>
              </w:rPr>
              <w:t>Tombol aksi langsung</w:t>
            </w:r>
          </w:p>
        </w:tc>
        <w:tc>
          <w:tcPr>
            <w:tcW w:type="dxa" w:w="3216"/>
            <w:shd w:val="clear" w:color="auto" w:fill="F8FAFC"/>
            <w:tcMar>
              <w:top w:w="100" w:type="dxa"/>
              <w:bottom w:w="100" w:type="dxa"/>
              <w:left w:w="150" w:type="dxa"/>
              <w:right w:w="150" w:type="dxa"/>
            </w:tcMar>
          </w:tcPr>
          <w:p>
            <w:r>
              <w:rPr>
                <w:color w:val="1E293B"/>
                <w:sz w:val="18"/>
              </w:rPr>
              <w:t>Menambah dari waktu akhir atau waktu sekarang yang lebih akhir dan langsung membuka sesi.</w:t>
            </w:r>
          </w:p>
        </w:tc>
      </w:tr>
      <w:tr>
        <w:tc>
          <w:tcPr>
            <w:tcW w:type="dxa" w:w="3216"/>
            <w:shd w:val="clear" w:color="auto" w:fill="FFFFFF"/>
            <w:tcMar>
              <w:top w:w="100" w:type="dxa"/>
              <w:bottom w:w="100" w:type="dxa"/>
              <w:left w:w="150" w:type="dxa"/>
              <w:right w:w="150" w:type="dxa"/>
            </w:tcMar>
          </w:tcPr>
          <w:p>
            <w:r>
              <w:rPr>
                <w:color w:val="1E293B"/>
                <w:sz w:val="18"/>
              </w:rPr>
              <w:t>Terapkan Jadwal Otomatis (Mulai &amp; Selesai)</w:t>
            </w:r>
          </w:p>
        </w:tc>
        <w:tc>
          <w:tcPr>
            <w:tcW w:type="dxa" w:w="3216"/>
            <w:shd w:val="clear" w:color="auto" w:fill="FFFFFF"/>
            <w:tcMar>
              <w:top w:w="100" w:type="dxa"/>
              <w:bottom w:w="100" w:type="dxa"/>
              <w:left w:w="150" w:type="dxa"/>
              <w:right w:w="150" w:type="dxa"/>
            </w:tcMar>
          </w:tcPr>
          <w:p>
            <w:r>
              <w:rPr>
                <w:color w:val="1E293B"/>
                <w:sz w:val="18"/>
              </w:rPr>
              <w:t>ON = jam otomatis. OFF = hapus batas jam</w:t>
            </w:r>
          </w:p>
        </w:tc>
        <w:tc>
          <w:tcPr>
            <w:tcW w:type="dxa" w:w="3216"/>
            <w:shd w:val="clear" w:color="auto" w:fill="FFFFFF"/>
            <w:tcMar>
              <w:top w:w="100" w:type="dxa"/>
              <w:bottom w:w="100" w:type="dxa"/>
              <w:left w:w="150" w:type="dxa"/>
              <w:right w:w="150" w:type="dxa"/>
            </w:tcMar>
          </w:tcPr>
          <w:p>
            <w:r>
              <w:rPr>
                <w:color w:val="1E293B"/>
                <w:sz w:val="18"/>
              </w:rPr>
              <w:t>Sesi terjadwal dapat dibuka kembali saat jadwal masih berjalan. Untuk menutup permanen, tinjau juga jadwal akhirnya.</w:t>
            </w:r>
          </w:p>
        </w:tc>
      </w:tr>
      <w:tr>
        <w:tc>
          <w:tcPr>
            <w:tcW w:type="dxa" w:w="3216"/>
            <w:shd w:val="clear" w:color="auto" w:fill="F8FAFC"/>
            <w:tcMar>
              <w:top w:w="100" w:type="dxa"/>
              <w:bottom w:w="100" w:type="dxa"/>
              <w:left w:w="150" w:type="dxa"/>
              <w:right w:w="150" w:type="dxa"/>
            </w:tcMar>
          </w:tcPr>
          <w:p>
            <w:r>
              <w:rPr>
                <w:color w:val="1E293B"/>
                <w:sz w:val="18"/>
              </w:rPr>
              <w:t>Wajibkan Kode PIN 6-Digit (Proyektor)</w:t>
            </w:r>
          </w:p>
        </w:tc>
        <w:tc>
          <w:tcPr>
            <w:tcW w:type="dxa" w:w="3216"/>
            <w:shd w:val="clear" w:color="auto" w:fill="F8FAFC"/>
            <w:tcMar>
              <w:top w:w="100" w:type="dxa"/>
              <w:bottom w:w="100" w:type="dxa"/>
              <w:left w:w="150" w:type="dxa"/>
              <w:right w:w="150" w:type="dxa"/>
            </w:tcMar>
          </w:tcPr>
          <w:p>
            <w:r>
              <w:rPr>
                <w:color w:val="1E293B"/>
                <w:sz w:val="18"/>
              </w:rPr>
              <w:t>ON = kode diperlukan. OFF = bebas kode</w:t>
            </w:r>
          </w:p>
        </w:tc>
        <w:tc>
          <w:tcPr>
            <w:tcW w:type="dxa" w:w="3216"/>
            <w:shd w:val="clear" w:color="auto" w:fill="F8FAFC"/>
            <w:tcMar>
              <w:top w:w="100" w:type="dxa"/>
              <w:bottom w:w="100" w:type="dxa"/>
              <w:left w:w="150" w:type="dxa"/>
              <w:right w:w="150" w:type="dxa"/>
            </w:tcMar>
          </w:tcPr>
          <w:p>
            <w:r>
              <w:rPr>
                <w:color w:val="1E293B"/>
                <w:sz w:val="18"/>
              </w:rPr>
              <w:t>Mengubah metode presensi untuk mahasiswa.</w:t>
            </w:r>
          </w:p>
        </w:tc>
      </w:tr>
      <w:tr>
        <w:tc>
          <w:tcPr>
            <w:tcW w:type="dxa" w:w="3216"/>
            <w:shd w:val="clear" w:color="auto" w:fill="FFFFFF"/>
            <w:tcMar>
              <w:top w:w="100" w:type="dxa"/>
              <w:bottom w:w="100" w:type="dxa"/>
              <w:left w:w="150" w:type="dxa"/>
              <w:right w:w="150" w:type="dxa"/>
            </w:tcMar>
          </w:tcPr>
          <w:p>
            <w:r>
              <w:rPr>
                <w:color w:val="1E293B"/>
                <w:sz w:val="18"/>
              </w:rPr>
              <w:t>Kode PIN</w:t>
            </w:r>
          </w:p>
        </w:tc>
        <w:tc>
          <w:tcPr>
            <w:tcW w:type="dxa" w:w="3216"/>
            <w:shd w:val="clear" w:color="auto" w:fill="FFFFFF"/>
            <w:tcMar>
              <w:top w:w="100" w:type="dxa"/>
              <w:bottom w:w="100" w:type="dxa"/>
              <w:left w:w="150" w:type="dxa"/>
              <w:right w:w="150" w:type="dxa"/>
            </w:tcMar>
          </w:tcPr>
          <w:p>
            <w:r>
              <w:rPr>
                <w:color w:val="1E293B"/>
                <w:sz w:val="18"/>
              </w:rPr>
              <w:t>Maksimal 6 karakter pada isian, contoh AB7K92, kosong untuk kode otomatis</w:t>
            </w:r>
          </w:p>
        </w:tc>
        <w:tc>
          <w:tcPr>
            <w:tcW w:type="dxa" w:w="3216"/>
            <w:shd w:val="clear" w:color="auto" w:fill="FFFFFF"/>
            <w:tcMar>
              <w:top w:w="100" w:type="dxa"/>
              <w:bottom w:w="100" w:type="dxa"/>
              <w:left w:w="150" w:type="dxa"/>
              <w:right w:w="150" w:type="dxa"/>
            </w:tcMar>
          </w:tcPr>
          <w:p>
            <w:r>
              <w:rPr>
                <w:color w:val="1E293B"/>
                <w:sz w:val="18"/>
              </w:rPr>
              <w:t>Gunakan enam karakter agar sesuai petunjuk mahasiswa.</w:t>
            </w:r>
          </w:p>
        </w:tc>
      </w:tr>
      <w:tr>
        <w:tc>
          <w:tcPr>
            <w:tcW w:type="dxa" w:w="3216"/>
            <w:shd w:val="clear" w:color="auto" w:fill="F8FAFC"/>
            <w:tcMar>
              <w:top w:w="100" w:type="dxa"/>
              <w:bottom w:w="100" w:type="dxa"/>
              <w:left w:w="150" w:type="dxa"/>
              <w:right w:w="150" w:type="dxa"/>
            </w:tcMar>
          </w:tcPr>
          <w:p>
            <w:r>
              <w:rPr>
                <w:color w:val="1E293B"/>
                <w:sz w:val="18"/>
              </w:rPr>
              <w:t>Acak Ulang PIN</w:t>
            </w:r>
          </w:p>
        </w:tc>
        <w:tc>
          <w:tcPr>
            <w:tcW w:type="dxa" w:w="3216"/>
            <w:shd w:val="clear" w:color="auto" w:fill="F8FAFC"/>
            <w:tcMar>
              <w:top w:w="100" w:type="dxa"/>
              <w:bottom w:w="100" w:type="dxa"/>
              <w:left w:w="150" w:type="dxa"/>
              <w:right w:w="150" w:type="dxa"/>
            </w:tcMar>
          </w:tcPr>
          <w:p>
            <w:r>
              <w:rPr>
                <w:color w:val="1E293B"/>
                <w:sz w:val="18"/>
              </w:rPr>
              <w:t>Tombol</w:t>
            </w:r>
          </w:p>
        </w:tc>
        <w:tc>
          <w:tcPr>
            <w:tcW w:type="dxa" w:w="3216"/>
            <w:shd w:val="clear" w:color="auto" w:fill="F8FAFC"/>
            <w:tcMar>
              <w:top w:w="100" w:type="dxa"/>
              <w:bottom w:w="100" w:type="dxa"/>
              <w:left w:w="150" w:type="dxa"/>
              <w:right w:w="150" w:type="dxa"/>
            </w:tcMar>
          </w:tcPr>
          <w:p>
            <w:r>
              <w:rPr>
                <w:color w:val="1E293B"/>
                <w:sz w:val="18"/>
              </w:rPr>
              <w:t>Menghasilkan kode baru pada draf dialog. Simpan sebelum membagikannya.</w:t>
            </w:r>
          </w:p>
        </w:tc>
      </w:tr>
      <w:tr>
        <w:tc>
          <w:tcPr>
            <w:tcW w:type="dxa" w:w="3216"/>
            <w:shd w:val="clear" w:color="auto" w:fill="FFFFFF"/>
            <w:tcMar>
              <w:top w:w="100" w:type="dxa"/>
              <w:bottom w:w="100" w:type="dxa"/>
              <w:left w:w="150" w:type="dxa"/>
              <w:right w:w="150" w:type="dxa"/>
            </w:tcMar>
          </w:tcPr>
          <w:p>
            <w:r>
              <w:rPr>
                <w:color w:val="1E293B"/>
                <w:sz w:val="18"/>
              </w:rPr>
              <w:t>Simpan Pengaturan</w:t>
            </w:r>
          </w:p>
        </w:tc>
        <w:tc>
          <w:tcPr>
            <w:tcW w:type="dxa" w:w="3216"/>
            <w:shd w:val="clear" w:color="auto" w:fill="FFFFFF"/>
            <w:tcMar>
              <w:top w:w="100" w:type="dxa"/>
              <w:bottom w:w="100" w:type="dxa"/>
              <w:left w:w="150" w:type="dxa"/>
              <w:right w:w="150" w:type="dxa"/>
            </w:tcMar>
          </w:tcPr>
          <w:p>
            <w:r>
              <w:rPr>
                <w:color w:val="1E293B"/>
                <w:sz w:val="18"/>
              </w:rPr>
              <w:t>Tombol</w:t>
            </w:r>
          </w:p>
        </w:tc>
        <w:tc>
          <w:tcPr>
            <w:tcW w:type="dxa" w:w="3216"/>
            <w:shd w:val="clear" w:color="auto" w:fill="FFFFFF"/>
            <w:tcMar>
              <w:top w:w="100" w:type="dxa"/>
              <w:bottom w:w="100" w:type="dxa"/>
              <w:left w:w="150" w:type="dxa"/>
              <w:right w:w="150" w:type="dxa"/>
            </w:tcMar>
          </w:tcPr>
          <w:p>
            <w:r>
              <w:rPr>
                <w:color w:val="1E293B"/>
                <w:sz w:val="18"/>
              </w:rPr>
              <w:t>Menyimpan isian form jadwal, status, dan kode.</w:t>
            </w:r>
          </w:p>
        </w:tc>
      </w:tr>
      <w:tr>
        <w:tc>
          <w:tcPr>
            <w:tcW w:type="dxa" w:w="3216"/>
            <w:shd w:val="clear" w:color="auto" w:fill="F8FAFC"/>
            <w:tcMar>
              <w:top w:w="100" w:type="dxa"/>
              <w:bottom w:w="100" w:type="dxa"/>
              <w:left w:w="150" w:type="dxa"/>
              <w:right w:w="150" w:type="dxa"/>
            </w:tcMar>
          </w:tcPr>
          <w:p>
            <w:r>
              <w:rPr>
                <w:color w:val="1E293B"/>
                <w:sz w:val="18"/>
              </w:rPr>
              <w:t>Batal</w:t>
            </w:r>
          </w:p>
        </w:tc>
        <w:tc>
          <w:tcPr>
            <w:tcW w:type="dxa" w:w="3216"/>
            <w:shd w:val="clear" w:color="auto" w:fill="F8FAFC"/>
            <w:tcMar>
              <w:top w:w="100" w:type="dxa"/>
              <w:bottom w:w="100" w:type="dxa"/>
              <w:left w:w="150" w:type="dxa"/>
              <w:right w:w="150" w:type="dxa"/>
            </w:tcMar>
          </w:tcPr>
          <w:p>
            <w:r>
              <w:rPr>
                <w:color w:val="1E293B"/>
                <w:sz w:val="18"/>
              </w:rPr>
              <w:t>Tombol</w:t>
            </w:r>
          </w:p>
        </w:tc>
        <w:tc>
          <w:tcPr>
            <w:tcW w:type="dxa" w:w="3216"/>
            <w:shd w:val="clear" w:color="auto" w:fill="F8FAFC"/>
            <w:tcMar>
              <w:top w:w="100" w:type="dxa"/>
              <w:bottom w:w="100" w:type="dxa"/>
              <w:left w:w="150" w:type="dxa"/>
              <w:right w:w="150" w:type="dxa"/>
            </w:tcMar>
          </w:tcPr>
          <w:p>
            <w:r>
              <w:rPr>
                <w:color w:val="1E293B"/>
                <w:sz w:val="18"/>
              </w:rPr>
              <w:t>Menutup tanpa menyimpan isian dialog. Aksi perpanjangan cepat yang sudah dijalankan tetap berlaku.</w:t>
            </w:r>
          </w:p>
        </w:tc>
      </w:tr>
    </w:tbl>
    <w:p/>
    <w:p>
      <w:pPr>
        <w:pStyle w:val="Heading2"/>
        <w:spacing w:before="240" w:after="80"/>
      </w:pPr>
      <w:r>
        <w:rPr>
          <w:rFonts w:ascii="Arial" w:hAnsi="Arial"/>
          <w:b/>
          <w:color w:val="0F172A"/>
        </w:rPr>
        <w:t>💡 Catatan Penting &amp; Tips Operasional:</w:t>
      </w:r>
    </w:p>
    <w:p>
      <w:pPr>
        <w:spacing w:after="60"/>
        <w:ind w:left="360"/>
      </w:pPr>
      <w:r>
        <w:rPr>
          <w:rFonts w:ascii="Arial" w:hAnsi="Arial"/>
          <w:color w:val="1E293B"/>
          <w:sz w:val="20"/>
        </w:rPr>
        <w:t>Mengganti PIN membuat kode lama tidak berlaku bagi pengisian berikutnya. Beri tahu mahasiswa ketika kode diganti.</w:t>
      </w:r>
    </w:p>
    <w:p>
      <w:pPr>
        <w:pStyle w:val="Heading1"/>
        <w:spacing w:before="320" w:after="120"/>
      </w:pPr>
      <w:r>
        <w:rPr>
          <w:rFonts w:ascii="Arial" w:hAnsi="Arial"/>
          <w:b/>
          <w:color w:val="15803D"/>
        </w:rPr>
        <w:t>[D13] Bagaimana Cara Dosen Mengoreksi Kehadiran Manual di Lembar Roster dan Mengekspor Rekap?</w:t>
      </w:r>
    </w:p>
    <w:p>
      <w:pPr>
        <w:spacing w:after="60"/>
      </w:pPr>
      <w:r>
        <w:rPr>
          <w:rFonts w:ascii="Arial" w:hAnsi="Arial"/>
          <w:color w:val="1E293B"/>
          <w:sz w:val="20"/>
        </w:rPr>
        <w:t>Kategori Peran: Dosen / Tutorial D13</w:t>
      </w:r>
    </w:p>
    <w:p>
      <w:pPr>
        <w:spacing w:after="60"/>
      </w:pPr>
      <w:r>
        <w:rPr>
          <w:rFonts w:ascii="Arial" w:hAnsi="Arial"/>
          <w:color w:val="1E293B"/>
          <w:sz w:val="20"/>
        </w:rPr>
        <w:t>Tujuan Tutorial: Mencatat izin/sakit/koreksi kehadiran dan meninjau rekap kelas.</w:t>
      </w:r>
    </w:p>
    <w:p>
      <w:pPr>
        <w:spacing w:after="60"/>
      </w:pPr>
      <w:r>
        <w:rPr>
          <w:rFonts w:ascii="Arial" w:hAnsi="Arial"/>
          <w:color w:val="1E293B"/>
          <w:sz w:val="20"/>
        </w:rPr>
        <w:t>Lokasi Menu (Buka): `Presensi kemudian Lembar Presensi atau Rekapitulasi Kehadiran`</w:t>
      </w:r>
    </w:p>
    <w:p>
      <w:pPr>
        <w:spacing w:after="60"/>
      </w:pPr>
      <w:r>
        <w:rPr>
          <w:rFonts w:ascii="Arial" w:hAnsi="Arial"/>
          <w:color w:val="1E293B"/>
          <w:sz w:val="20"/>
        </w:rPr>
        <w:t>Persiapan (Sebelum Mulai): Sesi dan peserta sudah tersedia. Siapkan bukti alasan koreksi bila diperlukan.</w:t>
      </w:r>
    </w:p>
    <w:p>
      <w:pPr>
        <w:pStyle w:val="Heading2"/>
        <w:spacing w:before="240" w:after="80"/>
      </w:pPr>
      <w:r>
        <w:rPr>
          <w:rFonts w:ascii="Arial" w:hAnsi="Arial"/>
          <w:b/>
          <w:color w:val="0F172A"/>
        </w:rPr>
        <w:t>Langkah-Langkah Tutorial:</w:t>
      </w:r>
    </w:p>
    <w:p>
      <w:pPr>
        <w:spacing w:after="60"/>
        <w:ind w:left="360"/>
      </w:pPr>
      <w:r>
        <w:rPr>
          <w:rFonts w:ascii="Arial" w:hAnsi="Arial"/>
          <w:color w:val="1E293B"/>
          <w:sz w:val="20"/>
        </w:rPr>
        <w:t>1. Pilih sesi yang benar lalu klik Lembar Presensi. Cari baris nama dan NIM mahasiswa.</w:t>
      </w:r>
    </w:p>
    <w:p>
      <w:pPr>
        <w:spacing w:after="60"/>
        <w:ind w:left="360"/>
      </w:pPr>
      <w:r>
        <w:rPr>
          <w:rFonts w:ascii="Arial" w:hAnsi="Arial"/>
          <w:color w:val="1E293B"/>
          <w:sz w:val="20"/>
        </w:rPr>
        <w:t>2. Klik Hadir, Izin, Sakit, Tidak Hadir (Alpa), atau Terlambat pada baris yang sesuai. Isi Catatan / Izin, misalnya nomor surat atau alasan.</w:t>
      </w:r>
    </w:p>
    <w:p>
      <w:pPr>
        <w:spacing w:after="60"/>
        <w:ind w:left="360"/>
      </w:pPr>
      <w:r>
        <w:rPr>
          <w:rFonts w:ascii="Arial" w:hAnsi="Arial"/>
          <w:color w:val="1E293B"/>
          <w:sz w:val="20"/>
        </w:rPr>
        <w:t>3. Gunakan Tandai Semua Hadir hanya setelah memeriksa seluruh peserta. Koreksi kembali pengecualian seperti mahasiswa izin/sakit.</w:t>
      </w:r>
    </w:p>
    <w:p>
      <w:pPr>
        <w:spacing w:after="60"/>
        <w:ind w:left="360"/>
      </w:pPr>
      <w:r>
        <w:rPr>
          <w:rFonts w:ascii="Arial" w:hAnsi="Arial"/>
          <w:color w:val="1E293B"/>
          <w:sz w:val="20"/>
        </w:rPr>
        <w:t>4. Klik Simpan Semua Perubahan. Buka kembali lembar untuk memastikan status tersimpan.</w:t>
      </w:r>
    </w:p>
    <w:p>
      <w:pPr>
        <w:spacing w:after="60"/>
        <w:ind w:left="360"/>
      </w:pPr>
      <w:r>
        <w:rPr>
          <w:rFonts w:ascii="Arial" w:hAnsi="Arial"/>
          <w:color w:val="1E293B"/>
          <w:sz w:val="20"/>
        </w:rPr>
        <w:t>5. Pada tab Rekapitulasi Kehadiran, tinjau jumlah H, I, S, A, T, persentase, dan kelayakan. Klik Ekspor Rekap (CSV) untuk mengunduh rekap.</w:t>
      </w:r>
    </w:p>
    <w:p>
      <w:pPr>
        <w:ind w:left="576" w:right="288"/>
      </w:pPr>
      <w:r>
        <w:rPr>
          <w:i/>
          <w:color w:val="B45309"/>
          <w:sz w:val="19"/>
        </w:rPr>
        <w:t>**✓ Periksa Hasil Pengerjaan:**</w:t>
      </w:r>
    </w:p>
    <w:p>
      <w:pPr>
        <w:ind w:left="576" w:right="288"/>
      </w:pPr>
      <w:r>
        <w:rPr>
          <w:i/>
          <w:color w:val="B45309"/>
          <w:sz w:val="19"/>
        </w:rPr>
        <w:t>**Periksa hasil:** Status manual tersimpan dan rekap/CSV sesuai data sesi.</w:t>
      </w:r>
    </w:p>
    <w:p>
      <w:pPr>
        <w:spacing w:before="160" w:after="80"/>
        <w:jc w:val="center"/>
      </w:pPr>
      <w:r>
        <w:drawing>
          <wp:inline xmlns:a="http://schemas.openxmlformats.org/drawingml/2006/main" xmlns:pic="http://schemas.openxmlformats.org/drawingml/2006/picture">
            <wp:extent cx="5486400" cy="3614758"/>
            <wp:docPr id="23" name="Picture 23"/>
            <wp:cNvGraphicFramePr>
              <a:graphicFrameLocks noChangeAspect="1"/>
            </wp:cNvGraphicFramePr>
            <a:graphic>
              <a:graphicData uri="http://schemas.openxmlformats.org/drawingml/2006/picture">
                <pic:pic>
                  <pic:nvPicPr>
                    <pic:cNvPr id="0" name="22-presensi-roster.png"/>
                    <pic:cNvPicPr/>
                  </pic:nvPicPr>
                  <pic:blipFill>
                    <a:blip r:embed="rId31"/>
                    <a:stretch>
                      <a:fillRect/>
                    </a:stretch>
                  </pic:blipFill>
                  <pic:spPr>
                    <a:xfrm>
                      <a:off x="0" y="0"/>
                      <a:ext cx="5486400" cy="3614758"/>
                    </a:xfrm>
                    <a:prstGeom prst="rect"/>
                  </pic:spPr>
                </pic:pic>
              </a:graphicData>
            </a:graphic>
          </wp:inline>
        </w:drawing>
      </w:r>
    </w:p>
    <w:p>
      <w:pPr>
        <w:spacing w:after="200"/>
        <w:jc w:val="center"/>
      </w:pPr>
      <w:r>
        <w:rPr>
          <w:rFonts w:ascii="Arial" w:hAnsi="Arial"/>
          <w:i/>
          <w:color w:val="64748B"/>
          <w:sz w:val="17"/>
        </w:rPr>
        <w:t>Gambar Tutorial D13: Mengoreksi kehadiran manual dan ekspor rekap. **Penanda gambar:** 1 Semua hadir; 2 Status; 3 Simpan</w:t>
      </w:r>
    </w:p>
    <w:p>
      <w:pPr>
        <w:pStyle w:val="Heading2"/>
        <w:spacing w:before="240" w:after="80"/>
      </w:pPr>
      <w:r>
        <w:rPr>
          <w:rFonts w:ascii="Arial" w:hAnsi="Arial"/>
          <w:b/>
          <w:color w:val="0F172A"/>
        </w:rPr>
        <w:t>Penjelasan Kontrol di Layar (Input, Toggle, &amp; Tombol):</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66534"/>
            <w:tcMar>
              <w:top w:w="100" w:type="dxa"/>
              <w:bottom w:w="100" w:type="dxa"/>
              <w:left w:w="150" w:type="dxa"/>
              <w:right w:w="150" w:type="dxa"/>
            </w:tcMar>
          </w:tcPr>
          <w:p>
            <w:pPr>
              <w:jc w:val="center"/>
            </w:pPr>
            <w:r>
              <w:rPr>
                <w:b/>
                <w:color w:val="FFFFFF"/>
                <w:sz w:val="19"/>
              </w:rPr>
              <w:t>Kontrol di layar</w:t>
            </w:r>
          </w:p>
        </w:tc>
        <w:tc>
          <w:tcPr>
            <w:tcW w:type="dxa" w:w="3216"/>
            <w:shd w:val="clear" w:color="auto" w:fill="166534"/>
            <w:tcMar>
              <w:top w:w="100" w:type="dxa"/>
              <w:bottom w:w="100" w:type="dxa"/>
              <w:left w:w="150" w:type="dxa"/>
              <w:right w:w="150" w:type="dxa"/>
            </w:tcMar>
          </w:tcPr>
          <w:p>
            <w:pPr>
              <w:jc w:val="center"/>
            </w:pPr>
            <w:r>
              <w:rPr>
                <w:b/>
                <w:color w:val="FFFFFF"/>
                <w:sz w:val="19"/>
              </w:rPr>
              <w:t>Nilai atau contoh</w:t>
            </w:r>
          </w:p>
        </w:tc>
        <w:tc>
          <w:tcPr>
            <w:tcW w:type="dxa" w:w="3216"/>
            <w:shd w:val="clear" w:color="auto" w:fill="166534"/>
            <w:tcMar>
              <w:top w:w="100" w:type="dxa"/>
              <w:bottom w:w="100" w:type="dxa"/>
              <w:left w:w="150" w:type="dxa"/>
              <w:right w:w="150" w:type="dxa"/>
            </w:tcMar>
          </w:tcPr>
          <w:p>
            <w:pPr>
              <w:jc w:val="center"/>
            </w:pPr>
            <w:r>
              <w:rPr>
                <w:b/>
                <w:color w:val="FFFFFF"/>
                <w:sz w:val="19"/>
              </w:rPr>
              <w:t>Fungsi dan akibat</w:t>
            </w:r>
          </w:p>
        </w:tc>
      </w:tr>
      <w:tr>
        <w:tc>
          <w:tcPr>
            <w:tcW w:type="dxa" w:w="3216"/>
            <w:shd w:val="clear" w:color="auto" w:fill="F8FAFC"/>
            <w:tcMar>
              <w:top w:w="100" w:type="dxa"/>
              <w:bottom w:w="100" w:type="dxa"/>
              <w:left w:w="150" w:type="dxa"/>
              <w:right w:w="150" w:type="dxa"/>
            </w:tcMar>
          </w:tcPr>
          <w:p>
            <w:r>
              <w:rPr>
                <w:color w:val="1E293B"/>
                <w:sz w:val="18"/>
              </w:rPr>
              <w:t>Hadir / Izin / Sakit / Tidak Hadir (Alpa) / Terlambat</w:t>
            </w:r>
          </w:p>
        </w:tc>
        <w:tc>
          <w:tcPr>
            <w:tcW w:type="dxa" w:w="3216"/>
            <w:shd w:val="clear" w:color="auto" w:fill="F8FAFC"/>
            <w:tcMar>
              <w:top w:w="100" w:type="dxa"/>
              <w:bottom w:w="100" w:type="dxa"/>
              <w:left w:w="150" w:type="dxa"/>
              <w:right w:w="150" w:type="dxa"/>
            </w:tcMar>
          </w:tcPr>
          <w:p>
            <w:r>
              <w:rPr>
                <w:color w:val="1E293B"/>
                <w:sz w:val="18"/>
              </w:rPr>
              <w:t>Pilih satu status per mahasiswa</w:t>
            </w:r>
          </w:p>
        </w:tc>
        <w:tc>
          <w:tcPr>
            <w:tcW w:type="dxa" w:w="3216"/>
            <w:shd w:val="clear" w:color="auto" w:fill="F8FAFC"/>
            <w:tcMar>
              <w:top w:w="100" w:type="dxa"/>
              <w:bottom w:w="100" w:type="dxa"/>
              <w:left w:w="150" w:type="dxa"/>
              <w:right w:w="150" w:type="dxa"/>
            </w:tcMar>
          </w:tcPr>
          <w:p>
            <w:r>
              <w:rPr>
                <w:color w:val="1E293B"/>
                <w:sz w:val="18"/>
              </w:rPr>
              <w:t>Mengubah status baris dalam draf lembar presensi.</w:t>
            </w:r>
          </w:p>
        </w:tc>
      </w:tr>
      <w:tr>
        <w:tc>
          <w:tcPr>
            <w:tcW w:type="dxa" w:w="3216"/>
            <w:shd w:val="clear" w:color="auto" w:fill="FFFFFF"/>
            <w:tcMar>
              <w:top w:w="100" w:type="dxa"/>
              <w:bottom w:w="100" w:type="dxa"/>
              <w:left w:w="150" w:type="dxa"/>
              <w:right w:w="150" w:type="dxa"/>
            </w:tcMar>
          </w:tcPr>
          <w:p>
            <w:r>
              <w:rPr>
                <w:color w:val="1E293B"/>
                <w:sz w:val="18"/>
              </w:rPr>
              <w:t>Catatan / Izin</w:t>
            </w:r>
          </w:p>
        </w:tc>
        <w:tc>
          <w:tcPr>
            <w:tcW w:type="dxa" w:w="3216"/>
            <w:shd w:val="clear" w:color="auto" w:fill="FFFFFF"/>
            <w:tcMar>
              <w:top w:w="100" w:type="dxa"/>
              <w:bottom w:w="100" w:type="dxa"/>
              <w:left w:w="150" w:type="dxa"/>
              <w:right w:w="150" w:type="dxa"/>
            </w:tcMar>
          </w:tcPr>
          <w:p>
            <w:r>
              <w:rPr>
                <w:color w:val="1E293B"/>
                <w:sz w:val="18"/>
              </w:rPr>
              <w:t>Teks, contoh Surat izin 012/IF/2026</w:t>
            </w:r>
          </w:p>
        </w:tc>
        <w:tc>
          <w:tcPr>
            <w:tcW w:type="dxa" w:w="3216"/>
            <w:shd w:val="clear" w:color="auto" w:fill="FFFFFF"/>
            <w:tcMar>
              <w:top w:w="100" w:type="dxa"/>
              <w:bottom w:w="100" w:type="dxa"/>
              <w:left w:w="150" w:type="dxa"/>
              <w:right w:w="150" w:type="dxa"/>
            </w:tcMar>
          </w:tcPr>
          <w:p>
            <w:r>
              <w:rPr>
                <w:color w:val="1E293B"/>
                <w:sz w:val="18"/>
              </w:rPr>
              <w:t>Mencatat alasan atau referensi bukti.</w:t>
            </w:r>
          </w:p>
        </w:tc>
      </w:tr>
      <w:tr>
        <w:tc>
          <w:tcPr>
            <w:tcW w:type="dxa" w:w="3216"/>
            <w:shd w:val="clear" w:color="auto" w:fill="F8FAFC"/>
            <w:tcMar>
              <w:top w:w="100" w:type="dxa"/>
              <w:bottom w:w="100" w:type="dxa"/>
              <w:left w:w="150" w:type="dxa"/>
              <w:right w:w="150" w:type="dxa"/>
            </w:tcMar>
          </w:tcPr>
          <w:p>
            <w:r>
              <w:rPr>
                <w:color w:val="1E293B"/>
                <w:sz w:val="18"/>
              </w:rPr>
              <w:t>Tandai Semua Hadir</w:t>
            </w:r>
          </w:p>
        </w:tc>
        <w:tc>
          <w:tcPr>
            <w:tcW w:type="dxa" w:w="3216"/>
            <w:shd w:val="clear" w:color="auto" w:fill="F8FAFC"/>
            <w:tcMar>
              <w:top w:w="100" w:type="dxa"/>
              <w:bottom w:w="100" w:type="dxa"/>
              <w:left w:w="150" w:type="dxa"/>
              <w:right w:w="150" w:type="dxa"/>
            </w:tcMar>
          </w:tcPr>
          <w:p>
            <w:r>
              <w:rPr>
                <w:color w:val="1E293B"/>
                <w:sz w:val="18"/>
              </w:rPr>
              <w:t>Tombol</w:t>
            </w:r>
          </w:p>
        </w:tc>
        <w:tc>
          <w:tcPr>
            <w:tcW w:type="dxa" w:w="3216"/>
            <w:shd w:val="clear" w:color="auto" w:fill="F8FAFC"/>
            <w:tcMar>
              <w:top w:w="100" w:type="dxa"/>
              <w:bottom w:w="100" w:type="dxa"/>
              <w:left w:w="150" w:type="dxa"/>
              <w:right w:w="150" w:type="dxa"/>
            </w:tcMar>
          </w:tcPr>
          <w:p>
            <w:r>
              <w:rPr>
                <w:color w:val="1E293B"/>
                <w:sz w:val="18"/>
              </w:rPr>
              <w:t>Mengubah semua peserta pada lembar menjadi Hadir dalam draf. Tinjau pengecualian sebelum menyimpan.</w:t>
            </w:r>
          </w:p>
        </w:tc>
      </w:tr>
      <w:tr>
        <w:tc>
          <w:tcPr>
            <w:tcW w:type="dxa" w:w="3216"/>
            <w:shd w:val="clear" w:color="auto" w:fill="FFFFFF"/>
            <w:tcMar>
              <w:top w:w="100" w:type="dxa"/>
              <w:bottom w:w="100" w:type="dxa"/>
              <w:left w:w="150" w:type="dxa"/>
              <w:right w:w="150" w:type="dxa"/>
            </w:tcMar>
          </w:tcPr>
          <w:p>
            <w:r>
              <w:rPr>
                <w:color w:val="1E293B"/>
                <w:sz w:val="18"/>
              </w:rPr>
              <w:t>Simpan Semua Perubahan</w:t>
            </w:r>
          </w:p>
        </w:tc>
        <w:tc>
          <w:tcPr>
            <w:tcW w:type="dxa" w:w="3216"/>
            <w:shd w:val="clear" w:color="auto" w:fill="FFFFFF"/>
            <w:tcMar>
              <w:top w:w="100" w:type="dxa"/>
              <w:bottom w:w="100" w:type="dxa"/>
              <w:left w:w="150" w:type="dxa"/>
              <w:right w:w="150" w:type="dxa"/>
            </w:tcMar>
          </w:tcPr>
          <w:p>
            <w:r>
              <w:rPr>
                <w:color w:val="1E293B"/>
                <w:sz w:val="18"/>
              </w:rPr>
              <w:t>Tombol</w:t>
            </w:r>
          </w:p>
        </w:tc>
        <w:tc>
          <w:tcPr>
            <w:tcW w:type="dxa" w:w="3216"/>
            <w:shd w:val="clear" w:color="auto" w:fill="FFFFFF"/>
            <w:tcMar>
              <w:top w:w="100" w:type="dxa"/>
              <w:bottom w:w="100" w:type="dxa"/>
              <w:left w:w="150" w:type="dxa"/>
              <w:right w:w="150" w:type="dxa"/>
            </w:tcMar>
          </w:tcPr>
          <w:p>
            <w:r>
              <w:rPr>
                <w:color w:val="1E293B"/>
                <w:sz w:val="18"/>
              </w:rPr>
              <w:t>Menyimpan seluruh status dan catatan lembar ke server.</w:t>
            </w:r>
          </w:p>
        </w:tc>
      </w:tr>
      <w:tr>
        <w:tc>
          <w:tcPr>
            <w:tcW w:type="dxa" w:w="3216"/>
            <w:shd w:val="clear" w:color="auto" w:fill="F8FAFC"/>
            <w:tcMar>
              <w:top w:w="100" w:type="dxa"/>
              <w:bottom w:w="100" w:type="dxa"/>
              <w:left w:w="150" w:type="dxa"/>
              <w:right w:w="150" w:type="dxa"/>
            </w:tcMar>
          </w:tcPr>
          <w:p>
            <w:r>
              <w:rPr>
                <w:color w:val="1E293B"/>
                <w:sz w:val="18"/>
              </w:rPr>
              <w:t>Rekapitulasi Kehadiran</w:t>
            </w:r>
          </w:p>
        </w:tc>
        <w:tc>
          <w:tcPr>
            <w:tcW w:type="dxa" w:w="3216"/>
            <w:shd w:val="clear" w:color="auto" w:fill="F8FAFC"/>
            <w:tcMar>
              <w:top w:w="100" w:type="dxa"/>
              <w:bottom w:w="100" w:type="dxa"/>
              <w:left w:w="150" w:type="dxa"/>
              <w:right w:w="150" w:type="dxa"/>
            </w:tcMar>
          </w:tcPr>
          <w:p>
            <w:r>
              <w:rPr>
                <w:color w:val="1E293B"/>
                <w:sz w:val="18"/>
              </w:rPr>
              <w:t>Tab</w:t>
            </w:r>
          </w:p>
        </w:tc>
        <w:tc>
          <w:tcPr>
            <w:tcW w:type="dxa" w:w="3216"/>
            <w:shd w:val="clear" w:color="auto" w:fill="F8FAFC"/>
            <w:tcMar>
              <w:top w:w="100" w:type="dxa"/>
              <w:bottom w:w="100" w:type="dxa"/>
              <w:left w:w="150" w:type="dxa"/>
              <w:right w:w="150" w:type="dxa"/>
            </w:tcMar>
          </w:tcPr>
          <w:p>
            <w:r>
              <w:rPr>
                <w:color w:val="1E293B"/>
                <w:sz w:val="18"/>
              </w:rPr>
              <w:t>Menampilkan rekap peserta aktif dari sesi kelas.</w:t>
            </w:r>
          </w:p>
        </w:tc>
      </w:tr>
      <w:tr>
        <w:tc>
          <w:tcPr>
            <w:tcW w:type="dxa" w:w="3216"/>
            <w:shd w:val="clear" w:color="auto" w:fill="FFFFFF"/>
            <w:tcMar>
              <w:top w:w="100" w:type="dxa"/>
              <w:bottom w:w="100" w:type="dxa"/>
              <w:left w:w="150" w:type="dxa"/>
              <w:right w:w="150" w:type="dxa"/>
            </w:tcMar>
          </w:tcPr>
          <w:p>
            <w:r>
              <w:rPr>
                <w:color w:val="1E293B"/>
                <w:sz w:val="18"/>
              </w:rPr>
              <w:t>H / I / S / A / T</w:t>
            </w:r>
          </w:p>
        </w:tc>
        <w:tc>
          <w:tcPr>
            <w:tcW w:type="dxa" w:w="3216"/>
            <w:shd w:val="clear" w:color="auto" w:fill="FFFFFF"/>
            <w:tcMar>
              <w:top w:w="100" w:type="dxa"/>
              <w:bottom w:w="100" w:type="dxa"/>
              <w:left w:w="150" w:type="dxa"/>
              <w:right w:w="150" w:type="dxa"/>
            </w:tcMar>
          </w:tcPr>
          <w:p>
            <w:r>
              <w:rPr>
                <w:color w:val="1E293B"/>
                <w:sz w:val="18"/>
              </w:rPr>
              <w:t>Kolom jumlah status</w:t>
            </w:r>
          </w:p>
        </w:tc>
        <w:tc>
          <w:tcPr>
            <w:tcW w:type="dxa" w:w="3216"/>
            <w:shd w:val="clear" w:color="auto" w:fill="FFFFFF"/>
            <w:tcMar>
              <w:top w:w="100" w:type="dxa"/>
              <w:bottom w:w="100" w:type="dxa"/>
              <w:left w:w="150" w:type="dxa"/>
              <w:right w:w="150" w:type="dxa"/>
            </w:tcMar>
          </w:tcPr>
          <w:p>
            <w:r>
              <w:rPr>
                <w:color w:val="1E293B"/>
                <w:sz w:val="18"/>
              </w:rPr>
              <w:t>Hadir, Izin, Sakit, Alpa, Terlambat.</w:t>
            </w:r>
          </w:p>
        </w:tc>
      </w:tr>
      <w:tr>
        <w:tc>
          <w:tcPr>
            <w:tcW w:type="dxa" w:w="3216"/>
            <w:shd w:val="clear" w:color="auto" w:fill="F8FAFC"/>
            <w:tcMar>
              <w:top w:w="100" w:type="dxa"/>
              <w:bottom w:w="100" w:type="dxa"/>
              <w:left w:w="150" w:type="dxa"/>
              <w:right w:w="150" w:type="dxa"/>
            </w:tcMar>
          </w:tcPr>
          <w:p>
            <w:r>
              <w:rPr>
                <w:color w:val="1E293B"/>
                <w:sz w:val="18"/>
              </w:rPr>
              <w:t>Persentase kehadiran</w:t>
            </w:r>
          </w:p>
        </w:tc>
        <w:tc>
          <w:tcPr>
            <w:tcW w:type="dxa" w:w="3216"/>
            <w:shd w:val="clear" w:color="auto" w:fill="F8FAFC"/>
            <w:tcMar>
              <w:top w:w="100" w:type="dxa"/>
              <w:bottom w:w="100" w:type="dxa"/>
              <w:left w:w="150" w:type="dxa"/>
              <w:right w:w="150" w:type="dxa"/>
            </w:tcMar>
          </w:tcPr>
          <w:p>
            <w:r>
              <w:rPr>
                <w:color w:val="1E293B"/>
                <w:sz w:val="18"/>
              </w:rPr>
              <w:t>(Hadir + Terlambat) / total sesi x 100</w:t>
            </w:r>
          </w:p>
        </w:tc>
        <w:tc>
          <w:tcPr>
            <w:tcW w:type="dxa" w:w="3216"/>
            <w:shd w:val="clear" w:color="auto" w:fill="F8FAFC"/>
            <w:tcMar>
              <w:top w:w="100" w:type="dxa"/>
              <w:bottom w:w="100" w:type="dxa"/>
              <w:left w:w="150" w:type="dxa"/>
              <w:right w:w="150" w:type="dxa"/>
            </w:tcMar>
          </w:tcPr>
          <w:p>
            <w:r>
              <w:rPr>
                <w:color w:val="1E293B"/>
                <w:sz w:val="18"/>
              </w:rPr>
              <w:t>Pada rekap versi ini Izin dan Sakit tidak menambah persentase.</w:t>
            </w:r>
          </w:p>
        </w:tc>
      </w:tr>
      <w:tr>
        <w:tc>
          <w:tcPr>
            <w:tcW w:type="dxa" w:w="3216"/>
            <w:shd w:val="clear" w:color="auto" w:fill="FFFFFF"/>
            <w:tcMar>
              <w:top w:w="100" w:type="dxa"/>
              <w:bottom w:w="100" w:type="dxa"/>
              <w:left w:w="150" w:type="dxa"/>
              <w:right w:w="150" w:type="dxa"/>
            </w:tcMar>
          </w:tcPr>
          <w:p>
            <w:r>
              <w:rPr>
                <w:color w:val="1E293B"/>
                <w:sz w:val="18"/>
              </w:rPr>
              <w:t>Ekspor Rekap (CSV)</w:t>
            </w:r>
          </w:p>
        </w:tc>
        <w:tc>
          <w:tcPr>
            <w:tcW w:type="dxa" w:w="3216"/>
            <w:shd w:val="clear" w:color="auto" w:fill="FFFFFF"/>
            <w:tcMar>
              <w:top w:w="100" w:type="dxa"/>
              <w:bottom w:w="100" w:type="dxa"/>
              <w:left w:w="150" w:type="dxa"/>
              <w:right w:w="150" w:type="dxa"/>
            </w:tcMar>
          </w:tcPr>
          <w:p>
            <w:r>
              <w:rPr>
                <w:color w:val="1E293B"/>
                <w:sz w:val="18"/>
              </w:rPr>
              <w:t>Tombol</w:t>
            </w:r>
          </w:p>
        </w:tc>
        <w:tc>
          <w:tcPr>
            <w:tcW w:type="dxa" w:w="3216"/>
            <w:shd w:val="clear" w:color="auto" w:fill="FFFFFF"/>
            <w:tcMar>
              <w:top w:w="100" w:type="dxa"/>
              <w:bottom w:w="100" w:type="dxa"/>
              <w:left w:w="150" w:type="dxa"/>
              <w:right w:w="150" w:type="dxa"/>
            </w:tcMar>
          </w:tcPr>
          <w:p>
            <w:r>
              <w:rPr>
                <w:color w:val="1E293B"/>
                <w:sz w:val="18"/>
              </w:rPr>
              <w:t>Mengunduh file CSV untuk dibuka di spreadsheet. Berbeda dari Ekspor Excel nilai.</w:t>
            </w:r>
          </w:p>
        </w:tc>
      </w:tr>
    </w:tbl>
    <w:p/>
    <w:p>
      <w:pPr>
        <w:pStyle w:val="Heading2"/>
        <w:spacing w:before="240" w:after="80"/>
      </w:pPr>
      <w:r>
        <w:rPr>
          <w:rFonts w:ascii="Arial" w:hAnsi="Arial"/>
          <w:b/>
          <w:color w:val="0F172A"/>
        </w:rPr>
        <w:t>💡 Catatan Penting &amp; Tips Operasional:</w:t>
      </w:r>
    </w:p>
    <w:p>
      <w:pPr>
        <w:spacing w:after="60"/>
        <w:ind w:left="360"/>
      </w:pPr>
      <w:r>
        <w:rPr>
          <w:rFonts w:ascii="Arial" w:hAnsi="Arial"/>
          <w:color w:val="1E293B"/>
          <w:sz w:val="20"/>
        </w:rPr>
        <w:t>Contoh: 6 Hadir + 1 Terlambat dari 8 sesi = 87,5 persen. Tampilan rekap versi ini memakai ambang 75 persen untuk kelayakan ujian. Jika kebijakan kampus berubah, cocokkan dengan keputusan akademik.</w:t>
      </w:r>
    </w:p>
    <w:p>
      <w:pPr>
        <w:pStyle w:val="Heading1"/>
        <w:spacing w:before="320" w:after="120"/>
      </w:pPr>
      <w:r>
        <w:rPr>
          <w:rFonts w:ascii="Arial" w:hAnsi="Arial"/>
          <w:b/>
          <w:color w:val="15803D"/>
        </w:rPr>
        <w:t>[D14] Bagaimana Cara Dosen Mengatur Bobot Penilaian dan Sumber Nilai Kategori di Buku Nilai?</w:t>
      </w:r>
    </w:p>
    <w:p>
      <w:pPr>
        <w:spacing w:after="60"/>
      </w:pPr>
      <w:r>
        <w:rPr>
          <w:rFonts w:ascii="Arial" w:hAnsi="Arial"/>
          <w:color w:val="1E293B"/>
          <w:sz w:val="20"/>
        </w:rPr>
        <w:t>Kategori Peran: Dosen / Tutorial D14</w:t>
      </w:r>
    </w:p>
    <w:p>
      <w:pPr>
        <w:spacing w:after="60"/>
      </w:pPr>
      <w:r>
        <w:rPr>
          <w:rFonts w:ascii="Arial" w:hAnsi="Arial"/>
          <w:color w:val="1E293B"/>
          <w:sz w:val="20"/>
        </w:rPr>
        <w:t>Tujuan Tutorial: Menetapkan cara komponen penilaian berkontribusi pada nilai akhir.</w:t>
      </w:r>
    </w:p>
    <w:p>
      <w:pPr>
        <w:spacing w:after="60"/>
      </w:pPr>
      <w:r>
        <w:rPr>
          <w:rFonts w:ascii="Arial" w:hAnsi="Arial"/>
          <w:color w:val="1E293B"/>
          <w:sz w:val="20"/>
        </w:rPr>
        <w:t>Lokasi Menu (Buka): `Kelas kemudian Rekap nilai kemudian Bobot penilaian`</w:t>
      </w:r>
    </w:p>
    <w:p>
      <w:pPr>
        <w:spacing w:after="60"/>
      </w:pPr>
      <w:r>
        <w:rPr>
          <w:rFonts w:ascii="Arial" w:hAnsi="Arial"/>
          <w:color w:val="1E293B"/>
          <w:sz w:val="20"/>
        </w:rPr>
        <w:t>Persiapan (Sebelum Mulai): Nilai akhir belum dikunci. Komponen penilaian kelas telah disepakati.</w:t>
      </w:r>
    </w:p>
    <w:p>
      <w:pPr>
        <w:pStyle w:val="Heading2"/>
        <w:spacing w:before="240" w:after="80"/>
      </w:pPr>
      <w:r>
        <w:rPr>
          <w:rFonts w:ascii="Arial" w:hAnsi="Arial"/>
          <w:b/>
          <w:color w:val="0F172A"/>
        </w:rPr>
        <w:t>Langkah-Langkah Tutorial:</w:t>
      </w:r>
    </w:p>
    <w:p>
      <w:pPr>
        <w:spacing w:after="60"/>
        <w:ind w:left="360"/>
      </w:pPr>
      <w:r>
        <w:rPr>
          <w:rFonts w:ascii="Arial" w:hAnsi="Arial"/>
          <w:color w:val="1E293B"/>
          <w:sz w:val="20"/>
        </w:rPr>
        <w:t>1. Buka Bobot penilaian. Pilih versi Kebijakan Konversi Huruf Mutu sesuai semester.</w:t>
      </w:r>
    </w:p>
    <w:p>
      <w:pPr>
        <w:spacing w:after="60"/>
        <w:ind w:left="360"/>
      </w:pPr>
      <w:r>
        <w:rPr>
          <w:rFonts w:ascii="Arial" w:hAnsi="Arial"/>
          <w:color w:val="1E293B"/>
          <w:sz w:val="20"/>
        </w:rPr>
        <w:t>2. Isi nama kategori dan Bobot (%). Contoh Presensi 10, Tugas 20, Kuis 10, UTS 25, UAS 35. Total harus tepat 100 persen.</w:t>
      </w:r>
    </w:p>
    <w:p>
      <w:pPr>
        <w:spacing w:after="60"/>
        <w:ind w:left="360"/>
      </w:pPr>
      <w:r>
        <w:rPr>
          <w:rFonts w:ascii="Arial" w:hAnsi="Arial"/>
          <w:color w:val="1E293B"/>
          <w:sz w:val="20"/>
        </w:rPr>
        <w:t>3. Pilih Sumber Kalkulasi Otomatis tiap kategori. Misalnya Presensi Kehadiran untuk Presensi dan Tugas Terstruktur untuk Tugas.</w:t>
      </w:r>
    </w:p>
    <w:p>
      <w:pPr>
        <w:spacing w:after="60"/>
        <w:ind w:left="360"/>
      </w:pPr>
      <w:r>
        <w:rPr>
          <w:rFonts w:ascii="Arial" w:hAnsi="Arial"/>
          <w:color w:val="1E293B"/>
          <w:sz w:val="20"/>
        </w:rPr>
        <w:t>4. Tambahkan kategori bila dibutuhkan. Hapus kategori opsional yang tidak digunakan. Kategori UTS dan UAS wajib tersedia dan tidak dapat dihapus/diubah namanya.</w:t>
      </w:r>
    </w:p>
    <w:p>
      <w:pPr>
        <w:spacing w:after="60"/>
        <w:ind w:left="360"/>
      </w:pPr>
      <w:r>
        <w:rPr>
          <w:rFonts w:ascii="Arial" w:hAnsi="Arial"/>
          <w:color w:val="1E293B"/>
          <w:sz w:val="20"/>
        </w:rPr>
        <w:t>5. Periksa total bobot dan versi skala, lalu klik Simpan semua perubahan. Kembali ke rekap untuk meninjau hasil/saran per kategori.</w:t>
      </w:r>
    </w:p>
    <w:p>
      <w:pPr>
        <w:ind w:left="576" w:right="288"/>
      </w:pPr>
      <w:r>
        <w:rPr>
          <w:i/>
          <w:color w:val="B45309"/>
          <w:sz w:val="19"/>
        </w:rPr>
        <w:t>**✓ Periksa Hasil Pengerjaan:**</w:t>
      </w:r>
    </w:p>
    <w:p>
      <w:pPr>
        <w:ind w:left="576" w:right="288"/>
      </w:pPr>
      <w:r>
        <w:rPr>
          <w:i/>
          <w:color w:val="B45309"/>
          <w:sz w:val="19"/>
        </w:rPr>
        <w:t>**Periksa hasil:** Bobot valid 100 persen dan sumber nilai tiap kategori sesuai rancangan.</w:t>
      </w:r>
    </w:p>
    <w:p>
      <w:pPr>
        <w:spacing w:before="160" w:after="80"/>
        <w:jc w:val="center"/>
      </w:pPr>
      <w:r>
        <w:drawing>
          <wp:inline xmlns:a="http://schemas.openxmlformats.org/drawingml/2006/main" xmlns:pic="http://schemas.openxmlformats.org/drawingml/2006/picture">
            <wp:extent cx="5486400" cy="3614758"/>
            <wp:docPr id="24" name="Picture 24"/>
            <wp:cNvGraphicFramePr>
              <a:graphicFrameLocks noChangeAspect="1"/>
            </wp:cNvGraphicFramePr>
            <a:graphic>
              <a:graphicData uri="http://schemas.openxmlformats.org/drawingml/2006/picture">
                <pic:pic>
                  <pic:nvPicPr>
                    <pic:cNvPr id="0" name="25-bobot-nilai.png"/>
                    <pic:cNvPicPr/>
                  </pic:nvPicPr>
                  <pic:blipFill>
                    <a:blip r:embed="rId32"/>
                    <a:stretch>
                      <a:fillRect/>
                    </a:stretch>
                  </pic:blipFill>
                  <pic:spPr>
                    <a:xfrm>
                      <a:off x="0" y="0"/>
                      <a:ext cx="5486400" cy="3614758"/>
                    </a:xfrm>
                    <a:prstGeom prst="rect"/>
                  </pic:spPr>
                </pic:pic>
              </a:graphicData>
            </a:graphic>
          </wp:inline>
        </w:drawing>
      </w:r>
    </w:p>
    <w:p>
      <w:pPr>
        <w:spacing w:after="200"/>
        <w:jc w:val="center"/>
      </w:pPr>
      <w:r>
        <w:rPr>
          <w:rFonts w:ascii="Arial" w:hAnsi="Arial"/>
          <w:i/>
          <w:color w:val="64748B"/>
          <w:sz w:val="17"/>
        </w:rPr>
        <w:t>Gambar Tutorial D14: Mengatur bobot dan sumber nilai kategori. **Penanda gambar:** 1 Versi; 2 Bobot; 3 Sumber</w:t>
      </w:r>
    </w:p>
    <w:p>
      <w:pPr>
        <w:pStyle w:val="Heading2"/>
        <w:spacing w:before="240" w:after="80"/>
      </w:pPr>
      <w:r>
        <w:rPr>
          <w:rFonts w:ascii="Arial" w:hAnsi="Arial"/>
          <w:b/>
          <w:color w:val="0F172A"/>
        </w:rPr>
        <w:t>Penjelasan Kontrol di Layar (Input, Toggle, &amp; Tombol):</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66534"/>
            <w:tcMar>
              <w:top w:w="100" w:type="dxa"/>
              <w:bottom w:w="100" w:type="dxa"/>
              <w:left w:w="150" w:type="dxa"/>
              <w:right w:w="150" w:type="dxa"/>
            </w:tcMar>
          </w:tcPr>
          <w:p>
            <w:pPr>
              <w:jc w:val="center"/>
            </w:pPr>
            <w:r>
              <w:rPr>
                <w:b/>
                <w:color w:val="FFFFFF"/>
                <w:sz w:val="19"/>
              </w:rPr>
              <w:t>Kontrol di layar</w:t>
            </w:r>
          </w:p>
        </w:tc>
        <w:tc>
          <w:tcPr>
            <w:tcW w:type="dxa" w:w="3216"/>
            <w:shd w:val="clear" w:color="auto" w:fill="166534"/>
            <w:tcMar>
              <w:top w:w="100" w:type="dxa"/>
              <w:bottom w:w="100" w:type="dxa"/>
              <w:left w:w="150" w:type="dxa"/>
              <w:right w:w="150" w:type="dxa"/>
            </w:tcMar>
          </w:tcPr>
          <w:p>
            <w:pPr>
              <w:jc w:val="center"/>
            </w:pPr>
            <w:r>
              <w:rPr>
                <w:b/>
                <w:color w:val="FFFFFF"/>
                <w:sz w:val="19"/>
              </w:rPr>
              <w:t>Nilai atau contoh</w:t>
            </w:r>
          </w:p>
        </w:tc>
        <w:tc>
          <w:tcPr>
            <w:tcW w:type="dxa" w:w="3216"/>
            <w:shd w:val="clear" w:color="auto" w:fill="166534"/>
            <w:tcMar>
              <w:top w:w="100" w:type="dxa"/>
              <w:bottom w:w="100" w:type="dxa"/>
              <w:left w:w="150" w:type="dxa"/>
              <w:right w:w="150" w:type="dxa"/>
            </w:tcMar>
          </w:tcPr>
          <w:p>
            <w:pPr>
              <w:jc w:val="center"/>
            </w:pPr>
            <w:r>
              <w:rPr>
                <w:b/>
                <w:color w:val="FFFFFF"/>
                <w:sz w:val="19"/>
              </w:rPr>
              <w:t>Fungsi dan akibat</w:t>
            </w:r>
          </w:p>
        </w:tc>
      </w:tr>
      <w:tr>
        <w:tc>
          <w:tcPr>
            <w:tcW w:type="dxa" w:w="3216"/>
            <w:shd w:val="clear" w:color="auto" w:fill="F8FAFC"/>
            <w:tcMar>
              <w:top w:w="100" w:type="dxa"/>
              <w:bottom w:w="100" w:type="dxa"/>
              <w:left w:w="150" w:type="dxa"/>
              <w:right w:w="150" w:type="dxa"/>
            </w:tcMar>
          </w:tcPr>
          <w:p>
            <w:r>
              <w:rPr>
                <w:color w:val="1E293B"/>
                <w:sz w:val="18"/>
              </w:rPr>
              <w:t>Kebijakan Konversi Huruf Mutu</w:t>
            </w:r>
          </w:p>
        </w:tc>
        <w:tc>
          <w:tcPr>
            <w:tcW w:type="dxa" w:w="3216"/>
            <w:shd w:val="clear" w:color="auto" w:fill="F8FAFC"/>
            <w:tcMar>
              <w:top w:w="100" w:type="dxa"/>
              <w:bottom w:w="100" w:type="dxa"/>
              <w:left w:w="150" w:type="dxa"/>
              <w:right w:w="150" w:type="dxa"/>
            </w:tcMar>
          </w:tcPr>
          <w:p>
            <w:r>
              <w:rPr>
                <w:color w:val="1E293B"/>
                <w:sz w:val="18"/>
              </w:rPr>
              <w:t>Versi 2026.1 atau 2024.1</w:t>
            </w:r>
          </w:p>
        </w:tc>
        <w:tc>
          <w:tcPr>
            <w:tcW w:type="dxa" w:w="3216"/>
            <w:shd w:val="clear" w:color="auto" w:fill="F8FAFC"/>
            <w:tcMar>
              <w:top w:w="100" w:type="dxa"/>
              <w:bottom w:w="100" w:type="dxa"/>
              <w:left w:w="150" w:type="dxa"/>
              <w:right w:w="150" w:type="dxa"/>
            </w:tcMar>
          </w:tcPr>
          <w:p>
            <w:r>
              <w:rPr>
                <w:color w:val="1E293B"/>
                <w:sz w:val="18"/>
              </w:rPr>
              <w:t>Menentukan pemetaan skor ke huruf dan indeks mutu. Gunakan versi kebijakan yang berlaku.</w:t>
            </w:r>
          </w:p>
        </w:tc>
      </w:tr>
      <w:tr>
        <w:tc>
          <w:tcPr>
            <w:tcW w:type="dxa" w:w="3216"/>
            <w:shd w:val="clear" w:color="auto" w:fill="FFFFFF"/>
            <w:tcMar>
              <w:top w:w="100" w:type="dxa"/>
              <w:bottom w:w="100" w:type="dxa"/>
              <w:left w:w="150" w:type="dxa"/>
              <w:right w:w="150" w:type="dxa"/>
            </w:tcMar>
          </w:tcPr>
          <w:p>
            <w:r>
              <w:rPr>
                <w:color w:val="1E293B"/>
                <w:sz w:val="18"/>
              </w:rPr>
              <w:t>Kategori nilai</w:t>
            </w:r>
          </w:p>
        </w:tc>
        <w:tc>
          <w:tcPr>
            <w:tcW w:type="dxa" w:w="3216"/>
            <w:shd w:val="clear" w:color="auto" w:fill="FFFFFF"/>
            <w:tcMar>
              <w:top w:w="100" w:type="dxa"/>
              <w:bottom w:w="100" w:type="dxa"/>
              <w:left w:w="150" w:type="dxa"/>
              <w:right w:w="150" w:type="dxa"/>
            </w:tcMar>
          </w:tcPr>
          <w:p>
            <w:r>
              <w:rPr>
                <w:color w:val="1E293B"/>
                <w:sz w:val="18"/>
              </w:rPr>
              <w:t>Nama komponen, contoh Tugas</w:t>
            </w:r>
          </w:p>
        </w:tc>
        <w:tc>
          <w:tcPr>
            <w:tcW w:type="dxa" w:w="3216"/>
            <w:shd w:val="clear" w:color="auto" w:fill="FFFFFF"/>
            <w:tcMar>
              <w:top w:w="100" w:type="dxa"/>
              <w:bottom w:w="100" w:type="dxa"/>
              <w:left w:w="150" w:type="dxa"/>
              <w:right w:w="150" w:type="dxa"/>
            </w:tcMar>
          </w:tcPr>
          <w:p>
            <w:r>
              <w:rPr>
                <w:color w:val="1E293B"/>
                <w:sz w:val="18"/>
              </w:rPr>
              <w:t>Label komponen pada rekap. UTS/UAS merupakan kategori wajib.</w:t>
            </w:r>
          </w:p>
        </w:tc>
      </w:tr>
      <w:tr>
        <w:tc>
          <w:tcPr>
            <w:tcW w:type="dxa" w:w="3216"/>
            <w:shd w:val="clear" w:color="auto" w:fill="F8FAFC"/>
            <w:tcMar>
              <w:top w:w="100" w:type="dxa"/>
              <w:bottom w:w="100" w:type="dxa"/>
              <w:left w:w="150" w:type="dxa"/>
              <w:right w:w="150" w:type="dxa"/>
            </w:tcMar>
          </w:tcPr>
          <w:p>
            <w:r>
              <w:rPr>
                <w:color w:val="1E293B"/>
                <w:sz w:val="18"/>
              </w:rPr>
              <w:t>Bobot (%)</w:t>
            </w:r>
          </w:p>
        </w:tc>
        <w:tc>
          <w:tcPr>
            <w:tcW w:type="dxa" w:w="3216"/>
            <w:shd w:val="clear" w:color="auto" w:fill="F8FAFC"/>
            <w:tcMar>
              <w:top w:w="100" w:type="dxa"/>
              <w:bottom w:w="100" w:type="dxa"/>
              <w:left w:w="150" w:type="dxa"/>
              <w:right w:w="150" w:type="dxa"/>
            </w:tcMar>
          </w:tcPr>
          <w:p>
            <w:r>
              <w:rPr>
                <w:color w:val="1E293B"/>
                <w:sz w:val="18"/>
              </w:rPr>
              <w:t>Angka 0 sampai 100, langkah 0,1, total semua kategori 100</w:t>
            </w:r>
          </w:p>
        </w:tc>
        <w:tc>
          <w:tcPr>
            <w:tcW w:type="dxa" w:w="3216"/>
            <w:shd w:val="clear" w:color="auto" w:fill="F8FAFC"/>
            <w:tcMar>
              <w:top w:w="100" w:type="dxa"/>
              <w:bottom w:w="100" w:type="dxa"/>
              <w:left w:w="150" w:type="dxa"/>
              <w:right w:w="150" w:type="dxa"/>
            </w:tcMar>
          </w:tcPr>
          <w:p>
            <w:r>
              <w:rPr>
                <w:color w:val="1E293B"/>
                <w:sz w:val="18"/>
              </w:rPr>
              <w:t>Kontribusi kategori. Bobot 20 berarti menyumbang 20 persen nilai akhir.</w:t>
            </w:r>
          </w:p>
        </w:tc>
      </w:tr>
      <w:tr>
        <w:tc>
          <w:tcPr>
            <w:tcW w:type="dxa" w:w="3216"/>
            <w:shd w:val="clear" w:color="auto" w:fill="FFFFFF"/>
            <w:tcMar>
              <w:top w:w="100" w:type="dxa"/>
              <w:bottom w:w="100" w:type="dxa"/>
              <w:left w:w="150" w:type="dxa"/>
              <w:right w:w="150" w:type="dxa"/>
            </w:tcMar>
          </w:tcPr>
          <w:p>
            <w:r>
              <w:rPr>
                <w:color w:val="1E293B"/>
                <w:sz w:val="18"/>
              </w:rPr>
              <w:t>Sumber Kalkulasi Otomatis</w:t>
            </w:r>
          </w:p>
        </w:tc>
        <w:tc>
          <w:tcPr>
            <w:tcW w:type="dxa" w:w="3216"/>
            <w:shd w:val="clear" w:color="auto" w:fill="FFFFFF"/>
            <w:tcMar>
              <w:top w:w="100" w:type="dxa"/>
              <w:bottom w:w="100" w:type="dxa"/>
              <w:left w:w="150" w:type="dxa"/>
              <w:right w:w="150" w:type="dxa"/>
            </w:tcMar>
          </w:tcPr>
          <w:p>
            <w:r>
              <w:rPr>
                <w:color w:val="1E293B"/>
                <w:sz w:val="18"/>
              </w:rPr>
              <w:t>Input Manual, Tugas Terstruktur, Kuis, Gabungan Tugas &amp; Kuis, Progres Belajar Materi, Presensi Kehadiran</w:t>
            </w:r>
          </w:p>
        </w:tc>
        <w:tc>
          <w:tcPr>
            <w:tcW w:type="dxa" w:w="3216"/>
            <w:shd w:val="clear" w:color="auto" w:fill="FFFFFF"/>
            <w:tcMar>
              <w:top w:w="100" w:type="dxa"/>
              <w:bottom w:w="100" w:type="dxa"/>
              <w:left w:w="150" w:type="dxa"/>
              <w:right w:w="150" w:type="dxa"/>
            </w:tcMar>
          </w:tcPr>
          <w:p>
            <w:r>
              <w:rPr>
                <w:color w:val="1E293B"/>
                <w:sz w:val="18"/>
              </w:rPr>
              <w:t>Menentukan sumber saran nilai. Saran perlu ditinjau/dipakai sebelum menjadi nilai draf manual.</w:t>
            </w:r>
          </w:p>
        </w:tc>
      </w:tr>
      <w:tr>
        <w:tc>
          <w:tcPr>
            <w:tcW w:type="dxa" w:w="3216"/>
            <w:shd w:val="clear" w:color="auto" w:fill="F8FAFC"/>
            <w:tcMar>
              <w:top w:w="100" w:type="dxa"/>
              <w:bottom w:w="100" w:type="dxa"/>
              <w:left w:w="150" w:type="dxa"/>
              <w:right w:w="150" w:type="dxa"/>
            </w:tcMar>
          </w:tcPr>
          <w:p>
            <w:r>
              <w:rPr>
                <w:color w:val="1E293B"/>
                <w:sz w:val="18"/>
              </w:rPr>
              <w:t>Tambah kategori</w:t>
            </w:r>
          </w:p>
        </w:tc>
        <w:tc>
          <w:tcPr>
            <w:tcW w:type="dxa" w:w="3216"/>
            <w:shd w:val="clear" w:color="auto" w:fill="F8FAFC"/>
            <w:tcMar>
              <w:top w:w="100" w:type="dxa"/>
              <w:bottom w:w="100" w:type="dxa"/>
              <w:left w:w="150" w:type="dxa"/>
              <w:right w:w="150" w:type="dxa"/>
            </w:tcMar>
          </w:tcPr>
          <w:p>
            <w:r>
              <w:rPr>
                <w:color w:val="1E293B"/>
                <w:sz w:val="18"/>
              </w:rPr>
              <w:t>Tombol</w:t>
            </w:r>
          </w:p>
        </w:tc>
        <w:tc>
          <w:tcPr>
            <w:tcW w:type="dxa" w:w="3216"/>
            <w:shd w:val="clear" w:color="auto" w:fill="F8FAFC"/>
            <w:tcMar>
              <w:top w:w="100" w:type="dxa"/>
              <w:bottom w:w="100" w:type="dxa"/>
              <w:left w:w="150" w:type="dxa"/>
              <w:right w:w="150" w:type="dxa"/>
            </w:tcMar>
          </w:tcPr>
          <w:p>
            <w:r>
              <w:rPr>
                <w:color w:val="1E293B"/>
                <w:sz w:val="18"/>
              </w:rPr>
              <w:t>Menambah komponen baru. Atur bobot agar total tetap 100.</w:t>
            </w:r>
          </w:p>
        </w:tc>
      </w:tr>
      <w:tr>
        <w:tc>
          <w:tcPr>
            <w:tcW w:type="dxa" w:w="3216"/>
            <w:shd w:val="clear" w:color="auto" w:fill="FFFFFF"/>
            <w:tcMar>
              <w:top w:w="100" w:type="dxa"/>
              <w:bottom w:w="100" w:type="dxa"/>
              <w:left w:w="150" w:type="dxa"/>
              <w:right w:w="150" w:type="dxa"/>
            </w:tcMar>
          </w:tcPr>
          <w:p>
            <w:r>
              <w:rPr>
                <w:color w:val="1E293B"/>
                <w:sz w:val="18"/>
              </w:rPr>
              <w:t>Hapus Kategori</w:t>
            </w:r>
          </w:p>
        </w:tc>
        <w:tc>
          <w:tcPr>
            <w:tcW w:type="dxa" w:w="3216"/>
            <w:shd w:val="clear" w:color="auto" w:fill="FFFFFF"/>
            <w:tcMar>
              <w:top w:w="100" w:type="dxa"/>
              <w:bottom w:w="100" w:type="dxa"/>
              <w:left w:w="150" w:type="dxa"/>
              <w:right w:w="150" w:type="dxa"/>
            </w:tcMar>
          </w:tcPr>
          <w:p>
            <w:r>
              <w:rPr>
                <w:color w:val="1E293B"/>
                <w:sz w:val="18"/>
              </w:rPr>
              <w:t>Tombol kategori opsional</w:t>
            </w:r>
          </w:p>
        </w:tc>
        <w:tc>
          <w:tcPr>
            <w:tcW w:type="dxa" w:w="3216"/>
            <w:shd w:val="clear" w:color="auto" w:fill="FFFFFF"/>
            <w:tcMar>
              <w:top w:w="100" w:type="dxa"/>
              <w:bottom w:w="100" w:type="dxa"/>
              <w:left w:w="150" w:type="dxa"/>
              <w:right w:w="150" w:type="dxa"/>
            </w:tcMar>
          </w:tcPr>
          <w:p>
            <w:r>
              <w:rPr>
                <w:color w:val="1E293B"/>
                <w:sz w:val="18"/>
              </w:rPr>
              <w:t>Menghapus kategori dari susunan bobot. Tidak tersedia untuk UTS/UAS.</w:t>
            </w:r>
          </w:p>
        </w:tc>
      </w:tr>
      <w:tr>
        <w:tc>
          <w:tcPr>
            <w:tcW w:type="dxa" w:w="3216"/>
            <w:shd w:val="clear" w:color="auto" w:fill="F8FAFC"/>
            <w:tcMar>
              <w:top w:w="100" w:type="dxa"/>
              <w:bottom w:w="100" w:type="dxa"/>
              <w:left w:w="150" w:type="dxa"/>
              <w:right w:w="150" w:type="dxa"/>
            </w:tcMar>
          </w:tcPr>
          <w:p>
            <w:r>
              <w:rPr>
                <w:color w:val="1E293B"/>
                <w:sz w:val="18"/>
              </w:rPr>
              <w:t>Simpan semua perubahan</w:t>
            </w:r>
          </w:p>
        </w:tc>
        <w:tc>
          <w:tcPr>
            <w:tcW w:type="dxa" w:w="3216"/>
            <w:shd w:val="clear" w:color="auto" w:fill="F8FAFC"/>
            <w:tcMar>
              <w:top w:w="100" w:type="dxa"/>
              <w:bottom w:w="100" w:type="dxa"/>
              <w:left w:w="150" w:type="dxa"/>
              <w:right w:w="150" w:type="dxa"/>
            </w:tcMar>
          </w:tcPr>
          <w:p>
            <w:r>
              <w:rPr>
                <w:color w:val="1E293B"/>
                <w:sz w:val="18"/>
              </w:rPr>
              <w:t>Tombol</w:t>
            </w:r>
          </w:p>
        </w:tc>
        <w:tc>
          <w:tcPr>
            <w:tcW w:type="dxa" w:w="3216"/>
            <w:shd w:val="clear" w:color="auto" w:fill="F8FAFC"/>
            <w:tcMar>
              <w:top w:w="100" w:type="dxa"/>
              <w:bottom w:w="100" w:type="dxa"/>
              <w:left w:w="150" w:type="dxa"/>
              <w:right w:w="150" w:type="dxa"/>
            </w:tcMar>
          </w:tcPr>
          <w:p>
            <w:r>
              <w:rPr>
                <w:color w:val="1E293B"/>
                <w:sz w:val="18"/>
              </w:rPr>
              <w:t>Menerapkan susunan kategori dan versi skala pada kelas.</w:t>
            </w:r>
          </w:p>
        </w:tc>
      </w:tr>
    </w:tbl>
    <w:p/>
    <w:p>
      <w:pPr>
        <w:pStyle w:val="Heading2"/>
        <w:spacing w:before="240" w:after="80"/>
      </w:pPr>
      <w:r>
        <w:rPr>
          <w:rFonts w:ascii="Arial" w:hAnsi="Arial"/>
          <w:b/>
          <w:color w:val="0F172A"/>
        </w:rPr>
        <w:t>💡 Catatan Penting &amp; Tips Operasional:</w:t>
      </w:r>
    </w:p>
    <w:p>
      <w:pPr>
        <w:spacing w:after="60"/>
        <w:ind w:left="360"/>
      </w:pPr>
      <w:r>
        <w:rPr>
          <w:rFonts w:ascii="Arial" w:hAnsi="Arial"/>
          <w:color w:val="1E293B"/>
          <w:sz w:val="20"/>
        </w:rPr>
        <w:t>Bobot penilaian dinonaktifkan setelah nilai akhir dikunci. Tentukan bobot sebelum penerbitan akhir.</w:t>
      </w:r>
    </w:p>
    <w:p>
      <w:pPr>
        <w:pStyle w:val="Heading1"/>
        <w:spacing w:before="320" w:after="120"/>
      </w:pPr>
      <w:r>
        <w:rPr>
          <w:rFonts w:ascii="Arial" w:hAnsi="Arial"/>
          <w:b/>
          <w:color w:val="15803D"/>
        </w:rPr>
        <w:t>[D15] Bagaimana Cara Dosen Meninjau, Menghitung Nilai Otomatis, dan Mempublikasikan Nilai Akhir?</w:t>
      </w:r>
    </w:p>
    <w:p>
      <w:pPr>
        <w:spacing w:after="60"/>
      </w:pPr>
      <w:r>
        <w:rPr>
          <w:rFonts w:ascii="Arial" w:hAnsi="Arial"/>
          <w:color w:val="1E293B"/>
          <w:sz w:val="20"/>
        </w:rPr>
        <w:t>Kategori Peran: Dosen / Tutorial D15</w:t>
      </w:r>
    </w:p>
    <w:p>
      <w:pPr>
        <w:spacing w:after="60"/>
      </w:pPr>
      <w:r>
        <w:rPr>
          <w:rFonts w:ascii="Arial" w:hAnsi="Arial"/>
          <w:color w:val="1E293B"/>
          <w:sz w:val="20"/>
        </w:rPr>
        <w:t>Tujuan Tutorial: Memastikan komponen lengkap sebelum nilai resmi terlihat mahasiswa.</w:t>
      </w:r>
    </w:p>
    <w:p>
      <w:pPr>
        <w:spacing w:after="60"/>
      </w:pPr>
      <w:r>
        <w:rPr>
          <w:rFonts w:ascii="Arial" w:hAnsi="Arial"/>
          <w:color w:val="1E293B"/>
          <w:sz w:val="20"/>
        </w:rPr>
        <w:t>Lokasi Menu (Buka): `Kelas kemudian Rekap nilai`</w:t>
      </w:r>
    </w:p>
    <w:p>
      <w:pPr>
        <w:spacing w:after="60"/>
      </w:pPr>
      <w:r>
        <w:rPr>
          <w:rFonts w:ascii="Arial" w:hAnsi="Arial"/>
          <w:color w:val="1E293B"/>
          <w:sz w:val="20"/>
        </w:rPr>
        <w:t>Persiapan (Sebelum Mulai): Total bobot valid 100 persen. Penilaian tugas/kuis sudah ditinjau.</w:t>
      </w:r>
    </w:p>
    <w:p>
      <w:pPr>
        <w:pStyle w:val="Heading2"/>
        <w:spacing w:before="240" w:after="80"/>
      </w:pPr>
      <w:r>
        <w:rPr>
          <w:rFonts w:ascii="Arial" w:hAnsi="Arial"/>
          <w:b/>
          <w:color w:val="0F172A"/>
        </w:rPr>
        <w:t>Langkah-Langkah Tutorial:</w:t>
      </w:r>
    </w:p>
    <w:p>
      <w:pPr>
        <w:spacing w:after="60"/>
        <w:ind w:left="360"/>
      </w:pPr>
      <w:r>
        <w:rPr>
          <w:rFonts w:ascii="Arial" w:hAnsi="Arial"/>
          <w:color w:val="1E293B"/>
          <w:sz w:val="20"/>
        </w:rPr>
        <w:t>1. Periksa tiap baris mahasiswa dan komponen nilai. Klik nama/aksi rincian mahasiswa untuk membuka Rincian Nilai jika tersedia.</w:t>
      </w:r>
    </w:p>
    <w:p>
      <w:pPr>
        <w:spacing w:after="60"/>
        <w:ind w:left="360"/>
      </w:pPr>
      <w:r>
        <w:rPr>
          <w:rFonts w:ascii="Arial" w:hAnsi="Arial"/>
          <w:color w:val="1E293B"/>
          <w:sz w:val="20"/>
        </w:rPr>
        <w:t>2. Pada rincian, periksa sumber kegiatan dan Gunakan Nilai Saran jika saran sesuai penilaian. Sesuaikan Nilai Akhir Bagian dalam rentang 0 sampai 100, lalu Simpan ke Draf.</w:t>
      </w:r>
    </w:p>
    <w:p>
      <w:pPr>
        <w:spacing w:after="60"/>
        <w:ind w:left="360"/>
      </w:pPr>
      <w:r>
        <w:rPr>
          <w:rFonts w:ascii="Arial" w:hAnsi="Arial"/>
          <w:color w:val="1E293B"/>
          <w:sz w:val="20"/>
        </w:rPr>
        <w:t>3. Untuk banyak mahasiswa, Terapkan Kalkulasi Otomatis ke Draf dapat menerapkan saran sekaligus. Baca konfirmasinya dan tinjau hasil sebelum publikasi.</w:t>
      </w:r>
    </w:p>
    <w:p>
      <w:pPr>
        <w:spacing w:after="60"/>
        <w:ind w:left="360"/>
      </w:pPr>
      <w:r>
        <w:rPr>
          <w:rFonts w:ascii="Arial" w:hAnsi="Arial"/>
          <w:color w:val="1E293B"/>
          <w:sz w:val="20"/>
        </w:rPr>
        <w:t>4. Jika mengedit sel nilai langsung, Simpan perubahan terlebih dahulu. Isi alasan koreksi minimal lima karakter bila diwajibkan.</w:t>
      </w:r>
    </w:p>
    <w:p>
      <w:pPr>
        <w:spacing w:after="60"/>
        <w:ind w:left="360"/>
      </w:pPr>
      <w:r>
        <w:rPr>
          <w:rFonts w:ascii="Arial" w:hAnsi="Arial"/>
          <w:color w:val="1E293B"/>
          <w:sz w:val="20"/>
        </w:rPr>
        <w:t>5. Klik Hitung nilai akhir. Periksa skor, huruf, indeks mutu, dan komponen kosong. Selesaikan penilaian yang masih menunggu.</w:t>
      </w:r>
    </w:p>
    <w:p>
      <w:pPr>
        <w:spacing w:after="60"/>
        <w:ind w:left="360"/>
      </w:pPr>
      <w:r>
        <w:rPr>
          <w:rFonts w:ascii="Arial" w:hAnsi="Arial"/>
          <w:color w:val="1E293B"/>
          <w:sz w:val="20"/>
        </w:rPr>
        <w:t>6. Jika sengaja menerima komponen kosong sebagai nol, centang persetujuan nilai kosong setelah meninjaunya. Klik Publikasikan nilai akhir ketika semua syarat terpenuhi.</w:t>
      </w:r>
    </w:p>
    <w:p>
      <w:pPr>
        <w:spacing w:after="60"/>
        <w:ind w:left="360"/>
      </w:pPr>
      <w:r>
        <w:rPr>
          <w:rFonts w:ascii="Arial" w:hAnsi="Arial"/>
          <w:color w:val="1E293B"/>
          <w:sz w:val="20"/>
        </w:rPr>
        <w:t>7. Periksa status nilai akhir telah dikunci, lalu klik Ekspor Excel untuk mengunduh rekap. Koreksi setelah terbit harus memiliki alasan dan dapat memperbarui nilai terbit.</w:t>
      </w:r>
    </w:p>
    <w:p>
      <w:pPr>
        <w:ind w:left="576" w:right="288"/>
      </w:pPr>
      <w:r>
        <w:rPr>
          <w:i/>
          <w:color w:val="B45309"/>
          <w:sz w:val="19"/>
        </w:rPr>
        <w:t>**✓ Periksa Hasil Pengerjaan:**</w:t>
      </w:r>
    </w:p>
    <w:p>
      <w:pPr>
        <w:ind w:left="576" w:right="288"/>
      </w:pPr>
      <w:r>
        <w:rPr>
          <w:i/>
          <w:color w:val="B45309"/>
          <w:sz w:val="19"/>
        </w:rPr>
        <w:t>**Periksa hasil:** Nilai akhir terbit, komponen telah ditinjau, dan ekspor sesuai hasil kelas.</w:t>
      </w:r>
    </w:p>
    <w:p>
      <w:pPr>
        <w:spacing w:before="160" w:after="80"/>
        <w:jc w:val="center"/>
      </w:pPr>
      <w:r>
        <w:drawing>
          <wp:inline xmlns:a="http://schemas.openxmlformats.org/drawingml/2006/main" xmlns:pic="http://schemas.openxmlformats.org/drawingml/2006/picture">
            <wp:extent cx="5486400" cy="3614758"/>
            <wp:docPr id="25" name="Picture 25"/>
            <wp:cNvGraphicFramePr>
              <a:graphicFrameLocks noChangeAspect="1"/>
            </wp:cNvGraphicFramePr>
            <a:graphic>
              <a:graphicData uri="http://schemas.openxmlformats.org/drawingml/2006/picture">
                <pic:pic>
                  <pic:nvPicPr>
                    <pic:cNvPr id="0" name="24-rekap-nilai.png"/>
                    <pic:cNvPicPr/>
                  </pic:nvPicPr>
                  <pic:blipFill>
                    <a:blip r:embed="rId33"/>
                    <a:stretch>
                      <a:fillRect/>
                    </a:stretch>
                  </pic:blipFill>
                  <pic:spPr>
                    <a:xfrm>
                      <a:off x="0" y="0"/>
                      <a:ext cx="5486400" cy="3614758"/>
                    </a:xfrm>
                    <a:prstGeom prst="rect"/>
                  </pic:spPr>
                </pic:pic>
              </a:graphicData>
            </a:graphic>
          </wp:inline>
        </w:drawing>
      </w:r>
    </w:p>
    <w:p>
      <w:pPr>
        <w:spacing w:after="200"/>
        <w:jc w:val="center"/>
      </w:pPr>
      <w:r>
        <w:rPr>
          <w:rFonts w:ascii="Arial" w:hAnsi="Arial"/>
          <w:i/>
          <w:color w:val="64748B"/>
          <w:sz w:val="17"/>
        </w:rPr>
        <w:t>Gambar Tutorial D15: Meninjau menghitung dan mempublikasikan nilai akhir. **Penanda gambar:** 1 Bobot; 2 Ekspor</w:t>
      </w:r>
    </w:p>
    <w:p>
      <w:pPr>
        <w:pStyle w:val="Heading2"/>
        <w:spacing w:before="240" w:after="80"/>
      </w:pPr>
      <w:r>
        <w:rPr>
          <w:rFonts w:ascii="Arial" w:hAnsi="Arial"/>
          <w:b/>
          <w:color w:val="0F172A"/>
        </w:rPr>
        <w:t>Penjelasan Kontrol di Layar (Input, Toggle, &amp; Tombol):</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66534"/>
            <w:tcMar>
              <w:top w:w="100" w:type="dxa"/>
              <w:bottom w:w="100" w:type="dxa"/>
              <w:left w:w="150" w:type="dxa"/>
              <w:right w:w="150" w:type="dxa"/>
            </w:tcMar>
          </w:tcPr>
          <w:p>
            <w:pPr>
              <w:jc w:val="center"/>
            </w:pPr>
            <w:r>
              <w:rPr>
                <w:b/>
                <w:color w:val="FFFFFF"/>
                <w:sz w:val="19"/>
              </w:rPr>
              <w:t>Kontrol di layar</w:t>
            </w:r>
          </w:p>
        </w:tc>
        <w:tc>
          <w:tcPr>
            <w:tcW w:type="dxa" w:w="3216"/>
            <w:shd w:val="clear" w:color="auto" w:fill="166534"/>
            <w:tcMar>
              <w:top w:w="100" w:type="dxa"/>
              <w:bottom w:w="100" w:type="dxa"/>
              <w:left w:w="150" w:type="dxa"/>
              <w:right w:w="150" w:type="dxa"/>
            </w:tcMar>
          </w:tcPr>
          <w:p>
            <w:pPr>
              <w:jc w:val="center"/>
            </w:pPr>
            <w:r>
              <w:rPr>
                <w:b/>
                <w:color w:val="FFFFFF"/>
                <w:sz w:val="19"/>
              </w:rPr>
              <w:t>Nilai atau contoh</w:t>
            </w:r>
          </w:p>
        </w:tc>
        <w:tc>
          <w:tcPr>
            <w:tcW w:type="dxa" w:w="3216"/>
            <w:shd w:val="clear" w:color="auto" w:fill="166534"/>
            <w:tcMar>
              <w:top w:w="100" w:type="dxa"/>
              <w:bottom w:w="100" w:type="dxa"/>
              <w:left w:w="150" w:type="dxa"/>
              <w:right w:w="150" w:type="dxa"/>
            </w:tcMar>
          </w:tcPr>
          <w:p>
            <w:pPr>
              <w:jc w:val="center"/>
            </w:pPr>
            <w:r>
              <w:rPr>
                <w:b/>
                <w:color w:val="FFFFFF"/>
                <w:sz w:val="19"/>
              </w:rPr>
              <w:t>Fungsi dan akibat</w:t>
            </w:r>
          </w:p>
        </w:tc>
      </w:tr>
      <w:tr>
        <w:tc>
          <w:tcPr>
            <w:tcW w:type="dxa" w:w="3216"/>
            <w:shd w:val="clear" w:color="auto" w:fill="F8FAFC"/>
            <w:tcMar>
              <w:top w:w="100" w:type="dxa"/>
              <w:bottom w:w="100" w:type="dxa"/>
              <w:left w:w="150" w:type="dxa"/>
              <w:right w:w="150" w:type="dxa"/>
            </w:tcMar>
          </w:tcPr>
          <w:p>
            <w:r>
              <w:rPr>
                <w:color w:val="1E293B"/>
                <w:sz w:val="18"/>
              </w:rPr>
              <w:t>Nilai kategori / Nilai Akhir Bagian</w:t>
            </w:r>
          </w:p>
        </w:tc>
        <w:tc>
          <w:tcPr>
            <w:tcW w:type="dxa" w:w="3216"/>
            <w:shd w:val="clear" w:color="auto" w:fill="F8FAFC"/>
            <w:tcMar>
              <w:top w:w="100" w:type="dxa"/>
              <w:bottom w:w="100" w:type="dxa"/>
              <w:left w:w="150" w:type="dxa"/>
              <w:right w:w="150" w:type="dxa"/>
            </w:tcMar>
          </w:tcPr>
          <w:p>
            <w:r>
              <w:rPr>
                <w:color w:val="1E293B"/>
                <w:sz w:val="18"/>
              </w:rPr>
              <w:t>Skor 0 sampai 100, contoh 85</w:t>
            </w:r>
          </w:p>
        </w:tc>
        <w:tc>
          <w:tcPr>
            <w:tcW w:type="dxa" w:w="3216"/>
            <w:shd w:val="clear" w:color="auto" w:fill="F8FAFC"/>
            <w:tcMar>
              <w:top w:w="100" w:type="dxa"/>
              <w:bottom w:w="100" w:type="dxa"/>
              <w:left w:w="150" w:type="dxa"/>
              <w:right w:w="150" w:type="dxa"/>
            </w:tcMar>
          </w:tcPr>
          <w:p>
            <w:r>
              <w:rPr>
                <w:color w:val="1E293B"/>
                <w:sz w:val="18"/>
              </w:rPr>
              <w:t>Angka pada skala kategori. Skor kosong dapat diperhitungkan sebagai 0.</w:t>
            </w:r>
          </w:p>
        </w:tc>
      </w:tr>
      <w:tr>
        <w:tc>
          <w:tcPr>
            <w:tcW w:type="dxa" w:w="3216"/>
            <w:shd w:val="clear" w:color="auto" w:fill="FFFFFF"/>
            <w:tcMar>
              <w:top w:w="100" w:type="dxa"/>
              <w:bottom w:w="100" w:type="dxa"/>
              <w:left w:w="150" w:type="dxa"/>
              <w:right w:w="150" w:type="dxa"/>
            </w:tcMar>
          </w:tcPr>
          <w:p>
            <w:r>
              <w:rPr>
                <w:color w:val="1E293B"/>
                <w:sz w:val="18"/>
              </w:rPr>
              <w:t>Gunakan Nilai Saran</w:t>
            </w:r>
          </w:p>
        </w:tc>
        <w:tc>
          <w:tcPr>
            <w:tcW w:type="dxa" w:w="3216"/>
            <w:shd w:val="clear" w:color="auto" w:fill="FFFFFF"/>
            <w:tcMar>
              <w:top w:w="100" w:type="dxa"/>
              <w:bottom w:w="100" w:type="dxa"/>
              <w:left w:w="150" w:type="dxa"/>
              <w:right w:w="150" w:type="dxa"/>
            </w:tcMar>
          </w:tcPr>
          <w:p>
            <w:r>
              <w:rPr>
                <w:color w:val="1E293B"/>
                <w:sz w:val="18"/>
              </w:rPr>
              <w:t>Tombol pada rincian kategori</w:t>
            </w:r>
          </w:p>
        </w:tc>
        <w:tc>
          <w:tcPr>
            <w:tcW w:type="dxa" w:w="3216"/>
            <w:shd w:val="clear" w:color="auto" w:fill="FFFFFF"/>
            <w:tcMar>
              <w:top w:w="100" w:type="dxa"/>
              <w:bottom w:w="100" w:type="dxa"/>
              <w:left w:w="150" w:type="dxa"/>
              <w:right w:w="150" w:type="dxa"/>
            </w:tcMar>
          </w:tcPr>
          <w:p>
            <w:r>
              <w:rPr>
                <w:color w:val="1E293B"/>
                <w:sz w:val="18"/>
              </w:rPr>
              <w:t>Menyalin saran hasil kegiatan ke nilai yang sedang diedit. Simpan ke Draf agar tersimpan.</w:t>
            </w:r>
          </w:p>
        </w:tc>
      </w:tr>
      <w:tr>
        <w:tc>
          <w:tcPr>
            <w:tcW w:type="dxa" w:w="3216"/>
            <w:shd w:val="clear" w:color="auto" w:fill="F8FAFC"/>
            <w:tcMar>
              <w:top w:w="100" w:type="dxa"/>
              <w:bottom w:w="100" w:type="dxa"/>
              <w:left w:w="150" w:type="dxa"/>
              <w:right w:w="150" w:type="dxa"/>
            </w:tcMar>
          </w:tcPr>
          <w:p>
            <w:r>
              <w:rPr>
                <w:color w:val="1E293B"/>
                <w:sz w:val="18"/>
              </w:rPr>
              <w:t>Terapkan Kalkulasi Otomatis ke Draf</w:t>
            </w:r>
          </w:p>
        </w:tc>
        <w:tc>
          <w:tcPr>
            <w:tcW w:type="dxa" w:w="3216"/>
            <w:shd w:val="clear" w:color="auto" w:fill="F8FAFC"/>
            <w:tcMar>
              <w:top w:w="100" w:type="dxa"/>
              <w:bottom w:w="100" w:type="dxa"/>
              <w:left w:w="150" w:type="dxa"/>
              <w:right w:w="150" w:type="dxa"/>
            </w:tcMar>
          </w:tcPr>
          <w:p>
            <w:r>
              <w:rPr>
                <w:color w:val="1E293B"/>
                <w:sz w:val="18"/>
              </w:rPr>
              <w:t>Tombol dengan konfirmasi</w:t>
            </w:r>
          </w:p>
        </w:tc>
        <w:tc>
          <w:tcPr>
            <w:tcW w:type="dxa" w:w="3216"/>
            <w:shd w:val="clear" w:color="auto" w:fill="F8FAFC"/>
            <w:tcMar>
              <w:top w:w="100" w:type="dxa"/>
              <w:bottom w:w="100" w:type="dxa"/>
              <w:left w:w="150" w:type="dxa"/>
              <w:right w:w="150" w:type="dxa"/>
            </w:tcMar>
          </w:tcPr>
          <w:p>
            <w:r>
              <w:rPr>
                <w:color w:val="1E293B"/>
                <w:sz w:val="18"/>
              </w:rPr>
              <w:t>Menerapkan saran kategori otomatis ke draf banyak mahasiswa. Periksa data setelahnya.</w:t>
            </w:r>
          </w:p>
        </w:tc>
      </w:tr>
      <w:tr>
        <w:tc>
          <w:tcPr>
            <w:tcW w:type="dxa" w:w="3216"/>
            <w:shd w:val="clear" w:color="auto" w:fill="FFFFFF"/>
            <w:tcMar>
              <w:top w:w="100" w:type="dxa"/>
              <w:bottom w:w="100" w:type="dxa"/>
              <w:left w:w="150" w:type="dxa"/>
              <w:right w:w="150" w:type="dxa"/>
            </w:tcMar>
          </w:tcPr>
          <w:p>
            <w:r>
              <w:rPr>
                <w:color w:val="1E293B"/>
                <w:sz w:val="18"/>
              </w:rPr>
              <w:t>Simulasi nilai akhir</w:t>
            </w:r>
          </w:p>
        </w:tc>
        <w:tc>
          <w:tcPr>
            <w:tcW w:type="dxa" w:w="3216"/>
            <w:shd w:val="clear" w:color="auto" w:fill="FFFFFF"/>
            <w:tcMar>
              <w:top w:w="100" w:type="dxa"/>
              <w:bottom w:w="100" w:type="dxa"/>
              <w:left w:w="150" w:type="dxa"/>
              <w:right w:w="150" w:type="dxa"/>
            </w:tcMar>
          </w:tcPr>
          <w:p>
            <w:r>
              <w:rPr>
                <w:color w:val="1E293B"/>
                <w:sz w:val="18"/>
              </w:rPr>
              <w:t>Jumlah nilai kategori x bobot / 100</w:t>
            </w:r>
          </w:p>
        </w:tc>
        <w:tc>
          <w:tcPr>
            <w:tcW w:type="dxa" w:w="3216"/>
            <w:shd w:val="clear" w:color="auto" w:fill="FFFFFF"/>
            <w:tcMar>
              <w:top w:w="100" w:type="dxa"/>
              <w:bottom w:w="100" w:type="dxa"/>
              <w:left w:w="150" w:type="dxa"/>
              <w:right w:w="150" w:type="dxa"/>
            </w:tcMar>
          </w:tcPr>
          <w:p>
            <w:r>
              <w:rPr>
                <w:color w:val="1E293B"/>
                <w:sz w:val="18"/>
              </w:rPr>
              <w:t>Pratinjau hasil sebelum menyimpan/publikasi.</w:t>
            </w:r>
          </w:p>
        </w:tc>
      </w:tr>
      <w:tr>
        <w:tc>
          <w:tcPr>
            <w:tcW w:type="dxa" w:w="3216"/>
            <w:shd w:val="clear" w:color="auto" w:fill="F8FAFC"/>
            <w:tcMar>
              <w:top w:w="100" w:type="dxa"/>
              <w:bottom w:w="100" w:type="dxa"/>
              <w:left w:w="150" w:type="dxa"/>
              <w:right w:w="150" w:type="dxa"/>
            </w:tcMar>
          </w:tcPr>
          <w:p>
            <w:r>
              <w:rPr>
                <w:color w:val="1E293B"/>
                <w:sz w:val="18"/>
              </w:rPr>
              <w:t>Simpan ke Draf / Simpan</w:t>
            </w:r>
          </w:p>
        </w:tc>
        <w:tc>
          <w:tcPr>
            <w:tcW w:type="dxa" w:w="3216"/>
            <w:shd w:val="clear" w:color="auto" w:fill="F8FAFC"/>
            <w:tcMar>
              <w:top w:w="100" w:type="dxa"/>
              <w:bottom w:w="100" w:type="dxa"/>
              <w:left w:w="150" w:type="dxa"/>
              <w:right w:w="150" w:type="dxa"/>
            </w:tcMar>
          </w:tcPr>
          <w:p>
            <w:r>
              <w:rPr>
                <w:color w:val="1E293B"/>
                <w:sz w:val="18"/>
              </w:rPr>
              <w:t>Tombol sesuai panel</w:t>
            </w:r>
          </w:p>
        </w:tc>
        <w:tc>
          <w:tcPr>
            <w:tcW w:type="dxa" w:w="3216"/>
            <w:shd w:val="clear" w:color="auto" w:fill="F8FAFC"/>
            <w:tcMar>
              <w:top w:w="100" w:type="dxa"/>
              <w:bottom w:w="100" w:type="dxa"/>
              <w:left w:w="150" w:type="dxa"/>
              <w:right w:w="150" w:type="dxa"/>
            </w:tcMar>
          </w:tcPr>
          <w:p>
            <w:r>
              <w:rPr>
                <w:color w:val="1E293B"/>
                <w:sz w:val="18"/>
              </w:rPr>
              <w:t>Menyimpan komponen nilai tanpa langsung mempublikasikan nilai akhir.</w:t>
            </w:r>
          </w:p>
        </w:tc>
      </w:tr>
      <w:tr>
        <w:tc>
          <w:tcPr>
            <w:tcW w:type="dxa" w:w="3216"/>
            <w:shd w:val="clear" w:color="auto" w:fill="FFFFFF"/>
            <w:tcMar>
              <w:top w:w="100" w:type="dxa"/>
              <w:bottom w:w="100" w:type="dxa"/>
              <w:left w:w="150" w:type="dxa"/>
              <w:right w:w="150" w:type="dxa"/>
            </w:tcMar>
          </w:tcPr>
          <w:p>
            <w:r>
              <w:rPr>
                <w:color w:val="1E293B"/>
                <w:sz w:val="18"/>
              </w:rPr>
              <w:t>Alasan perubahan / koreksi</w:t>
            </w:r>
          </w:p>
        </w:tc>
        <w:tc>
          <w:tcPr>
            <w:tcW w:type="dxa" w:w="3216"/>
            <w:shd w:val="clear" w:color="auto" w:fill="FFFFFF"/>
            <w:tcMar>
              <w:top w:w="100" w:type="dxa"/>
              <w:bottom w:w="100" w:type="dxa"/>
              <w:left w:w="150" w:type="dxa"/>
              <w:right w:w="150" w:type="dxa"/>
            </w:tcMar>
          </w:tcPr>
          <w:p>
            <w:r>
              <w:rPr>
                <w:color w:val="1E293B"/>
                <w:sz w:val="18"/>
              </w:rPr>
              <w:t>Minimal 5 karakter saat mengoreksi nilai sebelumnya atau terbit</w:t>
            </w:r>
          </w:p>
        </w:tc>
        <w:tc>
          <w:tcPr>
            <w:tcW w:type="dxa" w:w="3216"/>
            <w:shd w:val="clear" w:color="auto" w:fill="FFFFFF"/>
            <w:tcMar>
              <w:top w:w="100" w:type="dxa"/>
              <w:bottom w:w="100" w:type="dxa"/>
              <w:left w:w="150" w:type="dxa"/>
              <w:right w:w="150" w:type="dxa"/>
            </w:tcMar>
          </w:tcPr>
          <w:p>
            <w:r>
              <w:rPr>
                <w:color w:val="1E293B"/>
                <w:sz w:val="18"/>
              </w:rPr>
              <w:t>Dasar koreksi dicatat dan diperlukan untuk perubahan tertentu.</w:t>
            </w:r>
          </w:p>
        </w:tc>
      </w:tr>
      <w:tr>
        <w:tc>
          <w:tcPr>
            <w:tcW w:type="dxa" w:w="3216"/>
            <w:shd w:val="clear" w:color="auto" w:fill="F8FAFC"/>
            <w:tcMar>
              <w:top w:w="100" w:type="dxa"/>
              <w:bottom w:w="100" w:type="dxa"/>
              <w:left w:w="150" w:type="dxa"/>
              <w:right w:w="150" w:type="dxa"/>
            </w:tcMar>
          </w:tcPr>
          <w:p>
            <w:r>
              <w:rPr>
                <w:color w:val="1E293B"/>
                <w:sz w:val="18"/>
              </w:rPr>
              <w:t>Hitung nilai akhir</w:t>
            </w:r>
          </w:p>
        </w:tc>
        <w:tc>
          <w:tcPr>
            <w:tcW w:type="dxa" w:w="3216"/>
            <w:shd w:val="clear" w:color="auto" w:fill="F8FAFC"/>
            <w:tcMar>
              <w:top w:w="100" w:type="dxa"/>
              <w:bottom w:w="100" w:type="dxa"/>
              <w:left w:w="150" w:type="dxa"/>
              <w:right w:w="150" w:type="dxa"/>
            </w:tcMar>
          </w:tcPr>
          <w:p>
            <w:r>
              <w:rPr>
                <w:color w:val="1E293B"/>
                <w:sz w:val="18"/>
              </w:rPr>
              <w:t>Tombol</w:t>
            </w:r>
          </w:p>
        </w:tc>
        <w:tc>
          <w:tcPr>
            <w:tcW w:type="dxa" w:w="3216"/>
            <w:shd w:val="clear" w:color="auto" w:fill="F8FAFC"/>
            <w:tcMar>
              <w:top w:w="100" w:type="dxa"/>
              <w:bottom w:w="100" w:type="dxa"/>
              <w:left w:w="150" w:type="dxa"/>
              <w:right w:w="150" w:type="dxa"/>
            </w:tcMar>
          </w:tcPr>
          <w:p>
            <w:r>
              <w:rPr>
                <w:color w:val="1E293B"/>
                <w:sz w:val="18"/>
              </w:rPr>
              <w:t>Menghitung berdasarkan komponen dan bobot tersimpan. Bobot invalid/perubahan belum tersimpan menghambatnya.</w:t>
            </w:r>
          </w:p>
        </w:tc>
      </w:tr>
      <w:tr>
        <w:tc>
          <w:tcPr>
            <w:tcW w:type="dxa" w:w="3216"/>
            <w:shd w:val="clear" w:color="auto" w:fill="FFFFFF"/>
            <w:tcMar>
              <w:top w:w="100" w:type="dxa"/>
              <w:bottom w:w="100" w:type="dxa"/>
              <w:left w:w="150" w:type="dxa"/>
              <w:right w:w="150" w:type="dxa"/>
            </w:tcMar>
          </w:tcPr>
          <w:p>
            <w:r>
              <w:rPr>
                <w:color w:val="1E293B"/>
                <w:sz w:val="18"/>
              </w:rPr>
              <w:t>Persetujuan nilai kosong</w:t>
            </w:r>
          </w:p>
        </w:tc>
        <w:tc>
          <w:tcPr>
            <w:tcW w:type="dxa" w:w="3216"/>
            <w:shd w:val="clear" w:color="auto" w:fill="FFFFFF"/>
            <w:tcMar>
              <w:top w:w="100" w:type="dxa"/>
              <w:bottom w:w="100" w:type="dxa"/>
              <w:left w:w="150" w:type="dxa"/>
              <w:right w:w="150" w:type="dxa"/>
            </w:tcMar>
          </w:tcPr>
          <w:p>
            <w:r>
              <w:rPr>
                <w:color w:val="1E293B"/>
                <w:sz w:val="18"/>
              </w:rPr>
              <w:t>ON = menyetujui kosong dihitung 0. OFF = publikasi tertahan jika ada nilai kosong</w:t>
            </w:r>
          </w:p>
        </w:tc>
        <w:tc>
          <w:tcPr>
            <w:tcW w:type="dxa" w:w="3216"/>
            <w:shd w:val="clear" w:color="auto" w:fill="FFFFFF"/>
            <w:tcMar>
              <w:top w:w="100" w:type="dxa"/>
              <w:bottom w:w="100" w:type="dxa"/>
              <w:left w:w="150" w:type="dxa"/>
              <w:right w:w="150" w:type="dxa"/>
            </w:tcMar>
          </w:tcPr>
          <w:p>
            <w:r>
              <w:rPr>
                <w:color w:val="1E293B"/>
                <w:sz w:val="18"/>
              </w:rPr>
              <w:t>Centang setelah memeriksa peserta dan kategori yang kosong.</w:t>
            </w:r>
          </w:p>
        </w:tc>
      </w:tr>
      <w:tr>
        <w:tc>
          <w:tcPr>
            <w:tcW w:type="dxa" w:w="3216"/>
            <w:shd w:val="clear" w:color="auto" w:fill="F8FAFC"/>
            <w:tcMar>
              <w:top w:w="100" w:type="dxa"/>
              <w:bottom w:w="100" w:type="dxa"/>
              <w:left w:w="150" w:type="dxa"/>
              <w:right w:w="150" w:type="dxa"/>
            </w:tcMar>
          </w:tcPr>
          <w:p>
            <w:r>
              <w:rPr>
                <w:color w:val="1E293B"/>
                <w:sz w:val="18"/>
              </w:rPr>
              <w:t>Publikasikan nilai akhir</w:t>
            </w:r>
          </w:p>
        </w:tc>
        <w:tc>
          <w:tcPr>
            <w:tcW w:type="dxa" w:w="3216"/>
            <w:shd w:val="clear" w:color="auto" w:fill="F8FAFC"/>
            <w:tcMar>
              <w:top w:w="100" w:type="dxa"/>
              <w:bottom w:w="100" w:type="dxa"/>
              <w:left w:w="150" w:type="dxa"/>
              <w:right w:w="150" w:type="dxa"/>
            </w:tcMar>
          </w:tcPr>
          <w:p>
            <w:r>
              <w:rPr>
                <w:color w:val="1E293B"/>
                <w:sz w:val="18"/>
              </w:rPr>
              <w:t>Tombol</w:t>
            </w:r>
          </w:p>
        </w:tc>
        <w:tc>
          <w:tcPr>
            <w:tcW w:type="dxa" w:w="3216"/>
            <w:shd w:val="clear" w:color="auto" w:fill="F8FAFC"/>
            <w:tcMar>
              <w:top w:w="100" w:type="dxa"/>
              <w:bottom w:w="100" w:type="dxa"/>
              <w:left w:w="150" w:type="dxa"/>
              <w:right w:w="150" w:type="dxa"/>
            </w:tcMar>
          </w:tcPr>
          <w:p>
            <w:r>
              <w:rPr>
                <w:color w:val="1E293B"/>
                <w:sz w:val="18"/>
              </w:rPr>
              <w:t>Menerbitkan dan mengunci hasil. Menunggu bobot valid, tidak ada perubahan belum tersimpan, koreksi selesai, dan persetujuan kosong bila perlu.</w:t>
            </w:r>
          </w:p>
        </w:tc>
      </w:tr>
      <w:tr>
        <w:tc>
          <w:tcPr>
            <w:tcW w:type="dxa" w:w="3216"/>
            <w:shd w:val="clear" w:color="auto" w:fill="FFFFFF"/>
            <w:tcMar>
              <w:top w:w="100" w:type="dxa"/>
              <w:bottom w:w="100" w:type="dxa"/>
              <w:left w:w="150" w:type="dxa"/>
              <w:right w:w="150" w:type="dxa"/>
            </w:tcMar>
          </w:tcPr>
          <w:p>
            <w:r>
              <w:rPr>
                <w:color w:val="1E293B"/>
                <w:sz w:val="18"/>
              </w:rPr>
              <w:t>Ekspor Excel</w:t>
            </w:r>
          </w:p>
        </w:tc>
        <w:tc>
          <w:tcPr>
            <w:tcW w:type="dxa" w:w="3216"/>
            <w:shd w:val="clear" w:color="auto" w:fill="FFFFFF"/>
            <w:tcMar>
              <w:top w:w="100" w:type="dxa"/>
              <w:bottom w:w="100" w:type="dxa"/>
              <w:left w:w="150" w:type="dxa"/>
              <w:right w:w="150" w:type="dxa"/>
            </w:tcMar>
          </w:tcPr>
          <w:p>
            <w:r>
              <w:rPr>
                <w:color w:val="1E293B"/>
                <w:sz w:val="18"/>
              </w:rPr>
              <w:t>Tombol</w:t>
            </w:r>
          </w:p>
        </w:tc>
        <w:tc>
          <w:tcPr>
            <w:tcW w:type="dxa" w:w="3216"/>
            <w:shd w:val="clear" w:color="auto" w:fill="FFFFFF"/>
            <w:tcMar>
              <w:top w:w="100" w:type="dxa"/>
              <w:bottom w:w="100" w:type="dxa"/>
              <w:left w:w="150" w:type="dxa"/>
              <w:right w:w="150" w:type="dxa"/>
            </w:tcMar>
          </w:tcPr>
          <w:p>
            <w:r>
              <w:rPr>
                <w:color w:val="1E293B"/>
                <w:sz w:val="18"/>
              </w:rPr>
              <w:t>Mengunduh rekap .xlsx. Ekspor tidak menggantikan publikasi nilai.</w:t>
            </w:r>
          </w:p>
        </w:tc>
      </w:tr>
    </w:tbl>
    <w:p/>
    <w:p>
      <w:pPr>
        <w:pStyle w:val="Heading2"/>
        <w:spacing w:before="240" w:after="80"/>
      </w:pPr>
      <w:r>
        <w:rPr>
          <w:rFonts w:ascii="Arial" w:hAnsi="Arial"/>
          <w:b/>
          <w:color w:val="0F172A"/>
        </w:rPr>
        <w:t>💡 Catatan Penting &amp; Tips Operasional:</w:t>
      </w:r>
    </w:p>
    <w:p>
      <w:pPr>
        <w:spacing w:after="60"/>
        <w:ind w:left="360"/>
      </w:pPr>
      <w:r>
        <w:rPr>
          <w:rFonts w:ascii="Arial" w:hAnsi="Arial"/>
          <w:color w:val="1E293B"/>
          <w:sz w:val="20"/>
        </w:rPr>
        <w:t>Contoh nilai kategori 80, 90, 70, 75, 85 dengan bobot 10, 20, 10, 25, 35 menghasilkan 81,50. Pada skala 2026.1 hasilnya A- dan indeks 3,75.</w:t>
      </w:r>
    </w:p>
    <w:p>
      <w:pPr>
        <w:pStyle w:val="Heading1"/>
        <w:spacing w:before="320" w:after="120"/>
      </w:pPr>
      <w:r>
        <w:rPr>
          <w:rFonts w:ascii="Arial" w:hAnsi="Arial"/>
          <w:b/>
          <w:color w:val="15803D"/>
        </w:rPr>
        <w:t>[D16] Bagaimana Cara Dosen Mengelola Peserta Kelas, Menulis Pengumuman, dan Menggandakan (Kloning) Kelas?</w:t>
      </w:r>
    </w:p>
    <w:p>
      <w:pPr>
        <w:spacing w:after="60"/>
      </w:pPr>
      <w:r>
        <w:rPr>
          <w:rFonts w:ascii="Arial" w:hAnsi="Arial"/>
          <w:color w:val="1E293B"/>
          <w:sz w:val="20"/>
        </w:rPr>
        <w:t>Kategori Peran: Dosen / Tutorial D16</w:t>
      </w:r>
    </w:p>
    <w:p>
      <w:pPr>
        <w:spacing w:after="60"/>
      </w:pPr>
      <w:r>
        <w:rPr>
          <w:rFonts w:ascii="Arial" w:hAnsi="Arial"/>
          <w:color w:val="1E293B"/>
          <w:sz w:val="20"/>
        </w:rPr>
        <w:t>Tujuan Tutorial: Menyiapkan operasional kelas dan memindahkan bahan ke semester baru.</w:t>
      </w:r>
    </w:p>
    <w:p>
      <w:pPr>
        <w:spacing w:after="60"/>
      </w:pPr>
      <w:r>
        <w:rPr>
          <w:rFonts w:ascii="Arial" w:hAnsi="Arial"/>
          <w:color w:val="1E293B"/>
          <w:sz w:val="20"/>
        </w:rPr>
        <w:t>Lokasi Menu (Buka): `Tab Peserta, Pengumuman, Berkas, Jejak audit, dan Duplikasi ke semester baru`</w:t>
      </w:r>
    </w:p>
    <w:p>
      <w:pPr>
        <w:spacing w:after="60"/>
      </w:pPr>
      <w:r>
        <w:rPr>
          <w:rFonts w:ascii="Arial" w:hAnsi="Arial"/>
          <w:color w:val="1E293B"/>
          <w:sz w:val="20"/>
        </w:rPr>
        <w:t>Persiapan (Sebelum Mulai): Berhak mengelola kelas. Periksa tujuan sebelum mengubah kepesertaan atau status.</w:t>
      </w:r>
    </w:p>
    <w:p>
      <w:pPr>
        <w:pStyle w:val="Heading2"/>
        <w:spacing w:before="240" w:after="80"/>
      </w:pPr>
      <w:r>
        <w:rPr>
          <w:rFonts w:ascii="Arial" w:hAnsi="Arial"/>
          <w:b/>
          <w:color w:val="0F172A"/>
        </w:rPr>
        <w:t>Langkah-Langkah Tutorial:</w:t>
      </w:r>
    </w:p>
    <w:p>
      <w:pPr>
        <w:spacing w:after="60"/>
        <w:ind w:left="360"/>
      </w:pPr>
      <w:r>
        <w:rPr>
          <w:rFonts w:ascii="Arial" w:hAnsi="Arial"/>
          <w:color w:val="1E293B"/>
          <w:sz w:val="20"/>
        </w:rPr>
        <w:t>1. Pada Peserta, klik Daftarkan peserta. Cari nama/NIM, pilih mahasiswa, lalu Simpan semua perubahan. Gunakan Nonaktifkan peserta/Aktifkan peserta untuk mengubah hak partisipasi.</w:t>
      </w:r>
    </w:p>
    <w:p>
      <w:pPr>
        <w:spacing w:after="60"/>
        <w:ind w:left="360"/>
      </w:pPr>
      <w:r>
        <w:rPr>
          <w:rFonts w:ascii="Arial" w:hAnsi="Arial"/>
          <w:color w:val="1E293B"/>
          <w:sz w:val="20"/>
        </w:rPr>
        <w:t>2. Pada Pengumuman, klik Buat pengumuman. Isi Judul dan Isi pengumuman, atur Diterbitkan serta checkbox Penting, lalu simpan draf atau publikasikan.</w:t>
      </w:r>
    </w:p>
    <w:p>
      <w:pPr>
        <w:spacing w:after="60"/>
        <w:ind w:left="360"/>
      </w:pPr>
      <w:r>
        <w:rPr>
          <w:rFonts w:ascii="Arial" w:hAnsi="Arial"/>
          <w:color w:val="1E293B"/>
          <w:sz w:val="20"/>
        </w:rPr>
        <w:t>3. Pada Berkas, periksa status dan file yang digunakan. Gunakan Pindahkan ke sampah hanya untuk file yang memang tidak diperlukan. Gunakan Pulihkan jika masih dalam masa pemulihan.</w:t>
      </w:r>
    </w:p>
    <w:p>
      <w:pPr>
        <w:spacing w:after="60"/>
        <w:ind w:left="360"/>
      </w:pPr>
      <w:r>
        <w:rPr>
          <w:rFonts w:ascii="Arial" w:hAnsi="Arial"/>
          <w:color w:val="1E293B"/>
          <w:sz w:val="20"/>
        </w:rPr>
        <w:t>4. Pada Jejak audit, baca pelaku, waktu, peristiwa, serta perubahan sebelum/sesudah untuk memeriksa koreksi.</w:t>
      </w:r>
    </w:p>
    <w:p>
      <w:pPr>
        <w:spacing w:after="60"/>
        <w:ind w:left="360"/>
      </w:pPr>
      <w:r>
        <w:rPr>
          <w:rFonts w:ascii="Arial" w:hAnsi="Arial"/>
          <w:color w:val="1E293B"/>
          <w:sz w:val="20"/>
        </w:rPr>
        <w:t>5. Untuk semester baru, klik Duplikasi ke semester baru. Isi Nama kelas dan Tahun akademik &amp; Semester Baru, lalu Simpan semua perubahan.</w:t>
      </w:r>
    </w:p>
    <w:p>
      <w:pPr>
        <w:spacing w:after="60"/>
        <w:ind w:left="360"/>
      </w:pPr>
      <w:r>
        <w:rPr>
          <w:rFonts w:ascii="Arial" w:hAnsi="Arial"/>
          <w:color w:val="1E293B"/>
          <w:sz w:val="20"/>
        </w:rPr>
        <w:t>6. Buka kelas hasil duplikasi. Periksa materi draf, perbarui jadwal, tetapkan peserta semester baru, dan terbitkan isi yang siap.</w:t>
      </w:r>
    </w:p>
    <w:p>
      <w:pPr>
        <w:ind w:left="576" w:right="288"/>
      </w:pPr>
      <w:r>
        <w:rPr>
          <w:i/>
          <w:color w:val="B45309"/>
          <w:sz w:val="19"/>
        </w:rPr>
        <w:t>**✓ Periksa Hasil Pengerjaan:**</w:t>
      </w:r>
    </w:p>
    <w:p>
      <w:pPr>
        <w:ind w:left="576" w:right="288"/>
      </w:pPr>
      <w:r>
        <w:rPr>
          <w:i/>
          <w:color w:val="B45309"/>
          <w:sz w:val="19"/>
        </w:rPr>
        <w:t>**Periksa hasil:** Peserta dan komunikasi sesuai kelas. Kelas hasil duplikasi siap ditata untuk semester baru.</w:t>
      </w:r>
    </w:p>
    <w:p>
      <w:pPr>
        <w:spacing w:before="160" w:after="80"/>
        <w:jc w:val="center"/>
      </w:pPr>
      <w:r>
        <w:drawing>
          <wp:inline xmlns:a="http://schemas.openxmlformats.org/drawingml/2006/main" xmlns:pic="http://schemas.openxmlformats.org/drawingml/2006/picture">
            <wp:extent cx="5486400" cy="3614758"/>
            <wp:docPr id="26" name="Picture 26"/>
            <wp:cNvGraphicFramePr>
              <a:graphicFrameLocks noChangeAspect="1"/>
            </wp:cNvGraphicFramePr>
            <a:graphic>
              <a:graphicData uri="http://schemas.openxmlformats.org/drawingml/2006/picture">
                <pic:pic>
                  <pic:nvPicPr>
                    <pic:cNvPr id="0" name="30-duplikasi.png"/>
                    <pic:cNvPicPr/>
                  </pic:nvPicPr>
                  <pic:blipFill>
                    <a:blip r:embed="rId34"/>
                    <a:stretch>
                      <a:fillRect/>
                    </a:stretch>
                  </pic:blipFill>
                  <pic:spPr>
                    <a:xfrm>
                      <a:off x="0" y="0"/>
                      <a:ext cx="5486400" cy="3614758"/>
                    </a:xfrm>
                    <a:prstGeom prst="rect"/>
                  </pic:spPr>
                </pic:pic>
              </a:graphicData>
            </a:graphic>
          </wp:inline>
        </w:drawing>
      </w:r>
    </w:p>
    <w:p>
      <w:pPr>
        <w:spacing w:after="200"/>
        <w:jc w:val="center"/>
      </w:pPr>
      <w:r>
        <w:rPr>
          <w:rFonts w:ascii="Arial" w:hAnsi="Arial"/>
          <w:i/>
          <w:color w:val="64748B"/>
          <w:sz w:val="17"/>
        </w:rPr>
        <w:t>Gambar Tutorial D16: Mengelola peserta pengumuman berkas dan duplikasi. **Penanda gambar:** 1 Nama; 2 Semester</w:t>
      </w:r>
    </w:p>
    <w:p>
      <w:pPr>
        <w:pStyle w:val="Heading2"/>
        <w:spacing w:before="240" w:after="80"/>
      </w:pPr>
      <w:r>
        <w:rPr>
          <w:rFonts w:ascii="Arial" w:hAnsi="Arial"/>
          <w:b/>
          <w:color w:val="0F172A"/>
        </w:rPr>
        <w:t>Penjelasan Kontrol di Layar (Input, Toggle, &amp; Tombol):</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66534"/>
            <w:tcMar>
              <w:top w:w="100" w:type="dxa"/>
              <w:bottom w:w="100" w:type="dxa"/>
              <w:left w:w="150" w:type="dxa"/>
              <w:right w:w="150" w:type="dxa"/>
            </w:tcMar>
          </w:tcPr>
          <w:p>
            <w:pPr>
              <w:jc w:val="center"/>
            </w:pPr>
            <w:r>
              <w:rPr>
                <w:b/>
                <w:color w:val="FFFFFF"/>
                <w:sz w:val="19"/>
              </w:rPr>
              <w:t>Kontrol di layar</w:t>
            </w:r>
          </w:p>
        </w:tc>
        <w:tc>
          <w:tcPr>
            <w:tcW w:type="dxa" w:w="3216"/>
            <w:shd w:val="clear" w:color="auto" w:fill="166534"/>
            <w:tcMar>
              <w:top w:w="100" w:type="dxa"/>
              <w:bottom w:w="100" w:type="dxa"/>
              <w:left w:w="150" w:type="dxa"/>
              <w:right w:w="150" w:type="dxa"/>
            </w:tcMar>
          </w:tcPr>
          <w:p>
            <w:pPr>
              <w:jc w:val="center"/>
            </w:pPr>
            <w:r>
              <w:rPr>
                <w:b/>
                <w:color w:val="FFFFFF"/>
                <w:sz w:val="19"/>
              </w:rPr>
              <w:t>Nilai atau contoh</w:t>
            </w:r>
          </w:p>
        </w:tc>
        <w:tc>
          <w:tcPr>
            <w:tcW w:type="dxa" w:w="3216"/>
            <w:shd w:val="clear" w:color="auto" w:fill="166534"/>
            <w:tcMar>
              <w:top w:w="100" w:type="dxa"/>
              <w:bottom w:w="100" w:type="dxa"/>
              <w:left w:w="150" w:type="dxa"/>
              <w:right w:w="150" w:type="dxa"/>
            </w:tcMar>
          </w:tcPr>
          <w:p>
            <w:pPr>
              <w:jc w:val="center"/>
            </w:pPr>
            <w:r>
              <w:rPr>
                <w:b/>
                <w:color w:val="FFFFFF"/>
                <w:sz w:val="19"/>
              </w:rPr>
              <w:t>Fungsi dan akibat</w:t>
            </w:r>
          </w:p>
        </w:tc>
      </w:tr>
      <w:tr>
        <w:tc>
          <w:tcPr>
            <w:tcW w:type="dxa" w:w="3216"/>
            <w:shd w:val="clear" w:color="auto" w:fill="F8FAFC"/>
            <w:tcMar>
              <w:top w:w="100" w:type="dxa"/>
              <w:bottom w:w="100" w:type="dxa"/>
              <w:left w:w="150" w:type="dxa"/>
              <w:right w:w="150" w:type="dxa"/>
            </w:tcMar>
          </w:tcPr>
          <w:p>
            <w:r>
              <w:rPr>
                <w:color w:val="1E293B"/>
                <w:sz w:val="18"/>
              </w:rPr>
              <w:t>Nonaktifkan peserta</w:t>
            </w:r>
          </w:p>
        </w:tc>
        <w:tc>
          <w:tcPr>
            <w:tcW w:type="dxa" w:w="3216"/>
            <w:shd w:val="clear" w:color="auto" w:fill="F8FAFC"/>
            <w:tcMar>
              <w:top w:w="100" w:type="dxa"/>
              <w:bottom w:w="100" w:type="dxa"/>
              <w:left w:w="150" w:type="dxa"/>
              <w:right w:w="150" w:type="dxa"/>
            </w:tcMar>
          </w:tcPr>
          <w:p>
            <w:r>
              <w:rPr>
                <w:color w:val="1E293B"/>
                <w:sz w:val="18"/>
              </w:rPr>
              <w:t>Tombol dengan konfirmasi</w:t>
            </w:r>
          </w:p>
        </w:tc>
        <w:tc>
          <w:tcPr>
            <w:tcW w:type="dxa" w:w="3216"/>
            <w:shd w:val="clear" w:color="auto" w:fill="F8FAFC"/>
            <w:tcMar>
              <w:top w:w="100" w:type="dxa"/>
              <w:bottom w:w="100" w:type="dxa"/>
              <w:left w:w="150" w:type="dxa"/>
              <w:right w:w="150" w:type="dxa"/>
            </w:tcMar>
          </w:tcPr>
          <w:p>
            <w:r>
              <w:rPr>
                <w:color w:val="1E293B"/>
                <w:sz w:val="18"/>
              </w:rPr>
              <w:t>Menutup hak partisipasi mahasiswa pada kelas tanpa menghapus riwayat sebelumnya.</w:t>
            </w:r>
          </w:p>
        </w:tc>
      </w:tr>
      <w:tr>
        <w:tc>
          <w:tcPr>
            <w:tcW w:type="dxa" w:w="3216"/>
            <w:shd w:val="clear" w:color="auto" w:fill="FFFFFF"/>
            <w:tcMar>
              <w:top w:w="100" w:type="dxa"/>
              <w:bottom w:w="100" w:type="dxa"/>
              <w:left w:w="150" w:type="dxa"/>
              <w:right w:w="150" w:type="dxa"/>
            </w:tcMar>
          </w:tcPr>
          <w:p>
            <w:r>
              <w:rPr>
                <w:color w:val="1E293B"/>
                <w:sz w:val="18"/>
              </w:rPr>
              <w:t>Aktifkan peserta</w:t>
            </w:r>
          </w:p>
        </w:tc>
        <w:tc>
          <w:tcPr>
            <w:tcW w:type="dxa" w:w="3216"/>
            <w:shd w:val="clear" w:color="auto" w:fill="FFFFFF"/>
            <w:tcMar>
              <w:top w:w="100" w:type="dxa"/>
              <w:bottom w:w="100" w:type="dxa"/>
              <w:left w:w="150" w:type="dxa"/>
              <w:right w:w="150" w:type="dxa"/>
            </w:tcMar>
          </w:tcPr>
          <w:p>
            <w:r>
              <w:rPr>
                <w:color w:val="1E293B"/>
                <w:sz w:val="18"/>
              </w:rPr>
              <w:t>Tombol</w:t>
            </w:r>
          </w:p>
        </w:tc>
        <w:tc>
          <w:tcPr>
            <w:tcW w:type="dxa" w:w="3216"/>
            <w:shd w:val="clear" w:color="auto" w:fill="FFFFFF"/>
            <w:tcMar>
              <w:top w:w="100" w:type="dxa"/>
              <w:bottom w:w="100" w:type="dxa"/>
              <w:left w:w="150" w:type="dxa"/>
              <w:right w:w="150" w:type="dxa"/>
            </w:tcMar>
          </w:tcPr>
          <w:p>
            <w:r>
              <w:rPr>
                <w:color w:val="1E293B"/>
                <w:sz w:val="18"/>
              </w:rPr>
              <w:t>Mengembalikan hak partisipasi peserta pada kelas.</w:t>
            </w:r>
          </w:p>
        </w:tc>
      </w:tr>
      <w:tr>
        <w:tc>
          <w:tcPr>
            <w:tcW w:type="dxa" w:w="3216"/>
            <w:shd w:val="clear" w:color="auto" w:fill="F8FAFC"/>
            <w:tcMar>
              <w:top w:w="100" w:type="dxa"/>
              <w:bottom w:w="100" w:type="dxa"/>
              <w:left w:w="150" w:type="dxa"/>
              <w:right w:w="150" w:type="dxa"/>
            </w:tcMar>
          </w:tcPr>
          <w:p>
            <w:r>
              <w:rPr>
                <w:color w:val="1E293B"/>
                <w:sz w:val="18"/>
              </w:rPr>
              <w:t>Judul / Isi pengumuman</w:t>
            </w:r>
          </w:p>
        </w:tc>
        <w:tc>
          <w:tcPr>
            <w:tcW w:type="dxa" w:w="3216"/>
            <w:shd w:val="clear" w:color="auto" w:fill="F8FAFC"/>
            <w:tcMar>
              <w:top w:w="100" w:type="dxa"/>
              <w:bottom w:w="100" w:type="dxa"/>
              <w:left w:w="150" w:type="dxa"/>
              <w:right w:w="150" w:type="dxa"/>
            </w:tcMar>
          </w:tcPr>
          <w:p>
            <w:r>
              <w:rPr>
                <w:color w:val="1E293B"/>
                <w:sz w:val="18"/>
              </w:rPr>
              <w:t>Teks wajib</w:t>
            </w:r>
          </w:p>
        </w:tc>
        <w:tc>
          <w:tcPr>
            <w:tcW w:type="dxa" w:w="3216"/>
            <w:shd w:val="clear" w:color="auto" w:fill="F8FAFC"/>
            <w:tcMar>
              <w:top w:w="100" w:type="dxa"/>
              <w:bottom w:w="100" w:type="dxa"/>
              <w:left w:w="150" w:type="dxa"/>
              <w:right w:w="150" w:type="dxa"/>
            </w:tcMar>
          </w:tcPr>
          <w:p>
            <w:r>
              <w:rPr>
                <w:color w:val="1E293B"/>
                <w:sz w:val="18"/>
              </w:rPr>
              <w:t>Pesan kepada kelas.</w:t>
            </w:r>
          </w:p>
        </w:tc>
      </w:tr>
      <w:tr>
        <w:tc>
          <w:tcPr>
            <w:tcW w:type="dxa" w:w="3216"/>
            <w:shd w:val="clear" w:color="auto" w:fill="FFFFFF"/>
            <w:tcMar>
              <w:top w:w="100" w:type="dxa"/>
              <w:bottom w:w="100" w:type="dxa"/>
              <w:left w:w="150" w:type="dxa"/>
              <w:right w:w="150" w:type="dxa"/>
            </w:tcMar>
          </w:tcPr>
          <w:p>
            <w:r>
              <w:rPr>
                <w:color w:val="1E293B"/>
                <w:sz w:val="18"/>
              </w:rPr>
              <w:t>Diterbitkan</w:t>
            </w:r>
          </w:p>
        </w:tc>
        <w:tc>
          <w:tcPr>
            <w:tcW w:type="dxa" w:w="3216"/>
            <w:shd w:val="clear" w:color="auto" w:fill="FFFFFF"/>
            <w:tcMar>
              <w:top w:w="100" w:type="dxa"/>
              <w:bottom w:w="100" w:type="dxa"/>
              <w:left w:w="150" w:type="dxa"/>
              <w:right w:w="150" w:type="dxa"/>
            </w:tcMar>
          </w:tcPr>
          <w:p>
            <w:r>
              <w:rPr>
                <w:color w:val="1E293B"/>
                <w:sz w:val="18"/>
              </w:rPr>
              <w:t>Tanggal-jam pengumuman atau kosong</w:t>
            </w:r>
          </w:p>
        </w:tc>
        <w:tc>
          <w:tcPr>
            <w:tcW w:type="dxa" w:w="3216"/>
            <w:shd w:val="clear" w:color="auto" w:fill="FFFFFF"/>
            <w:tcMar>
              <w:top w:w="100" w:type="dxa"/>
              <w:bottom w:w="100" w:type="dxa"/>
              <w:left w:w="150" w:type="dxa"/>
              <w:right w:w="150" w:type="dxa"/>
            </w:tcMar>
          </w:tcPr>
          <w:p>
            <w:r>
              <w:rPr>
                <w:color w:val="1E293B"/>
                <w:sz w:val="18"/>
              </w:rPr>
              <w:t>Menjadwalkan waktu publikasi pengumuman.</w:t>
            </w:r>
          </w:p>
        </w:tc>
      </w:tr>
      <w:tr>
        <w:tc>
          <w:tcPr>
            <w:tcW w:type="dxa" w:w="3216"/>
            <w:shd w:val="clear" w:color="auto" w:fill="F8FAFC"/>
            <w:tcMar>
              <w:top w:w="100" w:type="dxa"/>
              <w:bottom w:w="100" w:type="dxa"/>
              <w:left w:w="150" w:type="dxa"/>
              <w:right w:w="150" w:type="dxa"/>
            </w:tcMar>
          </w:tcPr>
          <w:p>
            <w:r>
              <w:rPr>
                <w:color w:val="1E293B"/>
                <w:sz w:val="18"/>
              </w:rPr>
              <w:t>Penting</w:t>
            </w:r>
          </w:p>
        </w:tc>
        <w:tc>
          <w:tcPr>
            <w:tcW w:type="dxa" w:w="3216"/>
            <w:shd w:val="clear" w:color="auto" w:fill="F8FAFC"/>
            <w:tcMar>
              <w:top w:w="100" w:type="dxa"/>
              <w:bottom w:w="100" w:type="dxa"/>
              <w:left w:w="150" w:type="dxa"/>
              <w:right w:w="150" w:type="dxa"/>
            </w:tcMar>
          </w:tcPr>
          <w:p>
            <w:r>
              <w:rPr>
                <w:color w:val="1E293B"/>
                <w:sz w:val="18"/>
              </w:rPr>
              <w:t>ON = tandai prioritas. OFF = pengumuman biasa</w:t>
            </w:r>
          </w:p>
        </w:tc>
        <w:tc>
          <w:tcPr>
            <w:tcW w:type="dxa" w:w="3216"/>
            <w:shd w:val="clear" w:color="auto" w:fill="F8FAFC"/>
            <w:tcMar>
              <w:top w:w="100" w:type="dxa"/>
              <w:bottom w:w="100" w:type="dxa"/>
              <w:left w:w="150" w:type="dxa"/>
              <w:right w:w="150" w:type="dxa"/>
            </w:tcMar>
          </w:tcPr>
          <w:p>
            <w:r>
              <w:rPr>
                <w:color w:val="1E293B"/>
                <w:sz w:val="18"/>
              </w:rPr>
              <w:t>Memberi penanda penting pada pengumuman.</w:t>
            </w:r>
          </w:p>
        </w:tc>
      </w:tr>
      <w:tr>
        <w:tc>
          <w:tcPr>
            <w:tcW w:type="dxa" w:w="3216"/>
            <w:shd w:val="clear" w:color="auto" w:fill="FFFFFF"/>
            <w:tcMar>
              <w:top w:w="100" w:type="dxa"/>
              <w:bottom w:w="100" w:type="dxa"/>
              <w:left w:w="150" w:type="dxa"/>
              <w:right w:w="150" w:type="dxa"/>
            </w:tcMar>
          </w:tcPr>
          <w:p>
            <w:r>
              <w:rPr>
                <w:color w:val="1E293B"/>
                <w:sz w:val="18"/>
              </w:rPr>
              <w:t>Pindahkan ke sampah</w:t>
            </w:r>
          </w:p>
        </w:tc>
        <w:tc>
          <w:tcPr>
            <w:tcW w:type="dxa" w:w="3216"/>
            <w:shd w:val="clear" w:color="auto" w:fill="FFFFFF"/>
            <w:tcMar>
              <w:top w:w="100" w:type="dxa"/>
              <w:bottom w:w="100" w:type="dxa"/>
              <w:left w:w="150" w:type="dxa"/>
              <w:right w:w="150" w:type="dxa"/>
            </w:tcMar>
          </w:tcPr>
          <w:p>
            <w:r>
              <w:rPr>
                <w:color w:val="1E293B"/>
                <w:sz w:val="18"/>
              </w:rPr>
              <w:t>Tombol berkas</w:t>
            </w:r>
          </w:p>
        </w:tc>
        <w:tc>
          <w:tcPr>
            <w:tcW w:type="dxa" w:w="3216"/>
            <w:shd w:val="clear" w:color="auto" w:fill="FFFFFF"/>
            <w:tcMar>
              <w:top w:w="100" w:type="dxa"/>
              <w:bottom w:w="100" w:type="dxa"/>
              <w:left w:w="150" w:type="dxa"/>
              <w:right w:w="150" w:type="dxa"/>
            </w:tcMar>
          </w:tcPr>
          <w:p>
            <w:r>
              <w:rPr>
                <w:color w:val="1E293B"/>
                <w:sz w:val="18"/>
              </w:rPr>
              <w:t>Materi yang memakai file dapat kehilangan akses unduh sampai file dipulihkan.</w:t>
            </w:r>
          </w:p>
        </w:tc>
      </w:tr>
      <w:tr>
        <w:tc>
          <w:tcPr>
            <w:tcW w:type="dxa" w:w="3216"/>
            <w:shd w:val="clear" w:color="auto" w:fill="F8FAFC"/>
            <w:tcMar>
              <w:top w:w="100" w:type="dxa"/>
              <w:bottom w:w="100" w:type="dxa"/>
              <w:left w:w="150" w:type="dxa"/>
              <w:right w:w="150" w:type="dxa"/>
            </w:tcMar>
          </w:tcPr>
          <w:p>
            <w:r>
              <w:rPr>
                <w:color w:val="1E293B"/>
                <w:sz w:val="18"/>
              </w:rPr>
              <w:t>Pulihkan</w:t>
            </w:r>
          </w:p>
        </w:tc>
        <w:tc>
          <w:tcPr>
            <w:tcW w:type="dxa" w:w="3216"/>
            <w:shd w:val="clear" w:color="auto" w:fill="F8FAFC"/>
            <w:tcMar>
              <w:top w:w="100" w:type="dxa"/>
              <w:bottom w:w="100" w:type="dxa"/>
              <w:left w:w="150" w:type="dxa"/>
              <w:right w:w="150" w:type="dxa"/>
            </w:tcMar>
          </w:tcPr>
          <w:p>
            <w:r>
              <w:rPr>
                <w:color w:val="1E293B"/>
                <w:sz w:val="18"/>
              </w:rPr>
              <w:t>Tombol berkas di sampah</w:t>
            </w:r>
          </w:p>
        </w:tc>
        <w:tc>
          <w:tcPr>
            <w:tcW w:type="dxa" w:w="3216"/>
            <w:shd w:val="clear" w:color="auto" w:fill="F8FAFC"/>
            <w:tcMar>
              <w:top w:w="100" w:type="dxa"/>
              <w:bottom w:w="100" w:type="dxa"/>
              <w:left w:w="150" w:type="dxa"/>
              <w:right w:w="150" w:type="dxa"/>
            </w:tcMar>
          </w:tcPr>
          <w:p>
            <w:r>
              <w:rPr>
                <w:color w:val="1E293B"/>
                <w:sz w:val="18"/>
              </w:rPr>
              <w:t>Memulihkan selama masa retensi yang ditampilkan, saat ini 7 hari.</w:t>
            </w:r>
          </w:p>
        </w:tc>
      </w:tr>
      <w:tr>
        <w:tc>
          <w:tcPr>
            <w:tcW w:type="dxa" w:w="3216"/>
            <w:shd w:val="clear" w:color="auto" w:fill="FFFFFF"/>
            <w:tcMar>
              <w:top w:w="100" w:type="dxa"/>
              <w:bottom w:w="100" w:type="dxa"/>
              <w:left w:w="150" w:type="dxa"/>
              <w:right w:w="150" w:type="dxa"/>
            </w:tcMar>
          </w:tcPr>
          <w:p>
            <w:r>
              <w:rPr>
                <w:color w:val="1E293B"/>
                <w:sz w:val="18"/>
              </w:rPr>
              <w:t>Nama kelas duplikasi</w:t>
            </w:r>
          </w:p>
        </w:tc>
        <w:tc>
          <w:tcPr>
            <w:tcW w:type="dxa" w:w="3216"/>
            <w:shd w:val="clear" w:color="auto" w:fill="FFFFFF"/>
            <w:tcMar>
              <w:top w:w="100" w:type="dxa"/>
              <w:bottom w:w="100" w:type="dxa"/>
              <w:left w:w="150" w:type="dxa"/>
              <w:right w:w="150" w:type="dxa"/>
            </w:tcMar>
          </w:tcPr>
          <w:p>
            <w:r>
              <w:rPr>
                <w:color w:val="1E293B"/>
                <w:sz w:val="18"/>
              </w:rPr>
              <w:t>Teks, contoh Kelas A</w:t>
            </w:r>
          </w:p>
        </w:tc>
        <w:tc>
          <w:tcPr>
            <w:tcW w:type="dxa" w:w="3216"/>
            <w:shd w:val="clear" w:color="auto" w:fill="FFFFFF"/>
            <w:tcMar>
              <w:top w:w="100" w:type="dxa"/>
              <w:bottom w:w="100" w:type="dxa"/>
              <w:left w:w="150" w:type="dxa"/>
              <w:right w:w="150" w:type="dxa"/>
            </w:tcMar>
          </w:tcPr>
          <w:p>
            <w:r>
              <w:rPr>
                <w:color w:val="1E293B"/>
                <w:sz w:val="18"/>
              </w:rPr>
              <w:t>Nama kelas baru, bukan pengganti nama kelas lama.</w:t>
            </w:r>
          </w:p>
        </w:tc>
      </w:tr>
      <w:tr>
        <w:tc>
          <w:tcPr>
            <w:tcW w:type="dxa" w:w="3216"/>
            <w:shd w:val="clear" w:color="auto" w:fill="F8FAFC"/>
            <w:tcMar>
              <w:top w:w="100" w:type="dxa"/>
              <w:bottom w:w="100" w:type="dxa"/>
              <w:left w:w="150" w:type="dxa"/>
              <w:right w:w="150" w:type="dxa"/>
            </w:tcMar>
          </w:tcPr>
          <w:p>
            <w:r>
              <w:rPr>
                <w:color w:val="1E293B"/>
                <w:sz w:val="18"/>
              </w:rPr>
              <w:t>Tahun akademik &amp; Semester Baru</w:t>
            </w:r>
          </w:p>
        </w:tc>
        <w:tc>
          <w:tcPr>
            <w:tcW w:type="dxa" w:w="3216"/>
            <w:shd w:val="clear" w:color="auto" w:fill="F8FAFC"/>
            <w:tcMar>
              <w:top w:w="100" w:type="dxa"/>
              <w:bottom w:w="100" w:type="dxa"/>
              <w:left w:w="150" w:type="dxa"/>
              <w:right w:w="150" w:type="dxa"/>
            </w:tcMar>
          </w:tcPr>
          <w:p>
            <w:r>
              <w:rPr>
                <w:color w:val="1E293B"/>
                <w:sz w:val="18"/>
              </w:rPr>
              <w:t>Pilihan semester tujuan</w:t>
            </w:r>
          </w:p>
        </w:tc>
        <w:tc>
          <w:tcPr>
            <w:tcW w:type="dxa" w:w="3216"/>
            <w:shd w:val="clear" w:color="auto" w:fill="F8FAFC"/>
            <w:tcMar>
              <w:top w:w="100" w:type="dxa"/>
              <w:bottom w:w="100" w:type="dxa"/>
              <w:left w:w="150" w:type="dxa"/>
              <w:right w:w="150" w:type="dxa"/>
            </w:tcMar>
          </w:tcPr>
          <w:p>
            <w:r>
              <w:rPr>
                <w:color w:val="1E293B"/>
                <w:sz w:val="18"/>
              </w:rPr>
              <w:t>Menentukan periode kelas baru.</w:t>
            </w:r>
          </w:p>
        </w:tc>
      </w:tr>
      <w:tr>
        <w:tc>
          <w:tcPr>
            <w:tcW w:type="dxa" w:w="3216"/>
            <w:shd w:val="clear" w:color="auto" w:fill="FFFFFF"/>
            <w:tcMar>
              <w:top w:w="100" w:type="dxa"/>
              <w:bottom w:w="100" w:type="dxa"/>
              <w:left w:w="150" w:type="dxa"/>
              <w:right w:w="150" w:type="dxa"/>
            </w:tcMar>
          </w:tcPr>
          <w:p>
            <w:r>
              <w:rPr>
                <w:color w:val="1E293B"/>
                <w:sz w:val="18"/>
              </w:rPr>
              <w:t>Simpan duplikasi</w:t>
            </w:r>
          </w:p>
        </w:tc>
        <w:tc>
          <w:tcPr>
            <w:tcW w:type="dxa" w:w="3216"/>
            <w:shd w:val="clear" w:color="auto" w:fill="FFFFFF"/>
            <w:tcMar>
              <w:top w:w="100" w:type="dxa"/>
              <w:bottom w:w="100" w:type="dxa"/>
              <w:left w:w="150" w:type="dxa"/>
              <w:right w:w="150" w:type="dxa"/>
            </w:tcMar>
          </w:tcPr>
          <w:p>
            <w:r>
              <w:rPr>
                <w:color w:val="1E293B"/>
                <w:sz w:val="18"/>
              </w:rPr>
              <w:t>Tombol</w:t>
            </w:r>
          </w:p>
        </w:tc>
        <w:tc>
          <w:tcPr>
            <w:tcW w:type="dxa" w:w="3216"/>
            <w:shd w:val="clear" w:color="auto" w:fill="FFFFFF"/>
            <w:tcMar>
              <w:top w:w="100" w:type="dxa"/>
              <w:bottom w:w="100" w:type="dxa"/>
              <w:left w:w="150" w:type="dxa"/>
              <w:right w:w="150" w:type="dxa"/>
            </w:tcMar>
          </w:tcPr>
          <w:p>
            <w:r>
              <w:rPr>
                <w:color w:val="1E293B"/>
                <w:sz w:val="18"/>
              </w:rPr>
              <w:t>Menyalin struktur materi/soal ke kelas draf. Peserta, progres, jawaban, nilai, dan jadwal lama tidak dibawa sebagai hasil belajar baru.</w:t>
            </w:r>
          </w:p>
        </w:tc>
      </w:tr>
    </w:tbl>
    <w:p/>
    <w:p>
      <w:pPr>
        <w:pStyle w:val="Heading2"/>
        <w:spacing w:before="240" w:after="80"/>
      </w:pPr>
      <w:r>
        <w:rPr>
          <w:rFonts w:ascii="Arial" w:hAnsi="Arial"/>
          <w:b/>
          <w:color w:val="0F172A"/>
        </w:rPr>
        <w:t>💡 Catatan Penting &amp; Tips Operasional:</w:t>
      </w:r>
    </w:p>
    <w:p>
      <w:pPr>
        <w:spacing w:after="60"/>
        <w:ind w:left="360"/>
      </w:pPr>
      <w:r>
        <w:rPr>
          <w:rFonts w:ascii="Arial" w:hAnsi="Arial"/>
          <w:color w:val="1E293B"/>
          <w:sz w:val="20"/>
        </w:rPr>
        <w:t>Untuk pendaftaran dan impor peserta secara lengkap, ikuti A3 dan A4. Duplikasi tidak otomatis membuka perkuliahan semester baru.</w:t>
      </w:r>
    </w:p>
    <w:p>
      <w:pPr>
        <w:pStyle w:val="Heading1"/>
        <w:spacing w:before="440" w:after="160"/>
      </w:pPr>
      <w:r>
        <w:rPr>
          <w:rFonts w:ascii="Arial" w:hAnsi="Arial"/>
          <w:b/>
          <w:color w:val="166534"/>
        </w:rPr>
        <w:t>BAGIAN 4: PANDUAN UNTUK PENGELOLA PRODI / ADMIN TATA USAHA (TUTORIAL A1 - A5)</w:t>
      </w:r>
    </w:p>
    <w:p>
      <w:pPr>
        <w:pStyle w:val="Heading1"/>
        <w:spacing w:before="320" w:after="120"/>
      </w:pPr>
      <w:r>
        <w:rPr>
          <w:rFonts w:ascii="Arial" w:hAnsi="Arial"/>
          <w:b/>
          <w:color w:val="15803D"/>
        </w:rPr>
        <w:t>[A1] Bagaimana Cara Admin Program Studi Memeriksa Cakupan dan Wilayah Kelola Prodi?</w:t>
      </w:r>
    </w:p>
    <w:p>
      <w:pPr>
        <w:spacing w:after="60"/>
      </w:pPr>
      <w:r>
        <w:rPr>
          <w:rFonts w:ascii="Arial" w:hAnsi="Arial"/>
          <w:color w:val="1E293B"/>
          <w:sz w:val="20"/>
        </w:rPr>
        <w:t>Kategori Peran: Admin Prodi / Tutorial A1</w:t>
      </w:r>
    </w:p>
    <w:p>
      <w:pPr>
        <w:spacing w:after="60"/>
      </w:pPr>
      <w:r>
        <w:rPr>
          <w:rFonts w:ascii="Arial" w:hAnsi="Arial"/>
          <w:color w:val="1E293B"/>
          <w:sz w:val="20"/>
        </w:rPr>
        <w:t>Tujuan Tutorial: Menjalankan administrasi pada prodi yang ditugaskan.</w:t>
      </w:r>
    </w:p>
    <w:p>
      <w:pPr>
        <w:spacing w:after="60"/>
      </w:pPr>
      <w:r>
        <w:rPr>
          <w:rFonts w:ascii="Arial" w:hAnsi="Arial"/>
          <w:color w:val="1E293B"/>
          <w:sz w:val="20"/>
        </w:rPr>
        <w:t>Lokasi Menu (Buka): `Beranda administrasi kemudian Katalog mata kuliah atau Kelola kelas`</w:t>
      </w:r>
    </w:p>
    <w:p>
      <w:pPr>
        <w:spacing w:after="60"/>
      </w:pPr>
      <w:r>
        <w:rPr>
          <w:rFonts w:ascii="Arial" w:hAnsi="Arial"/>
          <w:color w:val="1E293B"/>
          <w:sz w:val="20"/>
        </w:rPr>
        <w:t>Persiapan (Sebelum Mulai): Masuk sebagai Admin prodi dan memiliki cakupan prodi dari SSO.</w:t>
      </w:r>
    </w:p>
    <w:p>
      <w:pPr>
        <w:pStyle w:val="Heading2"/>
        <w:spacing w:before="240" w:after="80"/>
      </w:pPr>
      <w:r>
        <w:rPr>
          <w:rFonts w:ascii="Arial" w:hAnsi="Arial"/>
          <w:b/>
          <w:color w:val="0F172A"/>
        </w:rPr>
        <w:t>Langkah-Langkah Tutorial:</w:t>
      </w:r>
    </w:p>
    <w:p>
      <w:pPr>
        <w:spacing w:after="60"/>
        <w:ind w:left="360"/>
      </w:pPr>
      <w:r>
        <w:rPr>
          <w:rFonts w:ascii="Arial" w:hAnsi="Arial"/>
          <w:color w:val="1E293B"/>
          <w:sz w:val="20"/>
        </w:rPr>
        <w:t>1. Buka Beranda. Periksa Cakupan program studi sebelum memulai administrasi.</w:t>
      </w:r>
    </w:p>
    <w:p>
      <w:pPr>
        <w:spacing w:after="60"/>
        <w:ind w:left="360"/>
      </w:pPr>
      <w:r>
        <w:rPr>
          <w:rFonts w:ascii="Arial" w:hAnsi="Arial"/>
          <w:color w:val="1E293B"/>
          <w:sz w:val="20"/>
        </w:rPr>
        <w:t>2. Klik Katalog mata kuliah untuk mengelola daftar mata kuliah. Klik Kelola kelas untuk mengelola rombel semester.</w:t>
      </w:r>
    </w:p>
    <w:p>
      <w:pPr>
        <w:spacing w:after="60"/>
        <w:ind w:left="360"/>
      </w:pPr>
      <w:r>
        <w:rPr>
          <w:rFonts w:ascii="Arial" w:hAnsi="Arial"/>
          <w:color w:val="1E293B"/>
          <w:sz w:val="20"/>
        </w:rPr>
        <w:t>3. Cari kode/nama yang dibutuhkan dan periksa status kelas. Buka kartu kelas untuk meninjau pengajar dan peserta.</w:t>
      </w:r>
    </w:p>
    <w:p>
      <w:pPr>
        <w:spacing w:after="60"/>
        <w:ind w:left="360"/>
      </w:pPr>
      <w:r>
        <w:rPr>
          <w:rFonts w:ascii="Arial" w:hAnsi="Arial"/>
          <w:color w:val="1E293B"/>
          <w:sz w:val="20"/>
        </w:rPr>
        <w:t>4. Jika prodi yang ditugaskan tidak tampil, minta pengelola SSO/akademik memeriksa afiliasi. Jangan mengganti data prodi lain untuk mengatasi keterbatasan akses.</w:t>
      </w:r>
    </w:p>
    <w:p>
      <w:pPr>
        <w:ind w:left="576" w:right="288"/>
      </w:pPr>
      <w:r>
        <w:rPr>
          <w:i/>
          <w:color w:val="B45309"/>
          <w:sz w:val="19"/>
        </w:rPr>
        <w:t>**✓ Periksa Hasil Pengerjaan:**</w:t>
      </w:r>
    </w:p>
    <w:p>
      <w:pPr>
        <w:ind w:left="576" w:right="288"/>
      </w:pPr>
      <w:r>
        <w:rPr>
          <w:i/>
          <w:color w:val="B45309"/>
          <w:sz w:val="19"/>
        </w:rPr>
        <w:t>**Periksa hasil:** Data yang ditinjau sesuai program studi dalam cakupan akun.</w:t>
      </w:r>
    </w:p>
    <w:p>
      <w:pPr>
        <w:spacing w:before="160" w:after="80"/>
        <w:jc w:val="center"/>
      </w:pPr>
      <w:r>
        <w:drawing>
          <wp:inline xmlns:a="http://schemas.openxmlformats.org/drawingml/2006/main" xmlns:pic="http://schemas.openxmlformats.org/drawingml/2006/picture">
            <wp:extent cx="5486400" cy="3614758"/>
            <wp:docPr id="27" name="Picture 27"/>
            <wp:cNvGraphicFramePr>
              <a:graphicFrameLocks noChangeAspect="1"/>
            </wp:cNvGraphicFramePr>
            <a:graphic>
              <a:graphicData uri="http://schemas.openxmlformats.org/drawingml/2006/picture">
                <pic:pic>
                  <pic:nvPicPr>
                    <pic:cNvPr id="0" name="60-admin-beranda.png"/>
                    <pic:cNvPicPr/>
                  </pic:nvPicPr>
                  <pic:blipFill>
                    <a:blip r:embed="rId35"/>
                    <a:stretch>
                      <a:fillRect/>
                    </a:stretch>
                  </pic:blipFill>
                  <pic:spPr>
                    <a:xfrm>
                      <a:off x="0" y="0"/>
                      <a:ext cx="5486400" cy="3614758"/>
                    </a:xfrm>
                    <a:prstGeom prst="rect"/>
                  </pic:spPr>
                </pic:pic>
              </a:graphicData>
            </a:graphic>
          </wp:inline>
        </w:drawing>
      </w:r>
    </w:p>
    <w:p>
      <w:pPr>
        <w:spacing w:after="200"/>
        <w:jc w:val="center"/>
      </w:pPr>
      <w:r>
        <w:rPr>
          <w:rFonts w:ascii="Arial" w:hAnsi="Arial"/>
          <w:i/>
          <w:color w:val="64748B"/>
          <w:sz w:val="17"/>
        </w:rPr>
        <w:t>Gambar Tutorial A1: Memeriksa cakupan program studi. **Penanda gambar:** 1 Katalog; 2 Kelas</w:t>
      </w:r>
    </w:p>
    <w:p>
      <w:pPr>
        <w:pStyle w:val="Heading2"/>
        <w:spacing w:before="240" w:after="80"/>
      </w:pPr>
      <w:r>
        <w:rPr>
          <w:rFonts w:ascii="Arial" w:hAnsi="Arial"/>
          <w:b/>
          <w:color w:val="0F172A"/>
        </w:rPr>
        <w:t>Penjelasan Kontrol di Layar (Input, Toggle, &amp; Tombol):</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66534"/>
            <w:tcMar>
              <w:top w:w="100" w:type="dxa"/>
              <w:bottom w:w="100" w:type="dxa"/>
              <w:left w:w="150" w:type="dxa"/>
              <w:right w:w="150" w:type="dxa"/>
            </w:tcMar>
          </w:tcPr>
          <w:p>
            <w:pPr>
              <w:jc w:val="center"/>
            </w:pPr>
            <w:r>
              <w:rPr>
                <w:b/>
                <w:color w:val="FFFFFF"/>
                <w:sz w:val="19"/>
              </w:rPr>
              <w:t>Kontrol di layar</w:t>
            </w:r>
          </w:p>
        </w:tc>
        <w:tc>
          <w:tcPr>
            <w:tcW w:type="dxa" w:w="3216"/>
            <w:shd w:val="clear" w:color="auto" w:fill="166534"/>
            <w:tcMar>
              <w:top w:w="100" w:type="dxa"/>
              <w:bottom w:w="100" w:type="dxa"/>
              <w:left w:w="150" w:type="dxa"/>
              <w:right w:w="150" w:type="dxa"/>
            </w:tcMar>
          </w:tcPr>
          <w:p>
            <w:pPr>
              <w:jc w:val="center"/>
            </w:pPr>
            <w:r>
              <w:rPr>
                <w:b/>
                <w:color w:val="FFFFFF"/>
                <w:sz w:val="19"/>
              </w:rPr>
              <w:t>Nilai atau contoh</w:t>
            </w:r>
          </w:p>
        </w:tc>
        <w:tc>
          <w:tcPr>
            <w:tcW w:type="dxa" w:w="3216"/>
            <w:shd w:val="clear" w:color="auto" w:fill="166534"/>
            <w:tcMar>
              <w:top w:w="100" w:type="dxa"/>
              <w:bottom w:w="100" w:type="dxa"/>
              <w:left w:w="150" w:type="dxa"/>
              <w:right w:w="150" w:type="dxa"/>
            </w:tcMar>
          </w:tcPr>
          <w:p>
            <w:pPr>
              <w:jc w:val="center"/>
            </w:pPr>
            <w:r>
              <w:rPr>
                <w:b/>
                <w:color w:val="FFFFFF"/>
                <w:sz w:val="19"/>
              </w:rPr>
              <w:t>Fungsi dan akibat</w:t>
            </w:r>
          </w:p>
        </w:tc>
      </w:tr>
      <w:tr>
        <w:tc>
          <w:tcPr>
            <w:tcW w:type="dxa" w:w="3216"/>
            <w:shd w:val="clear" w:color="auto" w:fill="F8FAFC"/>
            <w:tcMar>
              <w:top w:w="100" w:type="dxa"/>
              <w:bottom w:w="100" w:type="dxa"/>
              <w:left w:w="150" w:type="dxa"/>
              <w:right w:w="150" w:type="dxa"/>
            </w:tcMar>
          </w:tcPr>
          <w:p>
            <w:r>
              <w:rPr>
                <w:color w:val="1E293B"/>
                <w:sz w:val="18"/>
              </w:rPr>
              <w:t>Cakupan</w:t>
            </w:r>
          </w:p>
        </w:tc>
        <w:tc>
          <w:tcPr>
            <w:tcW w:type="dxa" w:w="3216"/>
            <w:shd w:val="clear" w:color="auto" w:fill="F8FAFC"/>
            <w:tcMar>
              <w:top w:w="100" w:type="dxa"/>
              <w:bottom w:w="100" w:type="dxa"/>
              <w:left w:w="150" w:type="dxa"/>
              <w:right w:w="150" w:type="dxa"/>
            </w:tcMar>
          </w:tcPr>
          <w:p>
            <w:r>
              <w:rPr>
                <w:color w:val="1E293B"/>
                <w:sz w:val="18"/>
              </w:rPr>
              <w:t>Kode/nama prodi yang ditugaskan</w:t>
            </w:r>
          </w:p>
        </w:tc>
        <w:tc>
          <w:tcPr>
            <w:tcW w:type="dxa" w:w="3216"/>
            <w:shd w:val="clear" w:color="auto" w:fill="F8FAFC"/>
            <w:tcMar>
              <w:top w:w="100" w:type="dxa"/>
              <w:bottom w:w="100" w:type="dxa"/>
              <w:left w:w="150" w:type="dxa"/>
              <w:right w:w="150" w:type="dxa"/>
            </w:tcMar>
          </w:tcPr>
          <w:p>
            <w:r>
              <w:rPr>
                <w:color w:val="1E293B"/>
                <w:sz w:val="18"/>
              </w:rPr>
              <w:t>Batas data administrasi dan pencarian pengguna yang dapat diakses.</w:t>
            </w:r>
          </w:p>
        </w:tc>
      </w:tr>
      <w:tr>
        <w:tc>
          <w:tcPr>
            <w:tcW w:type="dxa" w:w="3216"/>
            <w:shd w:val="clear" w:color="auto" w:fill="FFFFFF"/>
            <w:tcMar>
              <w:top w:w="100" w:type="dxa"/>
              <w:bottom w:w="100" w:type="dxa"/>
              <w:left w:w="150" w:type="dxa"/>
              <w:right w:w="150" w:type="dxa"/>
            </w:tcMar>
          </w:tcPr>
          <w:p>
            <w:r>
              <w:rPr>
                <w:color w:val="1E293B"/>
                <w:sz w:val="18"/>
              </w:rPr>
              <w:t>Katalog mata kuliah</w:t>
            </w:r>
          </w:p>
        </w:tc>
        <w:tc>
          <w:tcPr>
            <w:tcW w:type="dxa" w:w="3216"/>
            <w:shd w:val="clear" w:color="auto" w:fill="FFFFFF"/>
            <w:tcMar>
              <w:top w:w="100" w:type="dxa"/>
              <w:bottom w:w="100" w:type="dxa"/>
              <w:left w:w="150" w:type="dxa"/>
              <w:right w:w="150" w:type="dxa"/>
            </w:tcMar>
          </w:tcPr>
          <w:p>
            <w:r>
              <w:rPr>
                <w:color w:val="1E293B"/>
                <w:sz w:val="18"/>
              </w:rPr>
              <w:t>Menu</w:t>
            </w:r>
          </w:p>
        </w:tc>
        <w:tc>
          <w:tcPr>
            <w:tcW w:type="dxa" w:w="3216"/>
            <w:shd w:val="clear" w:color="auto" w:fill="FFFFFF"/>
            <w:tcMar>
              <w:top w:w="100" w:type="dxa"/>
              <w:bottom w:w="100" w:type="dxa"/>
              <w:left w:w="150" w:type="dxa"/>
              <w:right w:w="150" w:type="dxa"/>
            </w:tcMar>
          </w:tcPr>
          <w:p>
            <w:r>
              <w:rPr>
                <w:color w:val="1E293B"/>
                <w:sz w:val="18"/>
              </w:rPr>
              <w:t>Mengelola identitas mata kuliah dan statusnya.</w:t>
            </w:r>
          </w:p>
        </w:tc>
      </w:tr>
      <w:tr>
        <w:tc>
          <w:tcPr>
            <w:tcW w:type="dxa" w:w="3216"/>
            <w:shd w:val="clear" w:color="auto" w:fill="F8FAFC"/>
            <w:tcMar>
              <w:top w:w="100" w:type="dxa"/>
              <w:bottom w:w="100" w:type="dxa"/>
              <w:left w:w="150" w:type="dxa"/>
              <w:right w:w="150" w:type="dxa"/>
            </w:tcMar>
          </w:tcPr>
          <w:p>
            <w:r>
              <w:rPr>
                <w:color w:val="1E293B"/>
                <w:sz w:val="18"/>
              </w:rPr>
              <w:t>Kelola kelas</w:t>
            </w:r>
          </w:p>
        </w:tc>
        <w:tc>
          <w:tcPr>
            <w:tcW w:type="dxa" w:w="3216"/>
            <w:shd w:val="clear" w:color="auto" w:fill="F8FAFC"/>
            <w:tcMar>
              <w:top w:w="100" w:type="dxa"/>
              <w:bottom w:w="100" w:type="dxa"/>
              <w:left w:w="150" w:type="dxa"/>
              <w:right w:w="150" w:type="dxa"/>
            </w:tcMar>
          </w:tcPr>
          <w:p>
            <w:r>
              <w:rPr>
                <w:color w:val="1E293B"/>
                <w:sz w:val="18"/>
              </w:rPr>
              <w:t>Menu</w:t>
            </w:r>
          </w:p>
        </w:tc>
        <w:tc>
          <w:tcPr>
            <w:tcW w:type="dxa" w:w="3216"/>
            <w:shd w:val="clear" w:color="auto" w:fill="F8FAFC"/>
            <w:tcMar>
              <w:top w:w="100" w:type="dxa"/>
              <w:bottom w:w="100" w:type="dxa"/>
              <w:left w:w="150" w:type="dxa"/>
              <w:right w:w="150" w:type="dxa"/>
            </w:tcMar>
          </w:tcPr>
          <w:p>
            <w:r>
              <w:rPr>
                <w:color w:val="1E293B"/>
                <w:sz w:val="18"/>
              </w:rPr>
              <w:t>Mengelola rombel, periode, pengampu, dan kepesertaan.</w:t>
            </w:r>
          </w:p>
        </w:tc>
      </w:tr>
      <w:tr>
        <w:tc>
          <w:tcPr>
            <w:tcW w:type="dxa" w:w="3216"/>
            <w:shd w:val="clear" w:color="auto" w:fill="FFFFFF"/>
            <w:tcMar>
              <w:top w:w="100" w:type="dxa"/>
              <w:bottom w:w="100" w:type="dxa"/>
              <w:left w:w="150" w:type="dxa"/>
              <w:right w:w="150" w:type="dxa"/>
            </w:tcMar>
          </w:tcPr>
          <w:p>
            <w:r>
              <w:rPr>
                <w:color w:val="1E293B"/>
                <w:sz w:val="18"/>
              </w:rPr>
              <w:t>Rekap nilai</w:t>
            </w:r>
          </w:p>
        </w:tc>
        <w:tc>
          <w:tcPr>
            <w:tcW w:type="dxa" w:w="3216"/>
            <w:shd w:val="clear" w:color="auto" w:fill="FFFFFF"/>
            <w:tcMar>
              <w:top w:w="100" w:type="dxa"/>
              <w:bottom w:w="100" w:type="dxa"/>
              <w:left w:w="150" w:type="dxa"/>
              <w:right w:w="150" w:type="dxa"/>
            </w:tcMar>
          </w:tcPr>
          <w:p>
            <w:r>
              <w:rPr>
                <w:color w:val="1E293B"/>
                <w:sz w:val="18"/>
              </w:rPr>
              <w:t>Menu</w:t>
            </w:r>
          </w:p>
        </w:tc>
        <w:tc>
          <w:tcPr>
            <w:tcW w:type="dxa" w:w="3216"/>
            <w:shd w:val="clear" w:color="auto" w:fill="FFFFFF"/>
            <w:tcMar>
              <w:top w:w="100" w:type="dxa"/>
              <w:bottom w:w="100" w:type="dxa"/>
              <w:left w:w="150" w:type="dxa"/>
              <w:right w:w="150" w:type="dxa"/>
            </w:tcMar>
          </w:tcPr>
          <w:p>
            <w:r>
              <w:rPr>
                <w:color w:val="1E293B"/>
                <w:sz w:val="18"/>
              </w:rPr>
              <w:t>Meninjau hasil kelas dalam cakupan akun.</w:t>
            </w:r>
          </w:p>
        </w:tc>
      </w:tr>
    </w:tbl>
    <w:p/>
    <w:p>
      <w:pPr>
        <w:pStyle w:val="Heading2"/>
        <w:spacing w:before="240" w:after="80"/>
      </w:pPr>
      <w:r>
        <w:rPr>
          <w:rFonts w:ascii="Arial" w:hAnsi="Arial"/>
          <w:b/>
          <w:color w:val="0F172A"/>
        </w:rPr>
        <w:t>💡 Catatan Penting &amp; Tips Operasional:</w:t>
      </w:r>
    </w:p>
    <w:p>
      <w:pPr>
        <w:spacing w:after="60"/>
        <w:ind w:left="360"/>
      </w:pPr>
      <w:r>
        <w:rPr>
          <w:rFonts w:ascii="Arial" w:hAnsi="Arial"/>
          <w:color w:val="1E293B"/>
          <w:sz w:val="20"/>
        </w:rPr>
        <w:t>Dosen lintas prodi perlu afiliasi/penugasan yang sesuai. Pemilihan pengajar tidak mengganti peran dan cakupan akun SSO.</w:t>
      </w:r>
    </w:p>
    <w:p>
      <w:pPr>
        <w:pStyle w:val="Heading1"/>
        <w:spacing w:before="320" w:after="120"/>
      </w:pPr>
      <w:r>
        <w:rPr>
          <w:rFonts w:ascii="Arial" w:hAnsi="Arial"/>
          <w:b/>
          <w:color w:val="15803D"/>
        </w:rPr>
        <w:t>[A2] Bagaimana Cara Admin Program Studi Menambahkan Mata Kuliah Kurikulum dan Membuka Rombel Baru?</w:t>
      </w:r>
    </w:p>
    <w:p>
      <w:pPr>
        <w:spacing w:after="60"/>
      </w:pPr>
      <w:r>
        <w:rPr>
          <w:rFonts w:ascii="Arial" w:hAnsi="Arial"/>
          <w:color w:val="1E293B"/>
          <w:sz w:val="20"/>
        </w:rPr>
        <w:t>Kategori Peran: Admin Prodi / Tutorial A2</w:t>
      </w:r>
    </w:p>
    <w:p>
      <w:pPr>
        <w:spacing w:after="60"/>
      </w:pPr>
      <w:r>
        <w:rPr>
          <w:rFonts w:ascii="Arial" w:hAnsi="Arial"/>
          <w:color w:val="1E293B"/>
          <w:sz w:val="20"/>
        </w:rPr>
        <w:t>Tujuan Tutorial: Menyiapkan mata kuliah serta kelas sebelum perkuliahan.</w:t>
      </w:r>
    </w:p>
    <w:p>
      <w:pPr>
        <w:spacing w:after="60"/>
      </w:pPr>
      <w:r>
        <w:rPr>
          <w:rFonts w:ascii="Arial" w:hAnsi="Arial"/>
          <w:color w:val="1E293B"/>
          <w:sz w:val="20"/>
        </w:rPr>
        <w:t>Lokasi Menu (Buka): `Katalog mata kuliah kemudian Tambah mata kuliah, lalu Kelola kelas kemudian Tambah kelas`</w:t>
      </w:r>
    </w:p>
    <w:p>
      <w:pPr>
        <w:spacing w:after="60"/>
      </w:pPr>
      <w:r>
        <w:rPr>
          <w:rFonts w:ascii="Arial" w:hAnsi="Arial"/>
          <w:color w:val="1E293B"/>
          <w:sz w:val="20"/>
        </w:rPr>
        <w:t>Persiapan (Sebelum Mulai): Kode kurikulum, nama mata kuliah, prodi, SKS, semester, dan pengajar sudah diketahui.</w:t>
      </w:r>
    </w:p>
    <w:p>
      <w:pPr>
        <w:pStyle w:val="Heading2"/>
        <w:spacing w:before="240" w:after="80"/>
      </w:pPr>
      <w:r>
        <w:rPr>
          <w:rFonts w:ascii="Arial" w:hAnsi="Arial"/>
          <w:b/>
          <w:color w:val="0F172A"/>
        </w:rPr>
        <w:t>Langkah-Langkah Tutorial:</w:t>
      </w:r>
    </w:p>
    <w:p>
      <w:pPr>
        <w:spacing w:after="60"/>
        <w:ind w:left="360"/>
      </w:pPr>
      <w:r>
        <w:rPr>
          <w:rFonts w:ascii="Arial" w:hAnsi="Arial"/>
          <w:color w:val="1E293B"/>
          <w:sz w:val="20"/>
        </w:rPr>
        <w:t>1. Klik Tambah mata kuliah. Isi Kode, Kode program studi, Judul, Deskripsi, SKS, dan Status. Simpan.</w:t>
      </w:r>
    </w:p>
    <w:p>
      <w:pPr>
        <w:spacing w:after="60"/>
        <w:ind w:left="360"/>
      </w:pPr>
      <w:r>
        <w:rPr>
          <w:rFonts w:ascii="Arial" w:hAnsi="Arial"/>
          <w:color w:val="1E293B"/>
          <w:sz w:val="20"/>
        </w:rPr>
        <w:t>2. Buka Kelola kelas dan klik Tambah kelas. Pilih Mata kuliah yang baru disiapkan atau yang sudah tersedia.</w:t>
      </w:r>
    </w:p>
    <w:p>
      <w:pPr>
        <w:spacing w:after="60"/>
        <w:ind w:left="360"/>
      </w:pPr>
      <w:r>
        <w:rPr>
          <w:rFonts w:ascii="Arial" w:hAnsi="Arial"/>
          <w:color w:val="1E293B"/>
          <w:sz w:val="20"/>
        </w:rPr>
        <w:t>3. Isi Nama kelas dan Tahun akademik, misalnya Kelas A dan 2026/2027 Ganjil. Pilih Draf selama kelas belum siap.</w:t>
      </w:r>
    </w:p>
    <w:p>
      <w:pPr>
        <w:spacing w:after="60"/>
        <w:ind w:left="360"/>
      </w:pPr>
      <w:r>
        <w:rPr>
          <w:rFonts w:ascii="Arial" w:hAnsi="Arial"/>
          <w:color w:val="1E293B"/>
          <w:sz w:val="20"/>
        </w:rPr>
        <w:t>4. Untuk pendaftaran mandiri, isi Kunci pendaftaran mandiri minimal enam karakter. Biarkan kosong jika peserta akan didaftarkan pengelola.</w:t>
      </w:r>
    </w:p>
    <w:p>
      <w:pPr>
        <w:spacing w:after="60"/>
        <w:ind w:left="360"/>
      </w:pPr>
      <w:r>
        <w:rPr>
          <w:rFonts w:ascii="Arial" w:hAnsi="Arial"/>
          <w:color w:val="1E293B"/>
          <w:sz w:val="20"/>
        </w:rPr>
        <w:t>5. Cari pengampu minimal dua karakter dari nama/NIDN, pilih hasilnya, lalu Simpan semua perubahan. Buka kelas untuk memeriksa pengampu dan metadata.</w:t>
      </w:r>
    </w:p>
    <w:p>
      <w:pPr>
        <w:ind w:left="576" w:right="288"/>
      </w:pPr>
      <w:r>
        <w:rPr>
          <w:i/>
          <w:color w:val="B45309"/>
          <w:sz w:val="19"/>
        </w:rPr>
        <w:t>**✓ Periksa Hasil Pengerjaan:**</w:t>
      </w:r>
    </w:p>
    <w:p>
      <w:pPr>
        <w:ind w:left="576" w:right="288"/>
      </w:pPr>
      <w:r>
        <w:rPr>
          <w:i/>
          <w:color w:val="B45309"/>
          <w:sz w:val="19"/>
        </w:rPr>
        <w:t>**Periksa hasil:** Mata kuliah dan rombel tersedia dengan pengampu serta periode yang benar.</w:t>
      </w:r>
    </w:p>
    <w:p>
      <w:pPr>
        <w:spacing w:before="160" w:after="80"/>
        <w:jc w:val="center"/>
      </w:pPr>
      <w:r>
        <w:drawing>
          <wp:inline xmlns:a="http://schemas.openxmlformats.org/drawingml/2006/main" xmlns:pic="http://schemas.openxmlformats.org/drawingml/2006/picture">
            <wp:extent cx="5486400" cy="3614758"/>
            <wp:docPr id="28" name="Picture 28"/>
            <wp:cNvGraphicFramePr>
              <a:graphicFrameLocks noChangeAspect="1"/>
            </wp:cNvGraphicFramePr>
            <a:graphic>
              <a:graphicData uri="http://schemas.openxmlformats.org/drawingml/2006/picture">
                <pic:pic>
                  <pic:nvPicPr>
                    <pic:cNvPr id="0" name="62-tambah-kelas.png"/>
                    <pic:cNvPicPr/>
                  </pic:nvPicPr>
                  <pic:blipFill>
                    <a:blip r:embed="rId36"/>
                    <a:stretch>
                      <a:fillRect/>
                    </a:stretch>
                  </pic:blipFill>
                  <pic:spPr>
                    <a:xfrm>
                      <a:off x="0" y="0"/>
                      <a:ext cx="5486400" cy="3614758"/>
                    </a:xfrm>
                    <a:prstGeom prst="rect"/>
                  </pic:spPr>
                </pic:pic>
              </a:graphicData>
            </a:graphic>
          </wp:inline>
        </w:drawing>
      </w:r>
    </w:p>
    <w:p>
      <w:pPr>
        <w:spacing w:after="200"/>
        <w:jc w:val="center"/>
      </w:pPr>
      <w:r>
        <w:rPr>
          <w:rFonts w:ascii="Arial" w:hAnsi="Arial"/>
          <w:i/>
          <w:color w:val="64748B"/>
          <w:sz w:val="17"/>
        </w:rPr>
        <w:t>Gambar Tutorial A2: Menambahkan mata kuliah dan rombel. **Penanda gambar:** 1 Mata kuliah; 2 Tahun; 3 Kunci; 4 Pengampu</w:t>
      </w:r>
    </w:p>
    <w:p>
      <w:pPr>
        <w:pStyle w:val="Heading2"/>
        <w:spacing w:before="240" w:after="80"/>
      </w:pPr>
      <w:r>
        <w:rPr>
          <w:rFonts w:ascii="Arial" w:hAnsi="Arial"/>
          <w:b/>
          <w:color w:val="0F172A"/>
        </w:rPr>
        <w:t>Penjelasan Kontrol di Layar (Input, Toggle, &amp; Tombol):</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66534"/>
            <w:tcMar>
              <w:top w:w="100" w:type="dxa"/>
              <w:bottom w:w="100" w:type="dxa"/>
              <w:left w:w="150" w:type="dxa"/>
              <w:right w:w="150" w:type="dxa"/>
            </w:tcMar>
          </w:tcPr>
          <w:p>
            <w:pPr>
              <w:jc w:val="center"/>
            </w:pPr>
            <w:r>
              <w:rPr>
                <w:b/>
                <w:color w:val="FFFFFF"/>
                <w:sz w:val="19"/>
              </w:rPr>
              <w:t>Kontrol di layar</w:t>
            </w:r>
          </w:p>
        </w:tc>
        <w:tc>
          <w:tcPr>
            <w:tcW w:type="dxa" w:w="3216"/>
            <w:shd w:val="clear" w:color="auto" w:fill="166534"/>
            <w:tcMar>
              <w:top w:w="100" w:type="dxa"/>
              <w:bottom w:w="100" w:type="dxa"/>
              <w:left w:w="150" w:type="dxa"/>
              <w:right w:w="150" w:type="dxa"/>
            </w:tcMar>
          </w:tcPr>
          <w:p>
            <w:pPr>
              <w:jc w:val="center"/>
            </w:pPr>
            <w:r>
              <w:rPr>
                <w:b/>
                <w:color w:val="FFFFFF"/>
                <w:sz w:val="19"/>
              </w:rPr>
              <w:t>Nilai atau contoh</w:t>
            </w:r>
          </w:p>
        </w:tc>
        <w:tc>
          <w:tcPr>
            <w:tcW w:type="dxa" w:w="3216"/>
            <w:shd w:val="clear" w:color="auto" w:fill="166534"/>
            <w:tcMar>
              <w:top w:w="100" w:type="dxa"/>
              <w:bottom w:w="100" w:type="dxa"/>
              <w:left w:w="150" w:type="dxa"/>
              <w:right w:w="150" w:type="dxa"/>
            </w:tcMar>
          </w:tcPr>
          <w:p>
            <w:pPr>
              <w:jc w:val="center"/>
            </w:pPr>
            <w:r>
              <w:rPr>
                <w:b/>
                <w:color w:val="FFFFFF"/>
                <w:sz w:val="19"/>
              </w:rPr>
              <w:t>Fungsi dan akibat</w:t>
            </w:r>
          </w:p>
        </w:tc>
      </w:tr>
      <w:tr>
        <w:tc>
          <w:tcPr>
            <w:tcW w:type="dxa" w:w="3216"/>
            <w:shd w:val="clear" w:color="auto" w:fill="F8FAFC"/>
            <w:tcMar>
              <w:top w:w="100" w:type="dxa"/>
              <w:bottom w:w="100" w:type="dxa"/>
              <w:left w:w="150" w:type="dxa"/>
              <w:right w:w="150" w:type="dxa"/>
            </w:tcMar>
          </w:tcPr>
          <w:p>
            <w:r>
              <w:rPr>
                <w:color w:val="1E293B"/>
                <w:sz w:val="18"/>
              </w:rPr>
              <w:t>Kode</w:t>
            </w:r>
          </w:p>
        </w:tc>
        <w:tc>
          <w:tcPr>
            <w:tcW w:type="dxa" w:w="3216"/>
            <w:shd w:val="clear" w:color="auto" w:fill="F8FAFC"/>
            <w:tcMar>
              <w:top w:w="100" w:type="dxa"/>
              <w:bottom w:w="100" w:type="dxa"/>
              <w:left w:w="150" w:type="dxa"/>
              <w:right w:w="150" w:type="dxa"/>
            </w:tcMar>
          </w:tcPr>
          <w:p>
            <w:r>
              <w:rPr>
                <w:color w:val="1E293B"/>
                <w:sz w:val="18"/>
              </w:rPr>
              <w:t>Teks wajib, contoh IF2101</w:t>
            </w:r>
          </w:p>
        </w:tc>
        <w:tc>
          <w:tcPr>
            <w:tcW w:type="dxa" w:w="3216"/>
            <w:shd w:val="clear" w:color="auto" w:fill="F8FAFC"/>
            <w:tcMar>
              <w:top w:w="100" w:type="dxa"/>
              <w:bottom w:w="100" w:type="dxa"/>
              <w:left w:w="150" w:type="dxa"/>
              <w:right w:w="150" w:type="dxa"/>
            </w:tcMar>
          </w:tcPr>
          <w:p>
            <w:r>
              <w:rPr>
                <w:color w:val="1E293B"/>
                <w:sz w:val="18"/>
              </w:rPr>
              <w:t>Kode mata kuliah kurikulum. Periksa agar tidak tertukar/duplikat.</w:t>
            </w:r>
          </w:p>
        </w:tc>
      </w:tr>
      <w:tr>
        <w:tc>
          <w:tcPr>
            <w:tcW w:type="dxa" w:w="3216"/>
            <w:shd w:val="clear" w:color="auto" w:fill="FFFFFF"/>
            <w:tcMar>
              <w:top w:w="100" w:type="dxa"/>
              <w:bottom w:w="100" w:type="dxa"/>
              <w:left w:w="150" w:type="dxa"/>
              <w:right w:w="150" w:type="dxa"/>
            </w:tcMar>
          </w:tcPr>
          <w:p>
            <w:r>
              <w:rPr>
                <w:color w:val="1E293B"/>
                <w:sz w:val="18"/>
              </w:rPr>
              <w:t>Kode program studi</w:t>
            </w:r>
          </w:p>
        </w:tc>
        <w:tc>
          <w:tcPr>
            <w:tcW w:type="dxa" w:w="3216"/>
            <w:shd w:val="clear" w:color="auto" w:fill="FFFFFF"/>
            <w:tcMar>
              <w:top w:w="100" w:type="dxa"/>
              <w:bottom w:w="100" w:type="dxa"/>
              <w:left w:w="150" w:type="dxa"/>
              <w:right w:w="150" w:type="dxa"/>
            </w:tcMar>
          </w:tcPr>
          <w:p>
            <w:r>
              <w:rPr>
                <w:color w:val="1E293B"/>
                <w:sz w:val="18"/>
              </w:rPr>
              <w:t>Pilihan prodi dalam cakupan</w:t>
            </w:r>
          </w:p>
        </w:tc>
        <w:tc>
          <w:tcPr>
            <w:tcW w:type="dxa" w:w="3216"/>
            <w:shd w:val="clear" w:color="auto" w:fill="FFFFFF"/>
            <w:tcMar>
              <w:top w:w="100" w:type="dxa"/>
              <w:bottom w:w="100" w:type="dxa"/>
              <w:left w:w="150" w:type="dxa"/>
              <w:right w:w="150" w:type="dxa"/>
            </w:tcMar>
          </w:tcPr>
          <w:p>
            <w:r>
              <w:rPr>
                <w:color w:val="1E293B"/>
                <w:sz w:val="18"/>
              </w:rPr>
              <w:t>Menempatkan mata kuliah di program studi yang benar.</w:t>
            </w:r>
          </w:p>
        </w:tc>
      </w:tr>
      <w:tr>
        <w:tc>
          <w:tcPr>
            <w:tcW w:type="dxa" w:w="3216"/>
            <w:shd w:val="clear" w:color="auto" w:fill="F8FAFC"/>
            <w:tcMar>
              <w:top w:w="100" w:type="dxa"/>
              <w:bottom w:w="100" w:type="dxa"/>
              <w:left w:w="150" w:type="dxa"/>
              <w:right w:w="150" w:type="dxa"/>
            </w:tcMar>
          </w:tcPr>
          <w:p>
            <w:r>
              <w:rPr>
                <w:color w:val="1E293B"/>
                <w:sz w:val="18"/>
              </w:rPr>
              <w:t>Judul / Deskripsi mata kuliah</w:t>
            </w:r>
          </w:p>
        </w:tc>
        <w:tc>
          <w:tcPr>
            <w:tcW w:type="dxa" w:w="3216"/>
            <w:shd w:val="clear" w:color="auto" w:fill="F8FAFC"/>
            <w:tcMar>
              <w:top w:w="100" w:type="dxa"/>
              <w:bottom w:w="100" w:type="dxa"/>
              <w:left w:w="150" w:type="dxa"/>
              <w:right w:w="150" w:type="dxa"/>
            </w:tcMar>
          </w:tcPr>
          <w:p>
            <w:r>
              <w:rPr>
                <w:color w:val="1E293B"/>
                <w:sz w:val="18"/>
              </w:rPr>
              <w:t>Nama dan deskripsi</w:t>
            </w:r>
          </w:p>
        </w:tc>
        <w:tc>
          <w:tcPr>
            <w:tcW w:type="dxa" w:w="3216"/>
            <w:shd w:val="clear" w:color="auto" w:fill="F8FAFC"/>
            <w:tcMar>
              <w:top w:w="100" w:type="dxa"/>
              <w:bottom w:w="100" w:type="dxa"/>
              <w:left w:w="150" w:type="dxa"/>
              <w:right w:w="150" w:type="dxa"/>
            </w:tcMar>
          </w:tcPr>
          <w:p>
            <w:r>
              <w:rPr>
                <w:color w:val="1E293B"/>
                <w:sz w:val="18"/>
              </w:rPr>
              <w:t>Identitas kurikulum yang diwarisi kartu kelas.</w:t>
            </w:r>
          </w:p>
        </w:tc>
      </w:tr>
      <w:tr>
        <w:tc>
          <w:tcPr>
            <w:tcW w:type="dxa" w:w="3216"/>
            <w:shd w:val="clear" w:color="auto" w:fill="FFFFFF"/>
            <w:tcMar>
              <w:top w:w="100" w:type="dxa"/>
              <w:bottom w:w="100" w:type="dxa"/>
              <w:left w:w="150" w:type="dxa"/>
              <w:right w:w="150" w:type="dxa"/>
            </w:tcMar>
          </w:tcPr>
          <w:p>
            <w:r>
              <w:rPr>
                <w:color w:val="1E293B"/>
                <w:sz w:val="18"/>
              </w:rPr>
              <w:t>SKS</w:t>
            </w:r>
          </w:p>
        </w:tc>
        <w:tc>
          <w:tcPr>
            <w:tcW w:type="dxa" w:w="3216"/>
            <w:shd w:val="clear" w:color="auto" w:fill="FFFFFF"/>
            <w:tcMar>
              <w:top w:w="100" w:type="dxa"/>
              <w:bottom w:w="100" w:type="dxa"/>
              <w:left w:w="150" w:type="dxa"/>
              <w:right w:w="150" w:type="dxa"/>
            </w:tcMar>
          </w:tcPr>
          <w:p>
            <w:r>
              <w:rPr>
                <w:color w:val="1E293B"/>
                <w:sz w:val="18"/>
              </w:rPr>
              <w:t>Bilangan 1 sampai 12, contoh 3</w:t>
            </w:r>
          </w:p>
        </w:tc>
        <w:tc>
          <w:tcPr>
            <w:tcW w:type="dxa" w:w="3216"/>
            <w:shd w:val="clear" w:color="auto" w:fill="FFFFFF"/>
            <w:tcMar>
              <w:top w:w="100" w:type="dxa"/>
              <w:bottom w:w="100" w:type="dxa"/>
              <w:left w:w="150" w:type="dxa"/>
              <w:right w:w="150" w:type="dxa"/>
            </w:tcMar>
          </w:tcPr>
          <w:p>
            <w:r>
              <w:rPr>
                <w:color w:val="1E293B"/>
                <w:sz w:val="18"/>
              </w:rPr>
              <w:t>Beban studi mata kuliah.</w:t>
            </w:r>
          </w:p>
        </w:tc>
      </w:tr>
      <w:tr>
        <w:tc>
          <w:tcPr>
            <w:tcW w:type="dxa" w:w="3216"/>
            <w:shd w:val="clear" w:color="auto" w:fill="F8FAFC"/>
            <w:tcMar>
              <w:top w:w="100" w:type="dxa"/>
              <w:bottom w:w="100" w:type="dxa"/>
              <w:left w:w="150" w:type="dxa"/>
              <w:right w:w="150" w:type="dxa"/>
            </w:tcMar>
          </w:tcPr>
          <w:p>
            <w:r>
              <w:rPr>
                <w:color w:val="1E293B"/>
                <w:sz w:val="18"/>
              </w:rPr>
              <w:t>Mata kuliah pada kelas</w:t>
            </w:r>
          </w:p>
        </w:tc>
        <w:tc>
          <w:tcPr>
            <w:tcW w:type="dxa" w:w="3216"/>
            <w:shd w:val="clear" w:color="auto" w:fill="F8FAFC"/>
            <w:tcMar>
              <w:top w:w="100" w:type="dxa"/>
              <w:bottom w:w="100" w:type="dxa"/>
              <w:left w:w="150" w:type="dxa"/>
              <w:right w:w="150" w:type="dxa"/>
            </w:tcMar>
          </w:tcPr>
          <w:p>
            <w:r>
              <w:rPr>
                <w:color w:val="1E293B"/>
                <w:sz w:val="18"/>
              </w:rPr>
              <w:t>Pilihan mata kuliah yang belum diarsipkan</w:t>
            </w:r>
          </w:p>
        </w:tc>
        <w:tc>
          <w:tcPr>
            <w:tcW w:type="dxa" w:w="3216"/>
            <w:shd w:val="clear" w:color="auto" w:fill="F8FAFC"/>
            <w:tcMar>
              <w:top w:w="100" w:type="dxa"/>
              <w:bottom w:w="100" w:type="dxa"/>
              <w:left w:w="150" w:type="dxa"/>
              <w:right w:w="150" w:type="dxa"/>
            </w:tcMar>
          </w:tcPr>
          <w:p>
            <w:r>
              <w:rPr>
                <w:color w:val="1E293B"/>
                <w:sz w:val="18"/>
              </w:rPr>
              <w:t>Menghubungkan rombel dengan identitas mata kuliah.</w:t>
            </w:r>
          </w:p>
        </w:tc>
      </w:tr>
      <w:tr>
        <w:tc>
          <w:tcPr>
            <w:tcW w:type="dxa" w:w="3216"/>
            <w:shd w:val="clear" w:color="auto" w:fill="FFFFFF"/>
            <w:tcMar>
              <w:top w:w="100" w:type="dxa"/>
              <w:bottom w:w="100" w:type="dxa"/>
              <w:left w:w="150" w:type="dxa"/>
              <w:right w:w="150" w:type="dxa"/>
            </w:tcMar>
          </w:tcPr>
          <w:p>
            <w:r>
              <w:rPr>
                <w:color w:val="1E293B"/>
                <w:sz w:val="18"/>
              </w:rPr>
              <w:t>Nama kelas</w:t>
            </w:r>
          </w:p>
        </w:tc>
        <w:tc>
          <w:tcPr>
            <w:tcW w:type="dxa" w:w="3216"/>
            <w:shd w:val="clear" w:color="auto" w:fill="FFFFFF"/>
            <w:tcMar>
              <w:top w:w="100" w:type="dxa"/>
              <w:bottom w:w="100" w:type="dxa"/>
              <w:left w:w="150" w:type="dxa"/>
              <w:right w:w="150" w:type="dxa"/>
            </w:tcMar>
          </w:tcPr>
          <w:p>
            <w:r>
              <w:rPr>
                <w:color w:val="1E293B"/>
                <w:sz w:val="18"/>
              </w:rPr>
              <w:t>Teks wajib maksimum 200 karakter, contoh Kelas A</w:t>
            </w:r>
          </w:p>
        </w:tc>
        <w:tc>
          <w:tcPr>
            <w:tcW w:type="dxa" w:w="3216"/>
            <w:shd w:val="clear" w:color="auto" w:fill="FFFFFF"/>
            <w:tcMar>
              <w:top w:w="100" w:type="dxa"/>
              <w:bottom w:w="100" w:type="dxa"/>
              <w:left w:w="150" w:type="dxa"/>
              <w:right w:w="150" w:type="dxa"/>
            </w:tcMar>
          </w:tcPr>
          <w:p>
            <w:r>
              <w:rPr>
                <w:color w:val="1E293B"/>
                <w:sz w:val="18"/>
              </w:rPr>
              <w:t>Membedakan rombel pada mata kuliah dan periode yang sama.</w:t>
            </w:r>
          </w:p>
        </w:tc>
      </w:tr>
      <w:tr>
        <w:tc>
          <w:tcPr>
            <w:tcW w:type="dxa" w:w="3216"/>
            <w:shd w:val="clear" w:color="auto" w:fill="F8FAFC"/>
            <w:tcMar>
              <w:top w:w="100" w:type="dxa"/>
              <w:bottom w:w="100" w:type="dxa"/>
              <w:left w:w="150" w:type="dxa"/>
              <w:right w:w="150" w:type="dxa"/>
            </w:tcMar>
          </w:tcPr>
          <w:p>
            <w:r>
              <w:rPr>
                <w:color w:val="1E293B"/>
                <w:sz w:val="18"/>
              </w:rPr>
              <w:t>Tahun akademik</w:t>
            </w:r>
          </w:p>
        </w:tc>
        <w:tc>
          <w:tcPr>
            <w:tcW w:type="dxa" w:w="3216"/>
            <w:shd w:val="clear" w:color="auto" w:fill="F8FAFC"/>
            <w:tcMar>
              <w:top w:w="100" w:type="dxa"/>
              <w:bottom w:w="100" w:type="dxa"/>
              <w:left w:w="150" w:type="dxa"/>
              <w:right w:w="150" w:type="dxa"/>
            </w:tcMar>
          </w:tcPr>
          <w:p>
            <w:r>
              <w:rPr>
                <w:color w:val="1E293B"/>
                <w:sz w:val="18"/>
              </w:rPr>
              <w:t>Teks/periode yang ditampilkan, contoh 2026/2027 Ganjil</w:t>
            </w:r>
          </w:p>
        </w:tc>
        <w:tc>
          <w:tcPr>
            <w:tcW w:type="dxa" w:w="3216"/>
            <w:shd w:val="clear" w:color="auto" w:fill="F8FAFC"/>
            <w:tcMar>
              <w:top w:w="100" w:type="dxa"/>
              <w:bottom w:w="100" w:type="dxa"/>
              <w:left w:w="150" w:type="dxa"/>
              <w:right w:w="150" w:type="dxa"/>
            </w:tcMar>
          </w:tcPr>
          <w:p>
            <w:r>
              <w:rPr>
                <w:color w:val="1E293B"/>
                <w:sz w:val="18"/>
              </w:rPr>
              <w:t>Menentukan semester rombel.</w:t>
            </w:r>
          </w:p>
        </w:tc>
      </w:tr>
      <w:tr>
        <w:tc>
          <w:tcPr>
            <w:tcW w:type="dxa" w:w="3216"/>
            <w:shd w:val="clear" w:color="auto" w:fill="FFFFFF"/>
            <w:tcMar>
              <w:top w:w="100" w:type="dxa"/>
              <w:bottom w:w="100" w:type="dxa"/>
              <w:left w:w="150" w:type="dxa"/>
              <w:right w:w="150" w:type="dxa"/>
            </w:tcMar>
          </w:tcPr>
          <w:p>
            <w:r>
              <w:rPr>
                <w:color w:val="1E293B"/>
                <w:sz w:val="18"/>
              </w:rPr>
              <w:t>Status</w:t>
            </w:r>
          </w:p>
        </w:tc>
        <w:tc>
          <w:tcPr>
            <w:tcW w:type="dxa" w:w="3216"/>
            <w:shd w:val="clear" w:color="auto" w:fill="FFFFFF"/>
            <w:tcMar>
              <w:top w:w="100" w:type="dxa"/>
              <w:bottom w:w="100" w:type="dxa"/>
              <w:left w:w="150" w:type="dxa"/>
              <w:right w:w="150" w:type="dxa"/>
            </w:tcMar>
          </w:tcPr>
          <w:p>
            <w:r>
              <w:rPr>
                <w:color w:val="1E293B"/>
                <w:sz w:val="18"/>
              </w:rPr>
              <w:t>Draf atau Terbit untuk kelas baru</w:t>
            </w:r>
          </w:p>
        </w:tc>
        <w:tc>
          <w:tcPr>
            <w:tcW w:type="dxa" w:w="3216"/>
            <w:shd w:val="clear" w:color="auto" w:fill="FFFFFF"/>
            <w:tcMar>
              <w:top w:w="100" w:type="dxa"/>
              <w:bottom w:w="100" w:type="dxa"/>
              <w:left w:w="150" w:type="dxa"/>
              <w:right w:w="150" w:type="dxa"/>
            </w:tcMar>
          </w:tcPr>
          <w:p>
            <w:r>
              <w:rPr>
                <w:color w:val="1E293B"/>
                <w:sz w:val="18"/>
              </w:rPr>
              <w:t>Draf untuk persiapan. Terbit memungkinkan akses peserta aktif sesuai publikasi isi.</w:t>
            </w:r>
          </w:p>
        </w:tc>
      </w:tr>
      <w:tr>
        <w:tc>
          <w:tcPr>
            <w:tcW w:type="dxa" w:w="3216"/>
            <w:shd w:val="clear" w:color="auto" w:fill="F8FAFC"/>
            <w:tcMar>
              <w:top w:w="100" w:type="dxa"/>
              <w:bottom w:w="100" w:type="dxa"/>
              <w:left w:w="150" w:type="dxa"/>
              <w:right w:w="150" w:type="dxa"/>
            </w:tcMar>
          </w:tcPr>
          <w:p>
            <w:r>
              <w:rPr>
                <w:color w:val="1E293B"/>
                <w:sz w:val="18"/>
              </w:rPr>
              <w:t>Kunci pendaftaran mandiri</w:t>
            </w:r>
          </w:p>
        </w:tc>
        <w:tc>
          <w:tcPr>
            <w:tcW w:type="dxa" w:w="3216"/>
            <w:shd w:val="clear" w:color="auto" w:fill="F8FAFC"/>
            <w:tcMar>
              <w:top w:w="100" w:type="dxa"/>
              <w:bottom w:w="100" w:type="dxa"/>
              <w:left w:w="150" w:type="dxa"/>
              <w:right w:w="150" w:type="dxa"/>
            </w:tcMar>
          </w:tcPr>
          <w:p>
            <w:r>
              <w:rPr>
                <w:color w:val="1E293B"/>
                <w:sz w:val="18"/>
              </w:rPr>
              <w:t>Opsional, minimal 6 karakter, contoh UAY2026</w:t>
            </w:r>
          </w:p>
        </w:tc>
        <w:tc>
          <w:tcPr>
            <w:tcW w:type="dxa" w:w="3216"/>
            <w:shd w:val="clear" w:color="auto" w:fill="F8FAFC"/>
            <w:tcMar>
              <w:top w:w="100" w:type="dxa"/>
              <w:bottom w:w="100" w:type="dxa"/>
              <w:left w:w="150" w:type="dxa"/>
              <w:right w:w="150" w:type="dxa"/>
            </w:tcMar>
          </w:tcPr>
          <w:p>
            <w:r>
              <w:rPr>
                <w:color w:val="1E293B"/>
                <w:sz w:val="18"/>
              </w:rPr>
              <w:t>Mengizinkan mahasiswa bergabung memakai kunci. Jangan bagikan di ruang publik.</w:t>
            </w:r>
          </w:p>
        </w:tc>
      </w:tr>
      <w:tr>
        <w:tc>
          <w:tcPr>
            <w:tcW w:type="dxa" w:w="3216"/>
            <w:shd w:val="clear" w:color="auto" w:fill="FFFFFF"/>
            <w:tcMar>
              <w:top w:w="100" w:type="dxa"/>
              <w:bottom w:w="100" w:type="dxa"/>
              <w:left w:w="150" w:type="dxa"/>
              <w:right w:w="150" w:type="dxa"/>
            </w:tcMar>
          </w:tcPr>
          <w:p>
            <w:r>
              <w:rPr>
                <w:color w:val="1E293B"/>
                <w:sz w:val="18"/>
              </w:rPr>
              <w:t>Dosen pengampu</w:t>
            </w:r>
          </w:p>
        </w:tc>
        <w:tc>
          <w:tcPr>
            <w:tcW w:type="dxa" w:w="3216"/>
            <w:shd w:val="clear" w:color="auto" w:fill="FFFFFF"/>
            <w:tcMar>
              <w:top w:w="100" w:type="dxa"/>
              <w:bottom w:w="100" w:type="dxa"/>
              <w:left w:w="150" w:type="dxa"/>
              <w:right w:w="150" w:type="dxa"/>
            </w:tcMar>
          </w:tcPr>
          <w:p>
            <w:r>
              <w:rPr>
                <w:color w:val="1E293B"/>
                <w:sz w:val="18"/>
              </w:rPr>
              <w:t>Cari nama/NIDN minimal 2 karakter dan pilih hasil</w:t>
            </w:r>
          </w:p>
        </w:tc>
        <w:tc>
          <w:tcPr>
            <w:tcW w:type="dxa" w:w="3216"/>
            <w:shd w:val="clear" w:color="auto" w:fill="FFFFFF"/>
            <w:tcMar>
              <w:top w:w="100" w:type="dxa"/>
              <w:bottom w:w="100" w:type="dxa"/>
              <w:left w:w="150" w:type="dxa"/>
              <w:right w:w="150" w:type="dxa"/>
            </w:tcMar>
          </w:tcPr>
          <w:p>
            <w:r>
              <w:rPr>
                <w:color w:val="1E293B"/>
                <w:sz w:val="18"/>
              </w:rPr>
              <w:t>Hanya pengguna yang dipilih masuk penugasan. Mengetik nama saja belum menugaskan dosen.</w:t>
            </w:r>
          </w:p>
        </w:tc>
      </w:tr>
      <w:tr>
        <w:tc>
          <w:tcPr>
            <w:tcW w:type="dxa" w:w="3216"/>
            <w:shd w:val="clear" w:color="auto" w:fill="F8FAFC"/>
            <w:tcMar>
              <w:top w:w="100" w:type="dxa"/>
              <w:bottom w:w="100" w:type="dxa"/>
              <w:left w:w="150" w:type="dxa"/>
              <w:right w:w="150" w:type="dxa"/>
            </w:tcMar>
          </w:tcPr>
          <w:p>
            <w:r>
              <w:rPr>
                <w:color w:val="1E293B"/>
                <w:sz w:val="18"/>
              </w:rPr>
              <w:t>Hapus pengampu terpilih</w:t>
            </w:r>
          </w:p>
        </w:tc>
        <w:tc>
          <w:tcPr>
            <w:tcW w:type="dxa" w:w="3216"/>
            <w:shd w:val="clear" w:color="auto" w:fill="F8FAFC"/>
            <w:tcMar>
              <w:top w:w="100" w:type="dxa"/>
              <w:bottom w:w="100" w:type="dxa"/>
              <w:left w:w="150" w:type="dxa"/>
              <w:right w:w="150" w:type="dxa"/>
            </w:tcMar>
          </w:tcPr>
          <w:p>
            <w:r>
              <w:rPr>
                <w:color w:val="1E293B"/>
                <w:sz w:val="18"/>
              </w:rPr>
              <w:t>Tombol x pada nama pilihan</w:t>
            </w:r>
          </w:p>
        </w:tc>
        <w:tc>
          <w:tcPr>
            <w:tcW w:type="dxa" w:w="3216"/>
            <w:shd w:val="clear" w:color="auto" w:fill="F8FAFC"/>
            <w:tcMar>
              <w:top w:w="100" w:type="dxa"/>
              <w:bottom w:w="100" w:type="dxa"/>
              <w:left w:w="150" w:type="dxa"/>
              <w:right w:w="150" w:type="dxa"/>
            </w:tcMar>
          </w:tcPr>
          <w:p>
            <w:r>
              <w:rPr>
                <w:color w:val="1E293B"/>
                <w:sz w:val="18"/>
              </w:rPr>
              <w:t>Menghapus pilihan pengampu dari draf sebelum Simpan.</w:t>
            </w:r>
          </w:p>
        </w:tc>
      </w:tr>
    </w:tbl>
    <w:p/>
    <w:p>
      <w:pPr>
        <w:pStyle w:val="Heading2"/>
        <w:spacing w:before="240" w:after="80"/>
      </w:pPr>
      <w:r>
        <w:rPr>
          <w:rFonts w:ascii="Arial" w:hAnsi="Arial"/>
          <w:b/>
          <w:color w:val="0F172A"/>
        </w:rPr>
        <w:t>💡 Catatan Penting &amp; Tips Operasional:</w:t>
      </w:r>
    </w:p>
    <w:p>
      <w:pPr>
        <w:spacing w:after="60"/>
        <w:ind w:left="360"/>
      </w:pPr>
      <w:r>
        <w:rPr>
          <w:rFonts w:ascii="Arial" w:hAnsi="Arial"/>
          <w:color w:val="1E293B"/>
          <w:sz w:val="20"/>
        </w:rPr>
        <w:t>Satu mata kuliah dapat memiliki beberapa rombel. Periksa periode dan nama rombel sebelum menambah kelas agar tidak membuat kelas ganda.</w:t>
      </w:r>
    </w:p>
    <w:p>
      <w:pPr>
        <w:pStyle w:val="Heading1"/>
        <w:spacing w:before="320" w:after="120"/>
      </w:pPr>
      <w:r>
        <w:rPr>
          <w:rFonts w:ascii="Arial" w:hAnsi="Arial"/>
          <w:b/>
          <w:color w:val="15803D"/>
        </w:rPr>
        <w:t>[A3] Bagaimana Cara Admin Program Studi Mendaftarkan Dosen Pengampu dan Memasukkan Mahasiswa?</w:t>
      </w:r>
    </w:p>
    <w:p>
      <w:pPr>
        <w:spacing w:after="60"/>
      </w:pPr>
      <w:r>
        <w:rPr>
          <w:rFonts w:ascii="Arial" w:hAnsi="Arial"/>
          <w:color w:val="1E293B"/>
          <w:sz w:val="20"/>
        </w:rPr>
        <w:t>Kategori Peran: Admin Prodi / Tutorial A3</w:t>
      </w:r>
    </w:p>
    <w:p>
      <w:pPr>
        <w:spacing w:after="60"/>
      </w:pPr>
      <w:r>
        <w:rPr>
          <w:rFonts w:ascii="Arial" w:hAnsi="Arial"/>
          <w:color w:val="1E293B"/>
          <w:sz w:val="20"/>
        </w:rPr>
        <w:t>Tujuan Tutorial: Memastikan daftar peserta sesuai kelas semester berjalan.</w:t>
      </w:r>
    </w:p>
    <w:p>
      <w:pPr>
        <w:spacing w:after="60"/>
      </w:pPr>
      <w:r>
        <w:rPr>
          <w:rFonts w:ascii="Arial" w:hAnsi="Arial"/>
          <w:color w:val="1E293B"/>
          <w:sz w:val="20"/>
        </w:rPr>
        <w:t>Lokasi Menu (Buka): `Kelola kelas kemudian kelas kemudian Peserta`</w:t>
      </w:r>
    </w:p>
    <w:p>
      <w:pPr>
        <w:spacing w:after="60"/>
      </w:pPr>
      <w:r>
        <w:rPr>
          <w:rFonts w:ascii="Arial" w:hAnsi="Arial"/>
          <w:color w:val="1E293B"/>
          <w:sz w:val="20"/>
        </w:rPr>
        <w:t>Persiapan (Sebelum Mulai): Data kepesertaan/KRS sudah disetujui dan identitas mahasiswa tersedia di SSO.</w:t>
      </w:r>
    </w:p>
    <w:p>
      <w:pPr>
        <w:pStyle w:val="Heading2"/>
        <w:spacing w:before="240" w:after="80"/>
      </w:pPr>
      <w:r>
        <w:rPr>
          <w:rFonts w:ascii="Arial" w:hAnsi="Arial"/>
          <w:b/>
          <w:color w:val="0F172A"/>
        </w:rPr>
        <w:t>Langkah-Langkah Tutorial:</w:t>
      </w:r>
    </w:p>
    <w:p>
      <w:pPr>
        <w:spacing w:after="60"/>
        <w:ind w:left="360"/>
      </w:pPr>
      <w:r>
        <w:rPr>
          <w:rFonts w:ascii="Arial" w:hAnsi="Arial"/>
          <w:color w:val="1E293B"/>
          <w:sz w:val="20"/>
        </w:rPr>
        <w:t>1. Buka kelas yang benar, lalu tab Peserta. Bandingkan daftar dengan peserta yang seharusnya mengikuti kelas.</w:t>
      </w:r>
    </w:p>
    <w:p>
      <w:pPr>
        <w:spacing w:after="60"/>
        <w:ind w:left="360"/>
      </w:pPr>
      <w:r>
        <w:rPr>
          <w:rFonts w:ascii="Arial" w:hAnsi="Arial"/>
          <w:color w:val="1E293B"/>
          <w:sz w:val="20"/>
        </w:rPr>
        <w:t>2. Klik Daftarkan peserta. Isi pencarian nama, NIM, atau email dan klik Pencarian.</w:t>
      </w:r>
    </w:p>
    <w:p>
      <w:pPr>
        <w:spacing w:after="60"/>
        <w:ind w:left="360"/>
      </w:pPr>
      <w:r>
        <w:rPr>
          <w:rFonts w:ascii="Arial" w:hAnsi="Arial"/>
          <w:color w:val="1E293B"/>
          <w:sz w:val="20"/>
        </w:rPr>
        <w:t>3. Centang Pilih pada mahasiswa yang sesuai. Periksa jumlah mahasiswa dipilih, lalu klik Simpan semua perubahan.</w:t>
      </w:r>
    </w:p>
    <w:p>
      <w:pPr>
        <w:spacing w:after="60"/>
        <w:ind w:left="360"/>
      </w:pPr>
      <w:r>
        <w:rPr>
          <w:rFonts w:ascii="Arial" w:hAnsi="Arial"/>
          <w:color w:val="1E293B"/>
          <w:sz w:val="20"/>
        </w:rPr>
        <w:t>4. Untuk mahasiswa yang tidak berpartisipasi lagi, klik Nonaktifkan peserta dan baca konfirmasi. Untuk mengembalikan akses, klik Aktifkan peserta.</w:t>
      </w:r>
    </w:p>
    <w:p>
      <w:pPr>
        <w:spacing w:after="60"/>
        <w:ind w:left="360"/>
      </w:pPr>
      <w:r>
        <w:rPr>
          <w:rFonts w:ascii="Arial" w:hAnsi="Arial"/>
          <w:color w:val="1E293B"/>
          <w:sz w:val="20"/>
        </w:rPr>
        <w:t>5. Periksa daftar akhir, NIM, dan status aktif. Untuk jumlah besar gunakan impor pada A4.</w:t>
      </w:r>
    </w:p>
    <w:p>
      <w:pPr>
        <w:ind w:left="576" w:right="288"/>
      </w:pPr>
      <w:r>
        <w:rPr>
          <w:i/>
          <w:color w:val="B45309"/>
          <w:sz w:val="19"/>
        </w:rPr>
        <w:t>**✓ Periksa Hasil Pengerjaan:**</w:t>
      </w:r>
    </w:p>
    <w:p>
      <w:pPr>
        <w:ind w:left="576" w:right="288"/>
      </w:pPr>
      <w:r>
        <w:rPr>
          <w:i/>
          <w:color w:val="B45309"/>
          <w:sz w:val="19"/>
        </w:rPr>
        <w:t>**Periksa hasil:** Peserta aktif sesuai daftar yang disetujui dan aksesnya benar.</w:t>
      </w:r>
    </w:p>
    <w:p>
      <w:pPr>
        <w:spacing w:before="160" w:after="80"/>
        <w:jc w:val="center"/>
      </w:pPr>
      <w:r>
        <w:drawing>
          <wp:inline xmlns:a="http://schemas.openxmlformats.org/drawingml/2006/main" xmlns:pic="http://schemas.openxmlformats.org/drawingml/2006/picture">
            <wp:extent cx="5486400" cy="3614758"/>
            <wp:docPr id="29" name="Picture 29"/>
            <wp:cNvGraphicFramePr>
              <a:graphicFrameLocks noChangeAspect="1"/>
            </wp:cNvGraphicFramePr>
            <a:graphic>
              <a:graphicData uri="http://schemas.openxmlformats.org/drawingml/2006/picture">
                <pic:pic>
                  <pic:nvPicPr>
                    <pic:cNvPr id="0" name="63-daftar-peserta.png"/>
                    <pic:cNvPicPr/>
                  </pic:nvPicPr>
                  <pic:blipFill>
                    <a:blip r:embed="rId37"/>
                    <a:stretch>
                      <a:fillRect/>
                    </a:stretch>
                  </pic:blipFill>
                  <pic:spPr>
                    <a:xfrm>
                      <a:off x="0" y="0"/>
                      <a:ext cx="5486400" cy="3614758"/>
                    </a:xfrm>
                    <a:prstGeom prst="rect"/>
                  </pic:spPr>
                </pic:pic>
              </a:graphicData>
            </a:graphic>
          </wp:inline>
        </w:drawing>
      </w:r>
    </w:p>
    <w:p>
      <w:pPr>
        <w:spacing w:after="200"/>
        <w:jc w:val="center"/>
      </w:pPr>
      <w:r>
        <w:rPr>
          <w:rFonts w:ascii="Arial" w:hAnsi="Arial"/>
          <w:i/>
          <w:color w:val="64748B"/>
          <w:sz w:val="17"/>
        </w:rPr>
        <w:t>Gambar Tutorial A3: Mendaftarkan dan mengaktifkan peserta. **Penanda gambar:** 1 Cari; 2 Pencarian</w:t>
      </w:r>
    </w:p>
    <w:p>
      <w:pPr>
        <w:pStyle w:val="Heading2"/>
        <w:spacing w:before="240" w:after="80"/>
      </w:pPr>
      <w:r>
        <w:rPr>
          <w:rFonts w:ascii="Arial" w:hAnsi="Arial"/>
          <w:b/>
          <w:color w:val="0F172A"/>
        </w:rPr>
        <w:t>Penjelasan Kontrol di Layar (Input, Toggle, &amp; Tombol):</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66534"/>
            <w:tcMar>
              <w:top w:w="100" w:type="dxa"/>
              <w:bottom w:w="100" w:type="dxa"/>
              <w:left w:w="150" w:type="dxa"/>
              <w:right w:w="150" w:type="dxa"/>
            </w:tcMar>
          </w:tcPr>
          <w:p>
            <w:pPr>
              <w:jc w:val="center"/>
            </w:pPr>
            <w:r>
              <w:rPr>
                <w:b/>
                <w:color w:val="FFFFFF"/>
                <w:sz w:val="19"/>
              </w:rPr>
              <w:t>Kontrol di layar</w:t>
            </w:r>
          </w:p>
        </w:tc>
        <w:tc>
          <w:tcPr>
            <w:tcW w:type="dxa" w:w="3216"/>
            <w:shd w:val="clear" w:color="auto" w:fill="166534"/>
            <w:tcMar>
              <w:top w:w="100" w:type="dxa"/>
              <w:bottom w:w="100" w:type="dxa"/>
              <w:left w:w="150" w:type="dxa"/>
              <w:right w:w="150" w:type="dxa"/>
            </w:tcMar>
          </w:tcPr>
          <w:p>
            <w:pPr>
              <w:jc w:val="center"/>
            </w:pPr>
            <w:r>
              <w:rPr>
                <w:b/>
                <w:color w:val="FFFFFF"/>
                <w:sz w:val="19"/>
              </w:rPr>
              <w:t>Nilai atau contoh</w:t>
            </w:r>
          </w:p>
        </w:tc>
        <w:tc>
          <w:tcPr>
            <w:tcW w:type="dxa" w:w="3216"/>
            <w:shd w:val="clear" w:color="auto" w:fill="166534"/>
            <w:tcMar>
              <w:top w:w="100" w:type="dxa"/>
              <w:bottom w:w="100" w:type="dxa"/>
              <w:left w:w="150" w:type="dxa"/>
              <w:right w:w="150" w:type="dxa"/>
            </w:tcMar>
          </w:tcPr>
          <w:p>
            <w:pPr>
              <w:jc w:val="center"/>
            </w:pPr>
            <w:r>
              <w:rPr>
                <w:b/>
                <w:color w:val="FFFFFF"/>
                <w:sz w:val="19"/>
              </w:rPr>
              <w:t>Fungsi dan akibat</w:t>
            </w:r>
          </w:p>
        </w:tc>
      </w:tr>
      <w:tr>
        <w:tc>
          <w:tcPr>
            <w:tcW w:type="dxa" w:w="3216"/>
            <w:shd w:val="clear" w:color="auto" w:fill="F8FAFC"/>
            <w:tcMar>
              <w:top w:w="100" w:type="dxa"/>
              <w:bottom w:w="100" w:type="dxa"/>
              <w:left w:w="150" w:type="dxa"/>
              <w:right w:w="150" w:type="dxa"/>
            </w:tcMar>
          </w:tcPr>
          <w:p>
            <w:r>
              <w:rPr>
                <w:color w:val="1E293B"/>
                <w:sz w:val="18"/>
              </w:rPr>
              <w:t>Cari nama atau NIM/NIDN</w:t>
            </w:r>
          </w:p>
        </w:tc>
        <w:tc>
          <w:tcPr>
            <w:tcW w:type="dxa" w:w="3216"/>
            <w:shd w:val="clear" w:color="auto" w:fill="F8FAFC"/>
            <w:tcMar>
              <w:top w:w="100" w:type="dxa"/>
              <w:bottom w:w="100" w:type="dxa"/>
              <w:left w:w="150" w:type="dxa"/>
              <w:right w:w="150" w:type="dxa"/>
            </w:tcMar>
          </w:tcPr>
          <w:p>
            <w:r>
              <w:rPr>
                <w:color w:val="1E293B"/>
                <w:sz w:val="18"/>
              </w:rPr>
              <w:t>Teks, contoh 202601005</w:t>
            </w:r>
          </w:p>
        </w:tc>
        <w:tc>
          <w:tcPr>
            <w:tcW w:type="dxa" w:w="3216"/>
            <w:shd w:val="clear" w:color="auto" w:fill="F8FAFC"/>
            <w:tcMar>
              <w:top w:w="100" w:type="dxa"/>
              <w:bottom w:w="100" w:type="dxa"/>
              <w:left w:w="150" w:type="dxa"/>
              <w:right w:w="150" w:type="dxa"/>
            </w:tcMar>
          </w:tcPr>
          <w:p>
            <w:r>
              <w:rPr>
                <w:color w:val="1E293B"/>
                <w:sz w:val="18"/>
              </w:rPr>
              <w:t>Mencari akun dalam cakupan akses.</w:t>
            </w:r>
          </w:p>
        </w:tc>
      </w:tr>
      <w:tr>
        <w:tc>
          <w:tcPr>
            <w:tcW w:type="dxa" w:w="3216"/>
            <w:shd w:val="clear" w:color="auto" w:fill="FFFFFF"/>
            <w:tcMar>
              <w:top w:w="100" w:type="dxa"/>
              <w:bottom w:w="100" w:type="dxa"/>
              <w:left w:w="150" w:type="dxa"/>
              <w:right w:w="150" w:type="dxa"/>
            </w:tcMar>
          </w:tcPr>
          <w:p>
            <w:r>
              <w:rPr>
                <w:color w:val="1E293B"/>
                <w:sz w:val="18"/>
              </w:rPr>
              <w:t>Pencarian</w:t>
            </w:r>
          </w:p>
        </w:tc>
        <w:tc>
          <w:tcPr>
            <w:tcW w:type="dxa" w:w="3216"/>
            <w:shd w:val="clear" w:color="auto" w:fill="FFFFFF"/>
            <w:tcMar>
              <w:top w:w="100" w:type="dxa"/>
              <w:bottom w:w="100" w:type="dxa"/>
              <w:left w:w="150" w:type="dxa"/>
              <w:right w:w="150" w:type="dxa"/>
            </w:tcMar>
          </w:tcPr>
          <w:p>
            <w:r>
              <w:rPr>
                <w:color w:val="1E293B"/>
                <w:sz w:val="18"/>
              </w:rPr>
              <w:t>Tombol</w:t>
            </w:r>
          </w:p>
        </w:tc>
        <w:tc>
          <w:tcPr>
            <w:tcW w:type="dxa" w:w="3216"/>
            <w:shd w:val="clear" w:color="auto" w:fill="FFFFFF"/>
            <w:tcMar>
              <w:top w:w="100" w:type="dxa"/>
              <w:bottom w:w="100" w:type="dxa"/>
              <w:left w:w="150" w:type="dxa"/>
              <w:right w:w="150" w:type="dxa"/>
            </w:tcMar>
          </w:tcPr>
          <w:p>
            <w:r>
              <w:rPr>
                <w:color w:val="1E293B"/>
                <w:sz w:val="18"/>
              </w:rPr>
              <w:t>Menampilkan hasil yang dapat didaftarkan.</w:t>
            </w:r>
          </w:p>
        </w:tc>
      </w:tr>
      <w:tr>
        <w:tc>
          <w:tcPr>
            <w:tcW w:type="dxa" w:w="3216"/>
            <w:shd w:val="clear" w:color="auto" w:fill="F8FAFC"/>
            <w:tcMar>
              <w:top w:w="100" w:type="dxa"/>
              <w:bottom w:w="100" w:type="dxa"/>
              <w:left w:w="150" w:type="dxa"/>
              <w:right w:w="150" w:type="dxa"/>
            </w:tcMar>
          </w:tcPr>
          <w:p>
            <w:r>
              <w:rPr>
                <w:color w:val="1E293B"/>
                <w:sz w:val="18"/>
              </w:rPr>
              <w:t>Pilih</w:t>
            </w:r>
          </w:p>
        </w:tc>
        <w:tc>
          <w:tcPr>
            <w:tcW w:type="dxa" w:w="3216"/>
            <w:shd w:val="clear" w:color="auto" w:fill="F8FAFC"/>
            <w:tcMar>
              <w:top w:w="100" w:type="dxa"/>
              <w:bottom w:w="100" w:type="dxa"/>
              <w:left w:w="150" w:type="dxa"/>
              <w:right w:w="150" w:type="dxa"/>
            </w:tcMar>
          </w:tcPr>
          <w:p>
            <w:r>
              <w:rPr>
                <w:color w:val="1E293B"/>
                <w:sz w:val="18"/>
              </w:rPr>
              <w:t>ON = masukkan ke daftar pilihan. OFF = batalkan pilihan</w:t>
            </w:r>
          </w:p>
        </w:tc>
        <w:tc>
          <w:tcPr>
            <w:tcW w:type="dxa" w:w="3216"/>
            <w:shd w:val="clear" w:color="auto" w:fill="F8FAFC"/>
            <w:tcMar>
              <w:top w:w="100" w:type="dxa"/>
              <w:bottom w:w="100" w:type="dxa"/>
              <w:left w:w="150" w:type="dxa"/>
              <w:right w:w="150" w:type="dxa"/>
            </w:tcMar>
          </w:tcPr>
          <w:p>
            <w:r>
              <w:rPr>
                <w:color w:val="1E293B"/>
                <w:sz w:val="18"/>
              </w:rPr>
              <w:t>Memilih mahasiswa yang akan diproses ketika Simpan.</w:t>
            </w:r>
          </w:p>
        </w:tc>
      </w:tr>
      <w:tr>
        <w:tc>
          <w:tcPr>
            <w:tcW w:type="dxa" w:w="3216"/>
            <w:shd w:val="clear" w:color="auto" w:fill="FFFFFF"/>
            <w:tcMar>
              <w:top w:w="100" w:type="dxa"/>
              <w:bottom w:w="100" w:type="dxa"/>
              <w:left w:w="150" w:type="dxa"/>
              <w:right w:w="150" w:type="dxa"/>
            </w:tcMar>
          </w:tcPr>
          <w:p>
            <w:r>
              <w:rPr>
                <w:color w:val="1E293B"/>
                <w:sz w:val="18"/>
              </w:rPr>
              <w:t>Simpan semua perubahan</w:t>
            </w:r>
          </w:p>
        </w:tc>
        <w:tc>
          <w:tcPr>
            <w:tcW w:type="dxa" w:w="3216"/>
            <w:shd w:val="clear" w:color="auto" w:fill="FFFFFF"/>
            <w:tcMar>
              <w:top w:w="100" w:type="dxa"/>
              <w:bottom w:w="100" w:type="dxa"/>
              <w:left w:w="150" w:type="dxa"/>
              <w:right w:w="150" w:type="dxa"/>
            </w:tcMar>
          </w:tcPr>
          <w:p>
            <w:r>
              <w:rPr>
                <w:color w:val="1E293B"/>
                <w:sz w:val="18"/>
              </w:rPr>
              <w:t>Tombol dialog peserta</w:t>
            </w:r>
          </w:p>
        </w:tc>
        <w:tc>
          <w:tcPr>
            <w:tcW w:type="dxa" w:w="3216"/>
            <w:shd w:val="clear" w:color="auto" w:fill="FFFFFF"/>
            <w:tcMar>
              <w:top w:w="100" w:type="dxa"/>
              <w:bottom w:w="100" w:type="dxa"/>
              <w:left w:w="150" w:type="dxa"/>
              <w:right w:w="150" w:type="dxa"/>
            </w:tcMar>
          </w:tcPr>
          <w:p>
            <w:r>
              <w:rPr>
                <w:color w:val="1E293B"/>
                <w:sz w:val="18"/>
              </w:rPr>
              <w:t>Mendaftarkan/mengaktifkan peserta yang dipilih.</w:t>
            </w:r>
          </w:p>
        </w:tc>
      </w:tr>
      <w:tr>
        <w:tc>
          <w:tcPr>
            <w:tcW w:type="dxa" w:w="3216"/>
            <w:shd w:val="clear" w:color="auto" w:fill="F8FAFC"/>
            <w:tcMar>
              <w:top w:w="100" w:type="dxa"/>
              <w:bottom w:w="100" w:type="dxa"/>
              <w:left w:w="150" w:type="dxa"/>
              <w:right w:w="150" w:type="dxa"/>
            </w:tcMar>
          </w:tcPr>
          <w:p>
            <w:r>
              <w:rPr>
                <w:color w:val="1E293B"/>
                <w:sz w:val="18"/>
              </w:rPr>
              <w:t>Nonaktifkan peserta</w:t>
            </w:r>
          </w:p>
        </w:tc>
        <w:tc>
          <w:tcPr>
            <w:tcW w:type="dxa" w:w="3216"/>
            <w:shd w:val="clear" w:color="auto" w:fill="F8FAFC"/>
            <w:tcMar>
              <w:top w:w="100" w:type="dxa"/>
              <w:bottom w:w="100" w:type="dxa"/>
              <w:left w:w="150" w:type="dxa"/>
              <w:right w:w="150" w:type="dxa"/>
            </w:tcMar>
          </w:tcPr>
          <w:p>
            <w:r>
              <w:rPr>
                <w:color w:val="1E293B"/>
                <w:sz w:val="18"/>
              </w:rPr>
              <w:t>Tombol pada baris peserta</w:t>
            </w:r>
          </w:p>
        </w:tc>
        <w:tc>
          <w:tcPr>
            <w:tcW w:type="dxa" w:w="3216"/>
            <w:shd w:val="clear" w:color="auto" w:fill="F8FAFC"/>
            <w:tcMar>
              <w:top w:w="100" w:type="dxa"/>
              <w:bottom w:w="100" w:type="dxa"/>
              <w:left w:w="150" w:type="dxa"/>
              <w:right w:w="150" w:type="dxa"/>
            </w:tcMar>
          </w:tcPr>
          <w:p>
            <w:r>
              <w:rPr>
                <w:color w:val="1E293B"/>
                <w:sz w:val="18"/>
              </w:rPr>
              <w:t>Menutup hak partisipasi. Riwayat tidak dihapus.</w:t>
            </w:r>
          </w:p>
        </w:tc>
      </w:tr>
      <w:tr>
        <w:tc>
          <w:tcPr>
            <w:tcW w:type="dxa" w:w="3216"/>
            <w:shd w:val="clear" w:color="auto" w:fill="FFFFFF"/>
            <w:tcMar>
              <w:top w:w="100" w:type="dxa"/>
              <w:bottom w:w="100" w:type="dxa"/>
              <w:left w:w="150" w:type="dxa"/>
              <w:right w:w="150" w:type="dxa"/>
            </w:tcMar>
          </w:tcPr>
          <w:p>
            <w:r>
              <w:rPr>
                <w:color w:val="1E293B"/>
                <w:sz w:val="18"/>
              </w:rPr>
              <w:t>Aktifkan peserta</w:t>
            </w:r>
          </w:p>
        </w:tc>
        <w:tc>
          <w:tcPr>
            <w:tcW w:type="dxa" w:w="3216"/>
            <w:shd w:val="clear" w:color="auto" w:fill="FFFFFF"/>
            <w:tcMar>
              <w:top w:w="100" w:type="dxa"/>
              <w:bottom w:w="100" w:type="dxa"/>
              <w:left w:w="150" w:type="dxa"/>
              <w:right w:w="150" w:type="dxa"/>
            </w:tcMar>
          </w:tcPr>
          <w:p>
            <w:r>
              <w:rPr>
                <w:color w:val="1E293B"/>
                <w:sz w:val="18"/>
              </w:rPr>
              <w:t>Tombol pada peserta nonaktif</w:t>
            </w:r>
          </w:p>
        </w:tc>
        <w:tc>
          <w:tcPr>
            <w:tcW w:type="dxa" w:w="3216"/>
            <w:shd w:val="clear" w:color="auto" w:fill="FFFFFF"/>
            <w:tcMar>
              <w:top w:w="100" w:type="dxa"/>
              <w:bottom w:w="100" w:type="dxa"/>
              <w:left w:w="150" w:type="dxa"/>
              <w:right w:w="150" w:type="dxa"/>
            </w:tcMar>
          </w:tcPr>
          <w:p>
            <w:r>
              <w:rPr>
                <w:color w:val="1E293B"/>
                <w:sz w:val="18"/>
              </w:rPr>
              <w:t>Mengembalikan akses belajar kelas sesuai status kelas.</w:t>
            </w:r>
          </w:p>
        </w:tc>
      </w:tr>
    </w:tbl>
    <w:p/>
    <w:p>
      <w:pPr>
        <w:pStyle w:val="Heading2"/>
        <w:spacing w:before="240" w:after="80"/>
      </w:pPr>
      <w:r>
        <w:rPr>
          <w:rFonts w:ascii="Arial" w:hAnsi="Arial"/>
          <w:b/>
          <w:color w:val="0F172A"/>
        </w:rPr>
        <w:t>💡 Catatan Penting &amp; Tips Operasional:</w:t>
      </w:r>
    </w:p>
    <w:p>
      <w:pPr>
        <w:spacing w:after="60"/>
        <w:ind w:left="360"/>
      </w:pPr>
      <w:r>
        <w:rPr>
          <w:rFonts w:ascii="Arial" w:hAnsi="Arial"/>
          <w:color w:val="1E293B"/>
          <w:sz w:val="20"/>
        </w:rPr>
        <w:t>Periksa NIM, bukan hanya kemiripan nama. Mahasiswa di luar cakupan dapat tidak muncul dalam pencarian.</w:t>
      </w:r>
    </w:p>
    <w:p>
      <w:pPr>
        <w:pStyle w:val="Heading1"/>
        <w:spacing w:before="320" w:after="120"/>
      </w:pPr>
      <w:r>
        <w:rPr>
          <w:rFonts w:ascii="Arial" w:hAnsi="Arial"/>
          <w:b/>
          <w:color w:val="15803D"/>
        </w:rPr>
        <w:t>[A4] Bagaimana Cara Admin Program Studi Mengimpor Data Peserta, Nilai, atau Bank Soal dari Excel?</w:t>
      </w:r>
    </w:p>
    <w:p>
      <w:pPr>
        <w:spacing w:after="60"/>
      </w:pPr>
      <w:r>
        <w:rPr>
          <w:rFonts w:ascii="Arial" w:hAnsi="Arial"/>
          <w:color w:val="1E293B"/>
          <w:sz w:val="20"/>
        </w:rPr>
        <w:t>Kategori Peran: Admin Prodi / Tutorial A4</w:t>
      </w:r>
    </w:p>
    <w:p>
      <w:pPr>
        <w:spacing w:after="60"/>
      </w:pPr>
      <w:r>
        <w:rPr>
          <w:rFonts w:ascii="Arial" w:hAnsi="Arial"/>
          <w:color w:val="1E293B"/>
          <w:sz w:val="20"/>
        </w:rPr>
        <w:t>Tujuan Tutorial: Memasukkan banyak data setelah meninjau tiap baris.</w:t>
      </w:r>
    </w:p>
    <w:p>
      <w:pPr>
        <w:spacing w:after="60"/>
      </w:pPr>
      <w:r>
        <w:rPr>
          <w:rFonts w:ascii="Arial" w:hAnsi="Arial"/>
          <w:color w:val="1E293B"/>
          <w:sz w:val="20"/>
        </w:rPr>
        <w:t>Lokasi Menu (Buka): `Tab Peserta, Rekap nilai, atau Bank soal kemudian Impor massal`</w:t>
      </w:r>
    </w:p>
    <w:p>
      <w:pPr>
        <w:spacing w:after="60"/>
      </w:pPr>
      <w:r>
        <w:rPr>
          <w:rFonts w:ascii="Arial" w:hAnsi="Arial"/>
          <w:color w:val="1E293B"/>
          <w:sz w:val="20"/>
        </w:rPr>
        <w:t>Persiapan (Sebelum Mulai): Siapkan daftar yang disetujui. Gunakan template dari dialog yang sama.</w:t>
      </w:r>
    </w:p>
    <w:p>
      <w:pPr>
        <w:pStyle w:val="Heading2"/>
        <w:spacing w:before="240" w:after="80"/>
      </w:pPr>
      <w:r>
        <w:rPr>
          <w:rFonts w:ascii="Arial" w:hAnsi="Arial"/>
          <w:b/>
          <w:color w:val="0F172A"/>
        </w:rPr>
        <w:t>Langkah-Langkah Tutorial:</w:t>
      </w:r>
    </w:p>
    <w:p>
      <w:pPr>
        <w:spacing w:after="60"/>
        <w:ind w:left="360"/>
      </w:pPr>
      <w:r>
        <w:rPr>
          <w:rFonts w:ascii="Arial" w:hAnsi="Arial"/>
          <w:color w:val="1E293B"/>
          <w:sz w:val="20"/>
        </w:rPr>
        <w:t>1. Klik Impor massal dan pilih Jenis data. Untuk Nilai kategori pilih kategori tujuan, untuk Bank soal pilih bank tujuan.</w:t>
      </w:r>
    </w:p>
    <w:p>
      <w:pPr>
        <w:spacing w:after="60"/>
        <w:ind w:left="360"/>
      </w:pPr>
      <w:r>
        <w:rPr>
          <w:rFonts w:ascii="Arial" w:hAnsi="Arial"/>
          <w:color w:val="1E293B"/>
          <w:sz w:val="20"/>
        </w:rPr>
        <w:t>2. Klik Unduh template. Isi kolom sesuai template dan simpan .xlsx atau .csv. Simpan NIM sebagai teks agar angka nol di depan tetap utuh.</w:t>
      </w:r>
    </w:p>
    <w:p>
      <w:pPr>
        <w:spacing w:after="60"/>
        <w:ind w:left="360"/>
      </w:pPr>
      <w:r>
        <w:rPr>
          <w:rFonts w:ascii="Arial" w:hAnsi="Arial"/>
          <w:color w:val="1E293B"/>
          <w:sz w:val="20"/>
        </w:rPr>
        <w:t>3. Klik Pilih berkas. Tunggu pratinjau. Baca jumlah Siap impor dan Bermasalah serta isi setiap baris.</w:t>
      </w:r>
    </w:p>
    <w:p>
      <w:pPr>
        <w:spacing w:after="60"/>
        <w:ind w:left="360"/>
      </w:pPr>
      <w:r>
        <w:rPr>
          <w:rFonts w:ascii="Arial" w:hAnsi="Arial"/>
          <w:color w:val="1E293B"/>
          <w:sz w:val="20"/>
        </w:rPr>
        <w:t>4. Perbaiki data yang salah. Centang Abaikan untuk baris yang sengaja tidak dimasukkan. Centang Timpa hanya jika pembaruan data sebelumnya memang disetujui.</w:t>
      </w:r>
    </w:p>
    <w:p>
      <w:pPr>
        <w:spacing w:after="60"/>
        <w:ind w:left="360"/>
      </w:pPr>
      <w:r>
        <w:rPr>
          <w:rFonts w:ascii="Arial" w:hAnsi="Arial"/>
          <w:color w:val="1E293B"/>
          <w:sz w:val="20"/>
        </w:rPr>
        <w:t>5. Untuk koreksi nilai yang membutuhkan alasan, isi Alasan koreksi minimal lima karakter.</w:t>
      </w:r>
    </w:p>
    <w:p>
      <w:pPr>
        <w:spacing w:after="60"/>
        <w:ind w:left="360"/>
      </w:pPr>
      <w:r>
        <w:rPr>
          <w:rFonts w:ascii="Arial" w:hAnsi="Arial"/>
          <w:color w:val="1E293B"/>
          <w:sz w:val="20"/>
        </w:rPr>
        <w:t>6. Klik Impor data siap setelah meninjau. Periksa pesan berhasil dan buka daftar peserta/nilai/bank untuk memastikan hasilnya.</w:t>
      </w:r>
    </w:p>
    <w:p>
      <w:pPr>
        <w:ind w:left="576" w:right="288"/>
      </w:pPr>
      <w:r>
        <w:rPr>
          <w:i/>
          <w:color w:val="B45309"/>
          <w:sz w:val="19"/>
        </w:rPr>
        <w:t>**✓ Periksa Hasil Pengerjaan:**</w:t>
      </w:r>
    </w:p>
    <w:p>
      <w:pPr>
        <w:ind w:left="576" w:right="288"/>
      </w:pPr>
      <w:r>
        <w:rPr>
          <w:i/>
          <w:color w:val="B45309"/>
          <w:sz w:val="19"/>
        </w:rPr>
        <w:t>**Periksa hasil:** Baris yang disetujui masuk ke sasaran yang benar dan baris bermasalah telah ditangani.</w:t>
      </w:r>
    </w:p>
    <w:p>
      <w:pPr>
        <w:spacing w:before="160" w:after="80"/>
        <w:jc w:val="center"/>
      </w:pPr>
      <w:r>
        <w:drawing>
          <wp:inline xmlns:a="http://schemas.openxmlformats.org/drawingml/2006/main" xmlns:pic="http://schemas.openxmlformats.org/drawingml/2006/picture">
            <wp:extent cx="5486400" cy="3614758"/>
            <wp:docPr id="30" name="Picture 30"/>
            <wp:cNvGraphicFramePr>
              <a:graphicFrameLocks noChangeAspect="1"/>
            </wp:cNvGraphicFramePr>
            <a:graphic>
              <a:graphicData uri="http://schemas.openxmlformats.org/drawingml/2006/picture">
                <pic:pic>
                  <pic:nvPicPr>
                    <pic:cNvPr id="0" name="29-impor.png"/>
                    <pic:cNvPicPr/>
                  </pic:nvPicPr>
                  <pic:blipFill>
                    <a:blip r:embed="rId38"/>
                    <a:stretch>
                      <a:fillRect/>
                    </a:stretch>
                  </pic:blipFill>
                  <pic:spPr>
                    <a:xfrm>
                      <a:off x="0" y="0"/>
                      <a:ext cx="5486400" cy="3614758"/>
                    </a:xfrm>
                    <a:prstGeom prst="rect"/>
                  </pic:spPr>
                </pic:pic>
              </a:graphicData>
            </a:graphic>
          </wp:inline>
        </w:drawing>
      </w:r>
    </w:p>
    <w:p>
      <w:pPr>
        <w:spacing w:after="200"/>
        <w:jc w:val="center"/>
      </w:pPr>
      <w:r>
        <w:rPr>
          <w:rFonts w:ascii="Arial" w:hAnsi="Arial"/>
          <w:i/>
          <w:color w:val="64748B"/>
          <w:sz w:val="17"/>
        </w:rPr>
        <w:t>Gambar Tutorial A4: Impor peserta nilai atau bank soal. **Penanda gambar:** 1 Jenis; 2 Template; 3 Berkas</w:t>
      </w:r>
    </w:p>
    <w:p>
      <w:pPr>
        <w:pStyle w:val="Heading2"/>
        <w:spacing w:before="240" w:after="80"/>
      </w:pPr>
      <w:r>
        <w:rPr>
          <w:rFonts w:ascii="Arial" w:hAnsi="Arial"/>
          <w:b/>
          <w:color w:val="0F172A"/>
        </w:rPr>
        <w:t>Penjelasan Kontrol di Layar (Input, Toggle, &amp; Tombol):</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66534"/>
            <w:tcMar>
              <w:top w:w="100" w:type="dxa"/>
              <w:bottom w:w="100" w:type="dxa"/>
              <w:left w:w="150" w:type="dxa"/>
              <w:right w:w="150" w:type="dxa"/>
            </w:tcMar>
          </w:tcPr>
          <w:p>
            <w:pPr>
              <w:jc w:val="center"/>
            </w:pPr>
            <w:r>
              <w:rPr>
                <w:b/>
                <w:color w:val="FFFFFF"/>
                <w:sz w:val="19"/>
              </w:rPr>
              <w:t>Kontrol di layar</w:t>
            </w:r>
          </w:p>
        </w:tc>
        <w:tc>
          <w:tcPr>
            <w:tcW w:type="dxa" w:w="3216"/>
            <w:shd w:val="clear" w:color="auto" w:fill="166534"/>
            <w:tcMar>
              <w:top w:w="100" w:type="dxa"/>
              <w:bottom w:w="100" w:type="dxa"/>
              <w:left w:w="150" w:type="dxa"/>
              <w:right w:w="150" w:type="dxa"/>
            </w:tcMar>
          </w:tcPr>
          <w:p>
            <w:pPr>
              <w:jc w:val="center"/>
            </w:pPr>
            <w:r>
              <w:rPr>
                <w:b/>
                <w:color w:val="FFFFFF"/>
                <w:sz w:val="19"/>
              </w:rPr>
              <w:t>Nilai atau contoh</w:t>
            </w:r>
          </w:p>
        </w:tc>
        <w:tc>
          <w:tcPr>
            <w:tcW w:type="dxa" w:w="3216"/>
            <w:shd w:val="clear" w:color="auto" w:fill="166534"/>
            <w:tcMar>
              <w:top w:w="100" w:type="dxa"/>
              <w:bottom w:w="100" w:type="dxa"/>
              <w:left w:w="150" w:type="dxa"/>
              <w:right w:w="150" w:type="dxa"/>
            </w:tcMar>
          </w:tcPr>
          <w:p>
            <w:pPr>
              <w:jc w:val="center"/>
            </w:pPr>
            <w:r>
              <w:rPr>
                <w:b/>
                <w:color w:val="FFFFFF"/>
                <w:sz w:val="19"/>
              </w:rPr>
              <w:t>Fungsi dan akibat</w:t>
            </w:r>
          </w:p>
        </w:tc>
      </w:tr>
      <w:tr>
        <w:tc>
          <w:tcPr>
            <w:tcW w:type="dxa" w:w="3216"/>
            <w:shd w:val="clear" w:color="auto" w:fill="F8FAFC"/>
            <w:tcMar>
              <w:top w:w="100" w:type="dxa"/>
              <w:bottom w:w="100" w:type="dxa"/>
              <w:left w:w="150" w:type="dxa"/>
              <w:right w:w="150" w:type="dxa"/>
            </w:tcMar>
          </w:tcPr>
          <w:p>
            <w:r>
              <w:rPr>
                <w:color w:val="1E293B"/>
                <w:sz w:val="18"/>
              </w:rPr>
              <w:t>Jenis data</w:t>
            </w:r>
          </w:p>
        </w:tc>
        <w:tc>
          <w:tcPr>
            <w:tcW w:type="dxa" w:w="3216"/>
            <w:shd w:val="clear" w:color="auto" w:fill="F8FAFC"/>
            <w:tcMar>
              <w:top w:w="100" w:type="dxa"/>
              <w:bottom w:w="100" w:type="dxa"/>
              <w:left w:w="150" w:type="dxa"/>
              <w:right w:w="150" w:type="dxa"/>
            </w:tcMar>
          </w:tcPr>
          <w:p>
            <w:r>
              <w:rPr>
                <w:color w:val="1E293B"/>
                <w:sz w:val="18"/>
              </w:rPr>
              <w:t>Peserta kelas (ENROLLMENT), Nilai kategori (GRADES), Bank soal (QUESTIONS)</w:t>
            </w:r>
          </w:p>
        </w:tc>
        <w:tc>
          <w:tcPr>
            <w:tcW w:type="dxa" w:w="3216"/>
            <w:shd w:val="clear" w:color="auto" w:fill="F8FAFC"/>
            <w:tcMar>
              <w:top w:w="100" w:type="dxa"/>
              <w:bottom w:w="100" w:type="dxa"/>
              <w:left w:w="150" w:type="dxa"/>
              <w:right w:w="150" w:type="dxa"/>
            </w:tcMar>
          </w:tcPr>
          <w:p>
            <w:r>
              <w:rPr>
                <w:color w:val="1E293B"/>
                <w:sz w:val="18"/>
              </w:rPr>
              <w:t>Menentukan jenis template dan tujuan impor.</w:t>
            </w:r>
          </w:p>
        </w:tc>
      </w:tr>
      <w:tr>
        <w:tc>
          <w:tcPr>
            <w:tcW w:type="dxa" w:w="3216"/>
            <w:shd w:val="clear" w:color="auto" w:fill="FFFFFF"/>
            <w:tcMar>
              <w:top w:w="100" w:type="dxa"/>
              <w:bottom w:w="100" w:type="dxa"/>
              <w:left w:w="150" w:type="dxa"/>
              <w:right w:w="150" w:type="dxa"/>
            </w:tcMar>
          </w:tcPr>
          <w:p>
            <w:r>
              <w:rPr>
                <w:color w:val="1E293B"/>
                <w:sz w:val="18"/>
              </w:rPr>
              <w:t>Kategori nilai / Bank soal</w:t>
            </w:r>
          </w:p>
        </w:tc>
        <w:tc>
          <w:tcPr>
            <w:tcW w:type="dxa" w:w="3216"/>
            <w:shd w:val="clear" w:color="auto" w:fill="FFFFFF"/>
            <w:tcMar>
              <w:top w:w="100" w:type="dxa"/>
              <w:bottom w:w="100" w:type="dxa"/>
              <w:left w:w="150" w:type="dxa"/>
              <w:right w:w="150" w:type="dxa"/>
            </w:tcMar>
          </w:tcPr>
          <w:p>
            <w:r>
              <w:rPr>
                <w:color w:val="1E293B"/>
                <w:sz w:val="18"/>
              </w:rPr>
              <w:t>Pilihan target wajib selain impor peserta</w:t>
            </w:r>
          </w:p>
        </w:tc>
        <w:tc>
          <w:tcPr>
            <w:tcW w:type="dxa" w:w="3216"/>
            <w:shd w:val="clear" w:color="auto" w:fill="FFFFFF"/>
            <w:tcMar>
              <w:top w:w="100" w:type="dxa"/>
              <w:bottom w:w="100" w:type="dxa"/>
              <w:left w:w="150" w:type="dxa"/>
              <w:right w:w="150" w:type="dxa"/>
            </w:tcMar>
          </w:tcPr>
          <w:p>
            <w:r>
              <w:rPr>
                <w:color w:val="1E293B"/>
                <w:sz w:val="18"/>
              </w:rPr>
              <w:t>Mengarahkan nilai ke kategori atau soal ke bank yang benar.</w:t>
            </w:r>
          </w:p>
        </w:tc>
      </w:tr>
      <w:tr>
        <w:tc>
          <w:tcPr>
            <w:tcW w:type="dxa" w:w="3216"/>
            <w:shd w:val="clear" w:color="auto" w:fill="F8FAFC"/>
            <w:tcMar>
              <w:top w:w="100" w:type="dxa"/>
              <w:bottom w:w="100" w:type="dxa"/>
              <w:left w:w="150" w:type="dxa"/>
              <w:right w:w="150" w:type="dxa"/>
            </w:tcMar>
          </w:tcPr>
          <w:p>
            <w:r>
              <w:rPr>
                <w:color w:val="1E293B"/>
                <w:sz w:val="18"/>
              </w:rPr>
              <w:t>Unduh template</w:t>
            </w:r>
          </w:p>
        </w:tc>
        <w:tc>
          <w:tcPr>
            <w:tcW w:type="dxa" w:w="3216"/>
            <w:shd w:val="clear" w:color="auto" w:fill="F8FAFC"/>
            <w:tcMar>
              <w:top w:w="100" w:type="dxa"/>
              <w:bottom w:w="100" w:type="dxa"/>
              <w:left w:w="150" w:type="dxa"/>
              <w:right w:w="150" w:type="dxa"/>
            </w:tcMar>
          </w:tcPr>
          <w:p>
            <w:r>
              <w:rPr>
                <w:color w:val="1E293B"/>
                <w:sz w:val="18"/>
              </w:rPr>
              <w:t>Tombol menghasilkan .xlsx</w:t>
            </w:r>
          </w:p>
        </w:tc>
        <w:tc>
          <w:tcPr>
            <w:tcW w:type="dxa" w:w="3216"/>
            <w:shd w:val="clear" w:color="auto" w:fill="F8FAFC"/>
            <w:tcMar>
              <w:top w:w="100" w:type="dxa"/>
              <w:bottom w:w="100" w:type="dxa"/>
              <w:left w:w="150" w:type="dxa"/>
              <w:right w:w="150" w:type="dxa"/>
            </w:tcMar>
          </w:tcPr>
          <w:p>
            <w:r>
              <w:rPr>
                <w:color w:val="1E293B"/>
                <w:sz w:val="18"/>
              </w:rPr>
              <w:t>Menyediakan nama kolom dan contoh yang sesuai jenis impor.</w:t>
            </w:r>
          </w:p>
        </w:tc>
      </w:tr>
      <w:tr>
        <w:tc>
          <w:tcPr>
            <w:tcW w:type="dxa" w:w="3216"/>
            <w:shd w:val="clear" w:color="auto" w:fill="FFFFFF"/>
            <w:tcMar>
              <w:top w:w="100" w:type="dxa"/>
              <w:bottom w:w="100" w:type="dxa"/>
              <w:left w:w="150" w:type="dxa"/>
              <w:right w:w="150" w:type="dxa"/>
            </w:tcMar>
          </w:tcPr>
          <w:p>
            <w:r>
              <w:rPr>
                <w:color w:val="1E293B"/>
                <w:sz w:val="18"/>
              </w:rPr>
              <w:t>Peserta kelas</w:t>
            </w:r>
          </w:p>
        </w:tc>
        <w:tc>
          <w:tcPr>
            <w:tcW w:type="dxa" w:w="3216"/>
            <w:shd w:val="clear" w:color="auto" w:fill="FFFFFF"/>
            <w:tcMar>
              <w:top w:w="100" w:type="dxa"/>
              <w:bottom w:w="100" w:type="dxa"/>
              <w:left w:w="150" w:type="dxa"/>
              <w:right w:w="150" w:type="dxa"/>
            </w:tcMar>
          </w:tcPr>
          <w:p>
            <w:r>
              <w:rPr>
                <w:color w:val="1E293B"/>
                <w:sz w:val="18"/>
              </w:rPr>
              <w:t>Kolom identifierValue, email</w:t>
            </w:r>
          </w:p>
        </w:tc>
        <w:tc>
          <w:tcPr>
            <w:tcW w:type="dxa" w:w="3216"/>
            <w:shd w:val="clear" w:color="auto" w:fill="FFFFFF"/>
            <w:tcMar>
              <w:top w:w="100" w:type="dxa"/>
              <w:bottom w:w="100" w:type="dxa"/>
              <w:left w:w="150" w:type="dxa"/>
              <w:right w:w="150" w:type="dxa"/>
            </w:tcMar>
          </w:tcPr>
          <w:p>
            <w:r>
              <w:rPr>
                <w:color w:val="1E293B"/>
                <w:sz w:val="18"/>
              </w:rPr>
              <w:t>Isi NIM/identitas dan email sesuai akun kampus. Contoh latihan 202601001.</w:t>
            </w:r>
          </w:p>
        </w:tc>
      </w:tr>
      <w:tr>
        <w:tc>
          <w:tcPr>
            <w:tcW w:type="dxa" w:w="3216"/>
            <w:shd w:val="clear" w:color="auto" w:fill="F8FAFC"/>
            <w:tcMar>
              <w:top w:w="100" w:type="dxa"/>
              <w:bottom w:w="100" w:type="dxa"/>
              <w:left w:w="150" w:type="dxa"/>
              <w:right w:w="150" w:type="dxa"/>
            </w:tcMar>
          </w:tcPr>
          <w:p>
            <w:r>
              <w:rPr>
                <w:color w:val="1E293B"/>
                <w:sz w:val="18"/>
              </w:rPr>
              <w:t>Nilai kategori</w:t>
            </w:r>
          </w:p>
        </w:tc>
        <w:tc>
          <w:tcPr>
            <w:tcW w:type="dxa" w:w="3216"/>
            <w:shd w:val="clear" w:color="auto" w:fill="F8FAFC"/>
            <w:tcMar>
              <w:top w:w="100" w:type="dxa"/>
              <w:bottom w:w="100" w:type="dxa"/>
              <w:left w:w="150" w:type="dxa"/>
              <w:right w:w="150" w:type="dxa"/>
            </w:tcMar>
          </w:tcPr>
          <w:p>
            <w:r>
              <w:rPr>
                <w:color w:val="1E293B"/>
                <w:sz w:val="18"/>
              </w:rPr>
              <w:t>Kolom identifierValue, score</w:t>
            </w:r>
          </w:p>
        </w:tc>
        <w:tc>
          <w:tcPr>
            <w:tcW w:type="dxa" w:w="3216"/>
            <w:shd w:val="clear" w:color="auto" w:fill="F8FAFC"/>
            <w:tcMar>
              <w:top w:w="100" w:type="dxa"/>
              <w:bottom w:w="100" w:type="dxa"/>
              <w:left w:w="150" w:type="dxa"/>
              <w:right w:w="150" w:type="dxa"/>
            </w:tcMar>
          </w:tcPr>
          <w:p>
            <w:r>
              <w:rPr>
                <w:color w:val="1E293B"/>
                <w:sz w:val="18"/>
              </w:rPr>
              <w:t>Isi identitas dan skor kategori 0 sampai 100, misalnya 85.</w:t>
            </w:r>
          </w:p>
        </w:tc>
      </w:tr>
      <w:tr>
        <w:tc>
          <w:tcPr>
            <w:tcW w:type="dxa" w:w="3216"/>
            <w:shd w:val="clear" w:color="auto" w:fill="FFFFFF"/>
            <w:tcMar>
              <w:top w:w="100" w:type="dxa"/>
              <w:bottom w:w="100" w:type="dxa"/>
              <w:left w:w="150" w:type="dxa"/>
              <w:right w:w="150" w:type="dxa"/>
            </w:tcMar>
          </w:tcPr>
          <w:p>
            <w:r>
              <w:rPr>
                <w:color w:val="1E293B"/>
                <w:sz w:val="18"/>
              </w:rPr>
              <w:t>Bank soal</w:t>
            </w:r>
          </w:p>
        </w:tc>
        <w:tc>
          <w:tcPr>
            <w:tcW w:type="dxa" w:w="3216"/>
            <w:shd w:val="clear" w:color="auto" w:fill="FFFFFF"/>
            <w:tcMar>
              <w:top w:w="100" w:type="dxa"/>
              <w:bottom w:w="100" w:type="dxa"/>
              <w:left w:w="150" w:type="dxa"/>
              <w:right w:w="150" w:type="dxa"/>
            </w:tcMar>
          </w:tcPr>
          <w:p>
            <w:r>
              <w:rPr>
                <w:color w:val="1E293B"/>
                <w:sz w:val="18"/>
              </w:rPr>
              <w:t>Kolom text, type, points, options, answerKey, rubric</w:t>
            </w:r>
          </w:p>
        </w:tc>
        <w:tc>
          <w:tcPr>
            <w:tcW w:type="dxa" w:w="3216"/>
            <w:shd w:val="clear" w:color="auto" w:fill="FFFFFF"/>
            <w:tcMar>
              <w:top w:w="100" w:type="dxa"/>
              <w:bottom w:w="100" w:type="dxa"/>
              <w:left w:w="150" w:type="dxa"/>
              <w:right w:w="150" w:type="dxa"/>
            </w:tcMar>
          </w:tcPr>
          <w:p>
            <w:r>
              <w:rPr>
                <w:color w:val="1E293B"/>
                <w:sz w:val="18"/>
              </w:rPr>
              <w:t>Isi tipe kode sesuai template. options/answerKey/rubric menggunakan format JSON dari contoh template.</w:t>
            </w:r>
          </w:p>
        </w:tc>
      </w:tr>
      <w:tr>
        <w:tc>
          <w:tcPr>
            <w:tcW w:type="dxa" w:w="3216"/>
            <w:shd w:val="clear" w:color="auto" w:fill="F8FAFC"/>
            <w:tcMar>
              <w:top w:w="100" w:type="dxa"/>
              <w:bottom w:w="100" w:type="dxa"/>
              <w:left w:w="150" w:type="dxa"/>
              <w:right w:w="150" w:type="dxa"/>
            </w:tcMar>
          </w:tcPr>
          <w:p>
            <w:r>
              <w:rPr>
                <w:color w:val="1E293B"/>
                <w:sz w:val="18"/>
              </w:rPr>
              <w:t>Pilih berkas</w:t>
            </w:r>
          </w:p>
        </w:tc>
        <w:tc>
          <w:tcPr>
            <w:tcW w:type="dxa" w:w="3216"/>
            <w:shd w:val="clear" w:color="auto" w:fill="F8FAFC"/>
            <w:tcMar>
              <w:top w:w="100" w:type="dxa"/>
              <w:bottom w:w="100" w:type="dxa"/>
              <w:left w:w="150" w:type="dxa"/>
              <w:right w:w="150" w:type="dxa"/>
            </w:tcMar>
          </w:tcPr>
          <w:p>
            <w:r>
              <w:rPr>
                <w:color w:val="1E293B"/>
                <w:sz w:val="18"/>
              </w:rPr>
              <w:t>CSV/XLSX maksimum 10 MB, 1 sampai 500 baris data</w:t>
            </w:r>
          </w:p>
        </w:tc>
        <w:tc>
          <w:tcPr>
            <w:tcW w:type="dxa" w:w="3216"/>
            <w:shd w:val="clear" w:color="auto" w:fill="F8FAFC"/>
            <w:tcMar>
              <w:top w:w="100" w:type="dxa"/>
              <w:bottom w:w="100" w:type="dxa"/>
              <w:left w:w="150" w:type="dxa"/>
              <w:right w:w="150" w:type="dxa"/>
            </w:tcMar>
          </w:tcPr>
          <w:p>
            <w:r>
              <w:rPr>
                <w:color w:val="1E293B"/>
                <w:sz w:val="18"/>
              </w:rPr>
              <w:t>Membaca lembar pertama untuk pratinjau. Baris header wajib, nama kolom jangan digandakan.</w:t>
            </w:r>
          </w:p>
        </w:tc>
      </w:tr>
      <w:tr>
        <w:tc>
          <w:tcPr>
            <w:tcW w:type="dxa" w:w="3216"/>
            <w:shd w:val="clear" w:color="auto" w:fill="FFFFFF"/>
            <w:tcMar>
              <w:top w:w="100" w:type="dxa"/>
              <w:bottom w:w="100" w:type="dxa"/>
              <w:left w:w="150" w:type="dxa"/>
              <w:right w:w="150" w:type="dxa"/>
            </w:tcMar>
          </w:tcPr>
          <w:p>
            <w:r>
              <w:rPr>
                <w:color w:val="1E293B"/>
                <w:sz w:val="18"/>
              </w:rPr>
              <w:t>Abaikan</w:t>
            </w:r>
          </w:p>
        </w:tc>
        <w:tc>
          <w:tcPr>
            <w:tcW w:type="dxa" w:w="3216"/>
            <w:shd w:val="clear" w:color="auto" w:fill="FFFFFF"/>
            <w:tcMar>
              <w:top w:w="100" w:type="dxa"/>
              <w:bottom w:w="100" w:type="dxa"/>
              <w:left w:w="150" w:type="dxa"/>
              <w:right w:w="150" w:type="dxa"/>
            </w:tcMar>
          </w:tcPr>
          <w:p>
            <w:r>
              <w:rPr>
                <w:color w:val="1E293B"/>
                <w:sz w:val="18"/>
              </w:rPr>
              <w:t>ON = baris tidak diimpor. OFF = tetap diperiksa</w:t>
            </w:r>
          </w:p>
        </w:tc>
        <w:tc>
          <w:tcPr>
            <w:tcW w:type="dxa" w:w="3216"/>
            <w:shd w:val="clear" w:color="auto" w:fill="FFFFFF"/>
            <w:tcMar>
              <w:top w:w="100" w:type="dxa"/>
              <w:bottom w:w="100" w:type="dxa"/>
              <w:left w:w="150" w:type="dxa"/>
              <w:right w:w="150" w:type="dxa"/>
            </w:tcMar>
          </w:tcPr>
          <w:p>
            <w:r>
              <w:rPr>
                <w:color w:val="1E293B"/>
                <w:sz w:val="18"/>
              </w:rPr>
              <w:t>Memilih pengecualian yang disengaja.</w:t>
            </w:r>
          </w:p>
        </w:tc>
      </w:tr>
      <w:tr>
        <w:tc>
          <w:tcPr>
            <w:tcW w:type="dxa" w:w="3216"/>
            <w:shd w:val="clear" w:color="auto" w:fill="F8FAFC"/>
            <w:tcMar>
              <w:top w:w="100" w:type="dxa"/>
              <w:bottom w:w="100" w:type="dxa"/>
              <w:left w:w="150" w:type="dxa"/>
              <w:right w:w="150" w:type="dxa"/>
            </w:tcMar>
          </w:tcPr>
          <w:p>
            <w:r>
              <w:rPr>
                <w:color w:val="1E293B"/>
                <w:sz w:val="18"/>
              </w:rPr>
              <w:t>Timpa</w:t>
            </w:r>
          </w:p>
        </w:tc>
        <w:tc>
          <w:tcPr>
            <w:tcW w:type="dxa" w:w="3216"/>
            <w:shd w:val="clear" w:color="auto" w:fill="F8FAFC"/>
            <w:tcMar>
              <w:top w:w="100" w:type="dxa"/>
              <w:bottom w:w="100" w:type="dxa"/>
              <w:left w:w="150" w:type="dxa"/>
              <w:right w:w="150" w:type="dxa"/>
            </w:tcMar>
          </w:tcPr>
          <w:p>
            <w:r>
              <w:rPr>
                <w:color w:val="1E293B"/>
                <w:sz w:val="18"/>
              </w:rPr>
              <w:t>ON = mengizinkan penggantian data sebelumnya. OFF = tidak menimpa</w:t>
            </w:r>
          </w:p>
        </w:tc>
        <w:tc>
          <w:tcPr>
            <w:tcW w:type="dxa" w:w="3216"/>
            <w:shd w:val="clear" w:color="auto" w:fill="F8FAFC"/>
            <w:tcMar>
              <w:top w:w="100" w:type="dxa"/>
              <w:bottom w:w="100" w:type="dxa"/>
              <w:left w:w="150" w:type="dxa"/>
              <w:right w:w="150" w:type="dxa"/>
            </w:tcMar>
          </w:tcPr>
          <w:p>
            <w:r>
              <w:rPr>
                <w:color w:val="1E293B"/>
                <w:sz w:val="18"/>
              </w:rPr>
              <w:t>Periksa Data sebelumnya dan Data baru sebelum mengaktifkannya.</w:t>
            </w:r>
          </w:p>
        </w:tc>
      </w:tr>
      <w:tr>
        <w:tc>
          <w:tcPr>
            <w:tcW w:type="dxa" w:w="3216"/>
            <w:shd w:val="clear" w:color="auto" w:fill="FFFFFF"/>
            <w:tcMar>
              <w:top w:w="100" w:type="dxa"/>
              <w:bottom w:w="100" w:type="dxa"/>
              <w:left w:w="150" w:type="dxa"/>
              <w:right w:w="150" w:type="dxa"/>
            </w:tcMar>
          </w:tcPr>
          <w:p>
            <w:r>
              <w:rPr>
                <w:color w:val="1E293B"/>
                <w:sz w:val="18"/>
              </w:rPr>
              <w:t>Alasan koreksi</w:t>
            </w:r>
          </w:p>
        </w:tc>
        <w:tc>
          <w:tcPr>
            <w:tcW w:type="dxa" w:w="3216"/>
            <w:shd w:val="clear" w:color="auto" w:fill="FFFFFF"/>
            <w:tcMar>
              <w:top w:w="100" w:type="dxa"/>
              <w:bottom w:w="100" w:type="dxa"/>
              <w:left w:w="150" w:type="dxa"/>
              <w:right w:w="150" w:type="dxa"/>
            </w:tcMar>
          </w:tcPr>
          <w:p>
            <w:r>
              <w:rPr>
                <w:color w:val="1E293B"/>
                <w:sz w:val="18"/>
              </w:rPr>
              <w:t>Minimal 5 karakter bila mengubah nilai yang membutuhkan alasan</w:t>
            </w:r>
          </w:p>
        </w:tc>
        <w:tc>
          <w:tcPr>
            <w:tcW w:type="dxa" w:w="3216"/>
            <w:shd w:val="clear" w:color="auto" w:fill="FFFFFF"/>
            <w:tcMar>
              <w:top w:w="100" w:type="dxa"/>
              <w:bottom w:w="100" w:type="dxa"/>
              <w:left w:w="150" w:type="dxa"/>
              <w:right w:w="150" w:type="dxa"/>
            </w:tcMar>
          </w:tcPr>
          <w:p>
            <w:r>
              <w:rPr>
                <w:color w:val="1E293B"/>
                <w:sz w:val="18"/>
              </w:rPr>
              <w:t>Merekam dasar perubahan nilai.</w:t>
            </w:r>
          </w:p>
        </w:tc>
      </w:tr>
      <w:tr>
        <w:tc>
          <w:tcPr>
            <w:tcW w:type="dxa" w:w="3216"/>
            <w:shd w:val="clear" w:color="auto" w:fill="F8FAFC"/>
            <w:tcMar>
              <w:top w:w="100" w:type="dxa"/>
              <w:bottom w:w="100" w:type="dxa"/>
              <w:left w:w="150" w:type="dxa"/>
              <w:right w:w="150" w:type="dxa"/>
            </w:tcMar>
          </w:tcPr>
          <w:p>
            <w:r>
              <w:rPr>
                <w:color w:val="1E293B"/>
                <w:sz w:val="18"/>
              </w:rPr>
              <w:t>Impor data siap</w:t>
            </w:r>
          </w:p>
        </w:tc>
        <w:tc>
          <w:tcPr>
            <w:tcW w:type="dxa" w:w="3216"/>
            <w:shd w:val="clear" w:color="auto" w:fill="F8FAFC"/>
            <w:tcMar>
              <w:top w:w="100" w:type="dxa"/>
              <w:bottom w:w="100" w:type="dxa"/>
              <w:left w:w="150" w:type="dxa"/>
              <w:right w:w="150" w:type="dxa"/>
            </w:tcMar>
          </w:tcPr>
          <w:p>
            <w:r>
              <w:rPr>
                <w:color w:val="1E293B"/>
                <w:sz w:val="18"/>
              </w:rPr>
              <w:t>Tombol setelah pratinjau valid</w:t>
            </w:r>
          </w:p>
        </w:tc>
        <w:tc>
          <w:tcPr>
            <w:tcW w:type="dxa" w:w="3216"/>
            <w:shd w:val="clear" w:color="auto" w:fill="F8FAFC"/>
            <w:tcMar>
              <w:top w:w="100" w:type="dxa"/>
              <w:bottom w:w="100" w:type="dxa"/>
              <w:left w:w="150" w:type="dxa"/>
              <w:right w:w="150" w:type="dxa"/>
            </w:tcMar>
          </w:tcPr>
          <w:p>
            <w:r>
              <w:rPr>
                <w:color w:val="1E293B"/>
                <w:sz w:val="18"/>
              </w:rPr>
              <w:t>Menjalankan impor baris yang siap dan disetujui. Mengunggah berkas saja belum menjalankan impor.</w:t>
            </w:r>
          </w:p>
        </w:tc>
      </w:tr>
    </w:tbl>
    <w:p/>
    <w:p>
      <w:pPr>
        <w:pStyle w:val="Heading2"/>
        <w:spacing w:before="240" w:after="80"/>
      </w:pPr>
      <w:r>
        <w:rPr>
          <w:rFonts w:ascii="Arial" w:hAnsi="Arial"/>
          <w:b/>
          <w:color w:val="0F172A"/>
        </w:rPr>
        <w:t>💡 Catatan Penting &amp; Tips Operasional:</w:t>
      </w:r>
    </w:p>
    <w:p>
      <w:pPr>
        <w:spacing w:after="60"/>
        <w:ind w:left="360"/>
      </w:pPr>
      <w:r>
        <w:rPr>
          <w:rFonts w:ascii="Arial" w:hAnsi="Arial"/>
          <w:color w:val="1E293B"/>
          <w:sz w:val="20"/>
        </w:rPr>
        <w:t>Dosen dan Super admin yang berhak mengelola kelas menggunakan alur impor yang sama. Jangan mengimpor ke kategori atau bank lain hanya untuk melewati kesalahan.</w:t>
      </w:r>
    </w:p>
    <w:p>
      <w:pPr>
        <w:pStyle w:val="Heading1"/>
        <w:spacing w:before="320" w:after="120"/>
      </w:pPr>
      <w:r>
        <w:rPr>
          <w:rFonts w:ascii="Arial" w:hAnsi="Arial"/>
          <w:b/>
          <w:color w:val="15803D"/>
        </w:rPr>
        <w:t>[A5] Bagaimana Cara Admin Program Studi Memantau Aktivitas Perkuliahan dan Mengarsipkan Kelas Selesai?</w:t>
      </w:r>
    </w:p>
    <w:p>
      <w:pPr>
        <w:spacing w:after="60"/>
      </w:pPr>
      <w:r>
        <w:rPr>
          <w:rFonts w:ascii="Arial" w:hAnsi="Arial"/>
          <w:color w:val="1E293B"/>
          <w:sz w:val="20"/>
        </w:rPr>
        <w:t>Kategori Peran: Admin Prodi / Tutorial A5</w:t>
      </w:r>
    </w:p>
    <w:p>
      <w:pPr>
        <w:spacing w:after="60"/>
      </w:pPr>
      <w:r>
        <w:rPr>
          <w:rFonts w:ascii="Arial" w:hAnsi="Arial"/>
          <w:color w:val="1E293B"/>
          <w:sz w:val="20"/>
        </w:rPr>
        <w:t>Tujuan Tutorial: Meninjau kesiapan kelas dan status akhir perkuliahan.</w:t>
      </w:r>
    </w:p>
    <w:p>
      <w:pPr>
        <w:spacing w:after="60"/>
      </w:pPr>
      <w:r>
        <w:rPr>
          <w:rFonts w:ascii="Arial" w:hAnsi="Arial"/>
          <w:color w:val="1E293B"/>
          <w:sz w:val="20"/>
        </w:rPr>
        <w:t>Lokasi Menu (Buka): `Kelola kelas kemudian kelas kemudian Pengaturan`</w:t>
      </w:r>
    </w:p>
    <w:p>
      <w:pPr>
        <w:spacing w:after="60"/>
      </w:pPr>
      <w:r>
        <w:rPr>
          <w:rFonts w:ascii="Arial" w:hAnsi="Arial"/>
          <w:color w:val="1E293B"/>
          <w:sz w:val="20"/>
        </w:rPr>
        <w:t>Persiapan (Sebelum Mulai): Periode dan status administrasi kelas sudah disepakati pengelola.</w:t>
      </w:r>
    </w:p>
    <w:p>
      <w:pPr>
        <w:pStyle w:val="Heading2"/>
        <w:spacing w:before="240" w:after="80"/>
      </w:pPr>
      <w:r>
        <w:rPr>
          <w:rFonts w:ascii="Arial" w:hAnsi="Arial"/>
          <w:b/>
          <w:color w:val="0F172A"/>
        </w:rPr>
        <w:t>Langkah-Langkah Tutorial:</w:t>
      </w:r>
    </w:p>
    <w:p>
      <w:pPr>
        <w:spacing w:after="60"/>
        <w:ind w:left="360"/>
      </w:pPr>
      <w:r>
        <w:rPr>
          <w:rFonts w:ascii="Arial" w:hAnsi="Arial"/>
          <w:color w:val="1E293B"/>
          <w:sz w:val="20"/>
        </w:rPr>
        <w:t>1. Cari kelas semester berjalan dan buka. Periksa pengampu, peserta, Section, dan isi yang sudah dipublikasikan.</w:t>
      </w:r>
    </w:p>
    <w:p>
      <w:pPr>
        <w:spacing w:after="60"/>
        <w:ind w:left="360"/>
      </w:pPr>
      <w:r>
        <w:rPr>
          <w:rFonts w:ascii="Arial" w:hAnsi="Arial"/>
          <w:color w:val="1E293B"/>
          <w:sz w:val="20"/>
        </w:rPr>
        <w:t>2. Buka Presensi/Rekap nilai untuk memantau pencatatan serta penilaian. Gunakan ekspor sesuai kebutuhan: CSV presensi atau Excel nilai.</w:t>
      </w:r>
    </w:p>
    <w:p>
      <w:pPr>
        <w:spacing w:after="60"/>
        <w:ind w:left="360"/>
      </w:pPr>
      <w:r>
        <w:rPr>
          <w:rFonts w:ascii="Arial" w:hAnsi="Arial"/>
          <w:color w:val="1E293B"/>
          <w:sz w:val="20"/>
        </w:rPr>
        <w:t>3. Klik Pengaturan. Periksa Nama kelas, Tahun akademik, Status, dan Kunci pendaftaran mandiri.</w:t>
      </w:r>
    </w:p>
    <w:p>
      <w:pPr>
        <w:spacing w:after="60"/>
        <w:ind w:left="360"/>
      </w:pPr>
      <w:r>
        <w:rPr>
          <w:rFonts w:ascii="Arial" w:hAnsi="Arial"/>
          <w:color w:val="1E293B"/>
          <w:sz w:val="20"/>
        </w:rPr>
        <w:t>4. Pilih Terbit jika kelas siap digunakan. Jika perkuliahan berakhir dan disetujui untuk arsip, pilih Diarsipkan lalu baca dan setujui konfirmasi.</w:t>
      </w:r>
    </w:p>
    <w:p>
      <w:pPr>
        <w:spacing w:after="60"/>
        <w:ind w:left="360"/>
      </w:pPr>
      <w:r>
        <w:rPr>
          <w:rFonts w:ascii="Arial" w:hAnsi="Arial"/>
          <w:color w:val="1E293B"/>
          <w:sz w:val="20"/>
        </w:rPr>
        <w:t>5. Untuk kelas arsip yang perlu dilanjutkan, gunakan Buka kembali kelas dan baca konfirmasi. Periksa kembali jadwal serta penguncian nilai.</w:t>
      </w:r>
    </w:p>
    <w:p>
      <w:pPr>
        <w:ind w:left="576" w:right="288"/>
      </w:pPr>
      <w:r>
        <w:rPr>
          <w:i/>
          <w:color w:val="B45309"/>
          <w:sz w:val="19"/>
        </w:rPr>
        <w:t>**✓ Periksa Hasil Pengerjaan:**</w:t>
      </w:r>
    </w:p>
    <w:p>
      <w:pPr>
        <w:ind w:left="576" w:right="288"/>
      </w:pPr>
      <w:r>
        <w:rPr>
          <w:i/>
          <w:color w:val="B45309"/>
          <w:sz w:val="19"/>
        </w:rPr>
        <w:t>**Periksa hasil:** Status kelas sesuai kondisi perkuliahan dan data siap ditinjau.</w:t>
      </w:r>
    </w:p>
    <w:p>
      <w:pPr>
        <w:spacing w:before="160" w:after="80"/>
        <w:jc w:val="center"/>
      </w:pPr>
      <w:r>
        <w:drawing>
          <wp:inline xmlns:a="http://schemas.openxmlformats.org/drawingml/2006/main" xmlns:pic="http://schemas.openxmlformats.org/drawingml/2006/picture">
            <wp:extent cx="5486400" cy="3614758"/>
            <wp:docPr id="31" name="Picture 31"/>
            <wp:cNvGraphicFramePr>
              <a:graphicFrameLocks noChangeAspect="1"/>
            </wp:cNvGraphicFramePr>
            <a:graphic>
              <a:graphicData uri="http://schemas.openxmlformats.org/drawingml/2006/picture">
                <pic:pic>
                  <pic:nvPicPr>
                    <pic:cNvPr id="0" name="37-pengaturan.png"/>
                    <pic:cNvPicPr/>
                  </pic:nvPicPr>
                  <pic:blipFill>
                    <a:blip r:embed="rId39"/>
                    <a:stretch>
                      <a:fillRect/>
                    </a:stretch>
                  </pic:blipFill>
                  <pic:spPr>
                    <a:xfrm>
                      <a:off x="0" y="0"/>
                      <a:ext cx="5486400" cy="3614758"/>
                    </a:xfrm>
                    <a:prstGeom prst="rect"/>
                  </pic:spPr>
                </pic:pic>
              </a:graphicData>
            </a:graphic>
          </wp:inline>
        </w:drawing>
      </w:r>
    </w:p>
    <w:p>
      <w:pPr>
        <w:spacing w:after="200"/>
        <w:jc w:val="center"/>
      </w:pPr>
      <w:r>
        <w:rPr>
          <w:rFonts w:ascii="Arial" w:hAnsi="Arial"/>
          <w:i/>
          <w:color w:val="64748B"/>
          <w:sz w:val="17"/>
        </w:rPr>
        <w:t>Gambar Tutorial A5: Memantau kelas dan mengatur arsip. **Penanda gambar:** 1 Status kelas; 2 Kunci; 3 Simpan</w:t>
      </w:r>
    </w:p>
    <w:p>
      <w:pPr>
        <w:pStyle w:val="Heading2"/>
        <w:spacing w:before="240" w:after="80"/>
      </w:pPr>
      <w:r>
        <w:rPr>
          <w:rFonts w:ascii="Arial" w:hAnsi="Arial"/>
          <w:b/>
          <w:color w:val="0F172A"/>
        </w:rPr>
        <w:t>Penjelasan Kontrol di Layar (Input, Toggle, &amp; Tombol):</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66534"/>
            <w:tcMar>
              <w:top w:w="100" w:type="dxa"/>
              <w:bottom w:w="100" w:type="dxa"/>
              <w:left w:w="150" w:type="dxa"/>
              <w:right w:w="150" w:type="dxa"/>
            </w:tcMar>
          </w:tcPr>
          <w:p>
            <w:pPr>
              <w:jc w:val="center"/>
            </w:pPr>
            <w:r>
              <w:rPr>
                <w:b/>
                <w:color w:val="FFFFFF"/>
                <w:sz w:val="19"/>
              </w:rPr>
              <w:t>Kontrol di layar</w:t>
            </w:r>
          </w:p>
        </w:tc>
        <w:tc>
          <w:tcPr>
            <w:tcW w:type="dxa" w:w="3216"/>
            <w:shd w:val="clear" w:color="auto" w:fill="166534"/>
            <w:tcMar>
              <w:top w:w="100" w:type="dxa"/>
              <w:bottom w:w="100" w:type="dxa"/>
              <w:left w:w="150" w:type="dxa"/>
              <w:right w:w="150" w:type="dxa"/>
            </w:tcMar>
          </w:tcPr>
          <w:p>
            <w:pPr>
              <w:jc w:val="center"/>
            </w:pPr>
            <w:r>
              <w:rPr>
                <w:b/>
                <w:color w:val="FFFFFF"/>
                <w:sz w:val="19"/>
              </w:rPr>
              <w:t>Nilai atau contoh</w:t>
            </w:r>
          </w:p>
        </w:tc>
        <w:tc>
          <w:tcPr>
            <w:tcW w:type="dxa" w:w="3216"/>
            <w:shd w:val="clear" w:color="auto" w:fill="166534"/>
            <w:tcMar>
              <w:top w:w="100" w:type="dxa"/>
              <w:bottom w:w="100" w:type="dxa"/>
              <w:left w:w="150" w:type="dxa"/>
              <w:right w:w="150" w:type="dxa"/>
            </w:tcMar>
          </w:tcPr>
          <w:p>
            <w:pPr>
              <w:jc w:val="center"/>
            </w:pPr>
            <w:r>
              <w:rPr>
                <w:b/>
                <w:color w:val="FFFFFF"/>
                <w:sz w:val="19"/>
              </w:rPr>
              <w:t>Fungsi dan akibat</w:t>
            </w:r>
          </w:p>
        </w:tc>
      </w:tr>
      <w:tr>
        <w:tc>
          <w:tcPr>
            <w:tcW w:type="dxa" w:w="3216"/>
            <w:shd w:val="clear" w:color="auto" w:fill="F8FAFC"/>
            <w:tcMar>
              <w:top w:w="100" w:type="dxa"/>
              <w:bottom w:w="100" w:type="dxa"/>
              <w:left w:w="150" w:type="dxa"/>
              <w:right w:w="150" w:type="dxa"/>
            </w:tcMar>
          </w:tcPr>
          <w:p>
            <w:r>
              <w:rPr>
                <w:color w:val="1E293B"/>
                <w:sz w:val="18"/>
              </w:rPr>
              <w:t>Status Draf</w:t>
            </w:r>
          </w:p>
        </w:tc>
        <w:tc>
          <w:tcPr>
            <w:tcW w:type="dxa" w:w="3216"/>
            <w:shd w:val="clear" w:color="auto" w:fill="F8FAFC"/>
            <w:tcMar>
              <w:top w:w="100" w:type="dxa"/>
              <w:bottom w:w="100" w:type="dxa"/>
              <w:left w:w="150" w:type="dxa"/>
              <w:right w:w="150" w:type="dxa"/>
            </w:tcMar>
          </w:tcPr>
          <w:p>
            <w:r>
              <w:rPr>
                <w:color w:val="1E293B"/>
                <w:sz w:val="18"/>
              </w:rPr>
              <w:t>Pilihan status</w:t>
            </w:r>
          </w:p>
        </w:tc>
        <w:tc>
          <w:tcPr>
            <w:tcW w:type="dxa" w:w="3216"/>
            <w:shd w:val="clear" w:color="auto" w:fill="F8FAFC"/>
            <w:tcMar>
              <w:top w:w="100" w:type="dxa"/>
              <w:bottom w:w="100" w:type="dxa"/>
              <w:left w:w="150" w:type="dxa"/>
              <w:right w:w="150" w:type="dxa"/>
            </w:tcMar>
          </w:tcPr>
          <w:p>
            <w:r>
              <w:rPr>
                <w:color w:val="1E293B"/>
                <w:sz w:val="18"/>
              </w:rPr>
              <w:t>Kelas tahap persiapan.</w:t>
            </w:r>
          </w:p>
        </w:tc>
      </w:tr>
      <w:tr>
        <w:tc>
          <w:tcPr>
            <w:tcW w:type="dxa" w:w="3216"/>
            <w:shd w:val="clear" w:color="auto" w:fill="FFFFFF"/>
            <w:tcMar>
              <w:top w:w="100" w:type="dxa"/>
              <w:bottom w:w="100" w:type="dxa"/>
              <w:left w:w="150" w:type="dxa"/>
              <w:right w:w="150" w:type="dxa"/>
            </w:tcMar>
          </w:tcPr>
          <w:p>
            <w:r>
              <w:rPr>
                <w:color w:val="1E293B"/>
                <w:sz w:val="18"/>
              </w:rPr>
              <w:t>Status Terbit</w:t>
            </w:r>
          </w:p>
        </w:tc>
        <w:tc>
          <w:tcPr>
            <w:tcW w:type="dxa" w:w="3216"/>
            <w:shd w:val="clear" w:color="auto" w:fill="FFFFFF"/>
            <w:tcMar>
              <w:top w:w="100" w:type="dxa"/>
              <w:bottom w:w="100" w:type="dxa"/>
              <w:left w:w="150" w:type="dxa"/>
              <w:right w:w="150" w:type="dxa"/>
            </w:tcMar>
          </w:tcPr>
          <w:p>
            <w:r>
              <w:rPr>
                <w:color w:val="1E293B"/>
                <w:sz w:val="18"/>
              </w:rPr>
              <w:t>Pilihan status</w:t>
            </w:r>
          </w:p>
        </w:tc>
        <w:tc>
          <w:tcPr>
            <w:tcW w:type="dxa" w:w="3216"/>
            <w:shd w:val="clear" w:color="auto" w:fill="FFFFFF"/>
            <w:tcMar>
              <w:top w:w="100" w:type="dxa"/>
              <w:bottom w:w="100" w:type="dxa"/>
              <w:left w:w="150" w:type="dxa"/>
              <w:right w:w="150" w:type="dxa"/>
            </w:tcMar>
          </w:tcPr>
          <w:p>
            <w:r>
              <w:rPr>
                <w:color w:val="1E293B"/>
                <w:sz w:val="18"/>
              </w:rPr>
              <w:t>Kelas aktif yang dapat diakses peserta aktif sesuai publikasi isi.</w:t>
            </w:r>
          </w:p>
        </w:tc>
      </w:tr>
      <w:tr>
        <w:tc>
          <w:tcPr>
            <w:tcW w:type="dxa" w:w="3216"/>
            <w:shd w:val="clear" w:color="auto" w:fill="F8FAFC"/>
            <w:tcMar>
              <w:top w:w="100" w:type="dxa"/>
              <w:bottom w:w="100" w:type="dxa"/>
              <w:left w:w="150" w:type="dxa"/>
              <w:right w:w="150" w:type="dxa"/>
            </w:tcMar>
          </w:tcPr>
          <w:p>
            <w:r>
              <w:rPr>
                <w:color w:val="1E293B"/>
                <w:sz w:val="18"/>
              </w:rPr>
              <w:t>Status Diarsipkan</w:t>
            </w:r>
          </w:p>
        </w:tc>
        <w:tc>
          <w:tcPr>
            <w:tcW w:type="dxa" w:w="3216"/>
            <w:shd w:val="clear" w:color="auto" w:fill="F8FAFC"/>
            <w:tcMar>
              <w:top w:w="100" w:type="dxa"/>
              <w:bottom w:w="100" w:type="dxa"/>
              <w:left w:w="150" w:type="dxa"/>
              <w:right w:w="150" w:type="dxa"/>
            </w:tcMar>
          </w:tcPr>
          <w:p>
            <w:r>
              <w:rPr>
                <w:color w:val="1E293B"/>
                <w:sz w:val="18"/>
              </w:rPr>
              <w:t>Pilihan status dan konfirmasi</w:t>
            </w:r>
          </w:p>
        </w:tc>
        <w:tc>
          <w:tcPr>
            <w:tcW w:type="dxa" w:w="3216"/>
            <w:shd w:val="clear" w:color="auto" w:fill="F8FAFC"/>
            <w:tcMar>
              <w:top w:w="100" w:type="dxa"/>
              <w:bottom w:w="100" w:type="dxa"/>
              <w:left w:w="150" w:type="dxa"/>
              <w:right w:w="150" w:type="dxa"/>
            </w:tcMar>
          </w:tcPr>
          <w:p>
            <w:r>
              <w:rPr>
                <w:color w:val="1E293B"/>
                <w:sz w:val="18"/>
              </w:rPr>
              <w:t>Menjadikan aktivitas kelas hanya-baca selama diarsipkan.</w:t>
            </w:r>
          </w:p>
        </w:tc>
      </w:tr>
      <w:tr>
        <w:tc>
          <w:tcPr>
            <w:tcW w:type="dxa" w:w="3216"/>
            <w:shd w:val="clear" w:color="auto" w:fill="FFFFFF"/>
            <w:tcMar>
              <w:top w:w="100" w:type="dxa"/>
              <w:bottom w:w="100" w:type="dxa"/>
              <w:left w:w="150" w:type="dxa"/>
              <w:right w:w="150" w:type="dxa"/>
            </w:tcMar>
          </w:tcPr>
          <w:p>
            <w:r>
              <w:rPr>
                <w:color w:val="1E293B"/>
                <w:sz w:val="18"/>
              </w:rPr>
              <w:t>Kunci pendaftaran mandiri pada Pengaturan</w:t>
            </w:r>
          </w:p>
        </w:tc>
        <w:tc>
          <w:tcPr>
            <w:tcW w:type="dxa" w:w="3216"/>
            <w:shd w:val="clear" w:color="auto" w:fill="FFFFFF"/>
            <w:tcMar>
              <w:top w:w="100" w:type="dxa"/>
              <w:bottom w:w="100" w:type="dxa"/>
              <w:left w:w="150" w:type="dxa"/>
              <w:right w:w="150" w:type="dxa"/>
            </w:tcMar>
          </w:tcPr>
          <w:p>
            <w:r>
              <w:rPr>
                <w:color w:val="1E293B"/>
                <w:sz w:val="18"/>
              </w:rPr>
              <w:t>Minimal 6 karakter jika diisi</w:t>
            </w:r>
          </w:p>
        </w:tc>
        <w:tc>
          <w:tcPr>
            <w:tcW w:type="dxa" w:w="3216"/>
            <w:shd w:val="clear" w:color="auto" w:fill="FFFFFF"/>
            <w:tcMar>
              <w:top w:w="100" w:type="dxa"/>
              <w:bottom w:w="100" w:type="dxa"/>
              <w:left w:w="150" w:type="dxa"/>
              <w:right w:w="150" w:type="dxa"/>
            </w:tcMar>
          </w:tcPr>
          <w:p>
            <w:r>
              <w:rPr>
                <w:color w:val="1E293B"/>
                <w:sz w:val="18"/>
              </w:rPr>
              <w:t>Mengganti kunci dengan nilai baru. Kolom kosong mempertahankan kunci yang ada pada formulir ini.</w:t>
            </w:r>
          </w:p>
        </w:tc>
      </w:tr>
      <w:tr>
        <w:tc>
          <w:tcPr>
            <w:tcW w:type="dxa" w:w="3216"/>
            <w:shd w:val="clear" w:color="auto" w:fill="F8FAFC"/>
            <w:tcMar>
              <w:top w:w="100" w:type="dxa"/>
              <w:bottom w:w="100" w:type="dxa"/>
              <w:left w:w="150" w:type="dxa"/>
              <w:right w:w="150" w:type="dxa"/>
            </w:tcMar>
          </w:tcPr>
          <w:p>
            <w:r>
              <w:rPr>
                <w:color w:val="1E293B"/>
                <w:sz w:val="18"/>
              </w:rPr>
              <w:t>Buka kembali kelas</w:t>
            </w:r>
          </w:p>
        </w:tc>
        <w:tc>
          <w:tcPr>
            <w:tcW w:type="dxa" w:w="3216"/>
            <w:shd w:val="clear" w:color="auto" w:fill="F8FAFC"/>
            <w:tcMar>
              <w:top w:w="100" w:type="dxa"/>
              <w:bottom w:w="100" w:type="dxa"/>
              <w:left w:w="150" w:type="dxa"/>
              <w:right w:w="150" w:type="dxa"/>
            </w:tcMar>
          </w:tcPr>
          <w:p>
            <w:r>
              <w:rPr>
                <w:color w:val="1E293B"/>
                <w:sz w:val="18"/>
              </w:rPr>
              <w:t>Tombol kelas arsip</w:t>
            </w:r>
          </w:p>
        </w:tc>
        <w:tc>
          <w:tcPr>
            <w:tcW w:type="dxa" w:w="3216"/>
            <w:shd w:val="clear" w:color="auto" w:fill="F8FAFC"/>
            <w:tcMar>
              <w:top w:w="100" w:type="dxa"/>
              <w:bottom w:w="100" w:type="dxa"/>
              <w:left w:w="150" w:type="dxa"/>
              <w:right w:w="150" w:type="dxa"/>
            </w:tcMar>
          </w:tcPr>
          <w:p>
            <w:r>
              <w:rPr>
                <w:color w:val="1E293B"/>
                <w:sz w:val="18"/>
              </w:rPr>
              <w:t>Mengubah status kembali Terbit setelah konfirmasi. Nilai akhir yang sudah dikunci tidak otomatis dibuka.</w:t>
            </w:r>
          </w:p>
        </w:tc>
      </w:tr>
      <w:tr>
        <w:tc>
          <w:tcPr>
            <w:tcW w:type="dxa" w:w="3216"/>
            <w:shd w:val="clear" w:color="auto" w:fill="FFFFFF"/>
            <w:tcMar>
              <w:top w:w="100" w:type="dxa"/>
              <w:bottom w:w="100" w:type="dxa"/>
              <w:left w:w="150" w:type="dxa"/>
              <w:right w:w="150" w:type="dxa"/>
            </w:tcMar>
          </w:tcPr>
          <w:p>
            <w:r>
              <w:rPr>
                <w:color w:val="1E293B"/>
                <w:sz w:val="18"/>
              </w:rPr>
              <w:t>Ekspor Rekap (CSV) / Ekspor Excel</w:t>
            </w:r>
          </w:p>
        </w:tc>
        <w:tc>
          <w:tcPr>
            <w:tcW w:type="dxa" w:w="3216"/>
            <w:shd w:val="clear" w:color="auto" w:fill="FFFFFF"/>
            <w:tcMar>
              <w:top w:w="100" w:type="dxa"/>
              <w:bottom w:w="100" w:type="dxa"/>
              <w:left w:w="150" w:type="dxa"/>
              <w:right w:w="150" w:type="dxa"/>
            </w:tcMar>
          </w:tcPr>
          <w:p>
            <w:r>
              <w:rPr>
                <w:color w:val="1E293B"/>
                <w:sz w:val="18"/>
              </w:rPr>
              <w:t>Tombol di fitur masing-masing</w:t>
            </w:r>
          </w:p>
        </w:tc>
        <w:tc>
          <w:tcPr>
            <w:tcW w:type="dxa" w:w="3216"/>
            <w:shd w:val="clear" w:color="auto" w:fill="FFFFFF"/>
            <w:tcMar>
              <w:top w:w="100" w:type="dxa"/>
              <w:bottom w:w="100" w:type="dxa"/>
              <w:left w:w="150" w:type="dxa"/>
              <w:right w:w="150" w:type="dxa"/>
            </w:tcMar>
          </w:tcPr>
          <w:p>
            <w:r>
              <w:rPr>
                <w:color w:val="1E293B"/>
                <w:sz w:val="18"/>
              </w:rPr>
              <w:t>Menghasilkan rekap presensi atau nilai sesuai cakupan kelas.</w:t>
            </w:r>
          </w:p>
        </w:tc>
      </w:tr>
    </w:tbl>
    <w:p/>
    <w:p>
      <w:pPr>
        <w:pStyle w:val="Heading2"/>
        <w:spacing w:before="240" w:after="80"/>
      </w:pPr>
      <w:r>
        <w:rPr>
          <w:rFonts w:ascii="Arial" w:hAnsi="Arial"/>
          <w:b/>
          <w:color w:val="0F172A"/>
        </w:rPr>
        <w:t>💡 Catatan Penting &amp; Tips Operasional:</w:t>
      </w:r>
    </w:p>
    <w:p>
      <w:pPr>
        <w:spacing w:after="60"/>
        <w:ind w:left="360"/>
      </w:pPr>
      <w:r>
        <w:rPr>
          <w:rFonts w:ascii="Arial" w:hAnsi="Arial"/>
          <w:color w:val="1E293B"/>
          <w:sz w:val="20"/>
        </w:rPr>
        <w:t>Arsip kelas dan penguncian nilai akhir adalah dua status berbeda. Periksa keduanya sebelum melanjutkan aktivitas.</w:t>
      </w:r>
    </w:p>
    <w:p>
      <w:pPr>
        <w:pStyle w:val="Heading1"/>
        <w:spacing w:before="440" w:after="160"/>
      </w:pPr>
      <w:r>
        <w:rPr>
          <w:rFonts w:ascii="Arial" w:hAnsi="Arial"/>
          <w:b/>
          <w:color w:val="166534"/>
        </w:rPr>
        <w:t>BAGIAN 5: PANDUAN UNTUK SUPER ADMINISTRATOR &amp; PIMPINAN (TUTORIAL S1 - S3)</w:t>
      </w:r>
    </w:p>
    <w:p>
      <w:pPr>
        <w:pStyle w:val="Heading1"/>
        <w:spacing w:before="320" w:after="120"/>
      </w:pPr>
      <w:r>
        <w:rPr>
          <w:rFonts w:ascii="Arial" w:hAnsi="Arial"/>
          <w:b/>
          <w:color w:val="15803D"/>
        </w:rPr>
        <w:t>[S1] Bagaimana Cara Super Admin Meninjau Administrasi Perkuliahan Seluruh Fakultas?</w:t>
      </w:r>
    </w:p>
    <w:p>
      <w:pPr>
        <w:spacing w:after="60"/>
      </w:pPr>
      <w:r>
        <w:rPr>
          <w:rFonts w:ascii="Arial" w:hAnsi="Arial"/>
          <w:color w:val="1E293B"/>
          <w:sz w:val="20"/>
        </w:rPr>
        <w:t>Kategori Peran: Super Admin / Tutorial S1</w:t>
      </w:r>
    </w:p>
    <w:p>
      <w:pPr>
        <w:spacing w:after="60"/>
      </w:pPr>
      <w:r>
        <w:rPr>
          <w:rFonts w:ascii="Arial" w:hAnsi="Arial"/>
          <w:color w:val="1E293B"/>
          <w:sz w:val="20"/>
        </w:rPr>
        <w:t>Tujuan Tutorial: Mengelola universitas dengan cakupan data yang sesuai.</w:t>
      </w:r>
    </w:p>
    <w:p>
      <w:pPr>
        <w:spacing w:after="60"/>
      </w:pPr>
      <w:r>
        <w:rPr>
          <w:rFonts w:ascii="Arial" w:hAnsi="Arial"/>
          <w:color w:val="1E293B"/>
          <w:sz w:val="20"/>
        </w:rPr>
        <w:t>Lokasi Menu (Buka): `Beranda administrasi kemudian Katalog mata kuliah atau Kelola kelas`</w:t>
      </w:r>
    </w:p>
    <w:p>
      <w:pPr>
        <w:spacing w:after="60"/>
      </w:pPr>
      <w:r>
        <w:rPr>
          <w:rFonts w:ascii="Arial" w:hAnsi="Arial"/>
          <w:color w:val="1E293B"/>
          <w:sz w:val="20"/>
        </w:rPr>
        <w:t>Persiapan (Sebelum Mulai): Masuk sebagai Super admin.</w:t>
      </w:r>
    </w:p>
    <w:p>
      <w:pPr>
        <w:pStyle w:val="Heading2"/>
        <w:spacing w:before="240" w:after="80"/>
      </w:pPr>
      <w:r>
        <w:rPr>
          <w:rFonts w:ascii="Arial" w:hAnsi="Arial"/>
          <w:b/>
          <w:color w:val="0F172A"/>
        </w:rPr>
        <w:t>Langkah-Langkah Tutorial:</w:t>
      </w:r>
    </w:p>
    <w:p>
      <w:pPr>
        <w:spacing w:after="60"/>
        <w:ind w:left="360"/>
      </w:pPr>
      <w:r>
        <w:rPr>
          <w:rFonts w:ascii="Arial" w:hAnsi="Arial"/>
          <w:color w:val="1E293B"/>
          <w:sz w:val="20"/>
        </w:rPr>
        <w:t>1. Buka Beranda. Periksa label Cakupan Seluruh program studi.</w:t>
      </w:r>
    </w:p>
    <w:p>
      <w:pPr>
        <w:spacing w:after="60"/>
        <w:ind w:left="360"/>
      </w:pPr>
      <w:r>
        <w:rPr>
          <w:rFonts w:ascii="Arial" w:hAnsi="Arial"/>
          <w:color w:val="1E293B"/>
          <w:sz w:val="20"/>
        </w:rPr>
        <w:t>2. Tinjau jumlah mata kuliah, kelas terbit/draf, dan pendaftaran aktif. Klik menu pengelolaan untuk melihat data rinci.</w:t>
      </w:r>
    </w:p>
    <w:p>
      <w:pPr>
        <w:spacing w:after="60"/>
        <w:ind w:left="360"/>
      </w:pPr>
      <w:r>
        <w:rPr>
          <w:rFonts w:ascii="Arial" w:hAnsi="Arial"/>
          <w:color w:val="1E293B"/>
          <w:sz w:val="20"/>
        </w:rPr>
        <w:t>3. Cari kode/nama kelas dan buka kelas yang perlu ditinjau. Periksa prodi, pengampu, dan periode sebelum melakukan perubahan.</w:t>
      </w:r>
    </w:p>
    <w:p>
      <w:pPr>
        <w:spacing w:after="60"/>
        <w:ind w:left="360"/>
      </w:pPr>
      <w:r>
        <w:rPr>
          <w:rFonts w:ascii="Arial" w:hAnsi="Arial"/>
          <w:color w:val="1E293B"/>
          <w:sz w:val="20"/>
        </w:rPr>
        <w:t>4. Gunakan A2 sampai A5 untuk pengelolaan mata kuliah, kelas, peserta, impor, dan arsip. Gunakan tutorial dosen untuk operasi pembelajaran yang memerlukan pengelolaan kelas.</w:t>
      </w:r>
    </w:p>
    <w:p>
      <w:pPr>
        <w:spacing w:after="60"/>
        <w:ind w:left="360"/>
      </w:pPr>
      <w:r>
        <w:rPr>
          <w:rFonts w:ascii="Arial" w:hAnsi="Arial"/>
          <w:color w:val="1E293B"/>
          <w:sz w:val="20"/>
        </w:rPr>
        <w:t>5. Untuk masalah akses pengguna, arahkan perubahan role/afiliasi ke pengelola SSO. Periksa Profil dan jejak audit untuk mendukung penelusuran.</w:t>
      </w:r>
    </w:p>
    <w:p>
      <w:pPr>
        <w:ind w:left="576" w:right="288"/>
      </w:pPr>
      <w:r>
        <w:rPr>
          <w:i/>
          <w:color w:val="B45309"/>
          <w:sz w:val="19"/>
        </w:rPr>
        <w:t>**✓ Periksa Hasil Pengerjaan:**</w:t>
      </w:r>
    </w:p>
    <w:p>
      <w:pPr>
        <w:ind w:left="576" w:right="288"/>
      </w:pPr>
      <w:r>
        <w:rPr>
          <w:i/>
          <w:color w:val="B45309"/>
          <w:sz w:val="19"/>
        </w:rPr>
        <w:t>**Periksa hasil:** Pemantauan dan administrasi dilakukan pada prodi/kelas yang dimaksud.</w:t>
      </w:r>
    </w:p>
    <w:p>
      <w:pPr>
        <w:spacing w:before="160" w:after="80"/>
        <w:jc w:val="center"/>
      </w:pPr>
      <w:r>
        <w:drawing>
          <wp:inline xmlns:a="http://schemas.openxmlformats.org/drawingml/2006/main" xmlns:pic="http://schemas.openxmlformats.org/drawingml/2006/picture">
            <wp:extent cx="5486400" cy="3614758"/>
            <wp:docPr id="32" name="Picture 32"/>
            <wp:cNvGraphicFramePr>
              <a:graphicFrameLocks noChangeAspect="1"/>
            </wp:cNvGraphicFramePr>
            <a:graphic>
              <a:graphicData uri="http://schemas.openxmlformats.org/drawingml/2006/picture">
                <pic:pic>
                  <pic:nvPicPr>
                    <pic:cNvPr id="0" name="70-super-admin.png"/>
                    <pic:cNvPicPr/>
                  </pic:nvPicPr>
                  <pic:blipFill>
                    <a:blip r:embed="rId40"/>
                    <a:stretch>
                      <a:fillRect/>
                    </a:stretch>
                  </pic:blipFill>
                  <pic:spPr>
                    <a:xfrm>
                      <a:off x="0" y="0"/>
                      <a:ext cx="5486400" cy="3614758"/>
                    </a:xfrm>
                    <a:prstGeom prst="rect"/>
                  </pic:spPr>
                </pic:pic>
              </a:graphicData>
            </a:graphic>
          </wp:inline>
        </w:drawing>
      </w:r>
    </w:p>
    <w:p>
      <w:pPr>
        <w:spacing w:after="200"/>
        <w:jc w:val="center"/>
      </w:pPr>
      <w:r>
        <w:rPr>
          <w:rFonts w:ascii="Arial" w:hAnsi="Arial"/>
          <w:i/>
          <w:color w:val="64748B"/>
          <w:sz w:val="17"/>
        </w:rPr>
        <w:t>Gambar Tutorial S1: Meninjau administrasi seluruh program studi. **Penanda gambar:** 1 Kebijakan; 2 Tambah kelas</w:t>
      </w:r>
    </w:p>
    <w:p>
      <w:pPr>
        <w:pStyle w:val="Heading2"/>
        <w:spacing w:before="240" w:after="80"/>
      </w:pPr>
      <w:r>
        <w:rPr>
          <w:rFonts w:ascii="Arial" w:hAnsi="Arial"/>
          <w:b/>
          <w:color w:val="0F172A"/>
        </w:rPr>
        <w:t>Penjelasan Kontrol di Layar (Input, Toggle, &amp; Tombol):</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66534"/>
            <w:tcMar>
              <w:top w:w="100" w:type="dxa"/>
              <w:bottom w:w="100" w:type="dxa"/>
              <w:left w:w="150" w:type="dxa"/>
              <w:right w:w="150" w:type="dxa"/>
            </w:tcMar>
          </w:tcPr>
          <w:p>
            <w:pPr>
              <w:jc w:val="center"/>
            </w:pPr>
            <w:r>
              <w:rPr>
                <w:b/>
                <w:color w:val="FFFFFF"/>
                <w:sz w:val="19"/>
              </w:rPr>
              <w:t>Kontrol di layar</w:t>
            </w:r>
          </w:p>
        </w:tc>
        <w:tc>
          <w:tcPr>
            <w:tcW w:type="dxa" w:w="3216"/>
            <w:shd w:val="clear" w:color="auto" w:fill="166534"/>
            <w:tcMar>
              <w:top w:w="100" w:type="dxa"/>
              <w:bottom w:w="100" w:type="dxa"/>
              <w:left w:w="150" w:type="dxa"/>
              <w:right w:w="150" w:type="dxa"/>
            </w:tcMar>
          </w:tcPr>
          <w:p>
            <w:pPr>
              <w:jc w:val="center"/>
            </w:pPr>
            <w:r>
              <w:rPr>
                <w:b/>
                <w:color w:val="FFFFFF"/>
                <w:sz w:val="19"/>
              </w:rPr>
              <w:t>Nilai atau contoh</w:t>
            </w:r>
          </w:p>
        </w:tc>
        <w:tc>
          <w:tcPr>
            <w:tcW w:type="dxa" w:w="3216"/>
            <w:shd w:val="clear" w:color="auto" w:fill="166534"/>
            <w:tcMar>
              <w:top w:w="100" w:type="dxa"/>
              <w:bottom w:w="100" w:type="dxa"/>
              <w:left w:w="150" w:type="dxa"/>
              <w:right w:w="150" w:type="dxa"/>
            </w:tcMar>
          </w:tcPr>
          <w:p>
            <w:pPr>
              <w:jc w:val="center"/>
            </w:pPr>
            <w:r>
              <w:rPr>
                <w:b/>
                <w:color w:val="FFFFFF"/>
                <w:sz w:val="19"/>
              </w:rPr>
              <w:t>Fungsi dan akibat</w:t>
            </w:r>
          </w:p>
        </w:tc>
      </w:tr>
      <w:tr>
        <w:tc>
          <w:tcPr>
            <w:tcW w:type="dxa" w:w="3216"/>
            <w:shd w:val="clear" w:color="auto" w:fill="F8FAFC"/>
            <w:tcMar>
              <w:top w:w="100" w:type="dxa"/>
              <w:bottom w:w="100" w:type="dxa"/>
              <w:left w:w="150" w:type="dxa"/>
              <w:right w:w="150" w:type="dxa"/>
            </w:tcMar>
          </w:tcPr>
          <w:p>
            <w:r>
              <w:rPr>
                <w:color w:val="1E293B"/>
                <w:sz w:val="18"/>
              </w:rPr>
              <w:t>Cakupan Seluruh program studi</w:t>
            </w:r>
          </w:p>
        </w:tc>
        <w:tc>
          <w:tcPr>
            <w:tcW w:type="dxa" w:w="3216"/>
            <w:shd w:val="clear" w:color="auto" w:fill="F8FAFC"/>
            <w:tcMar>
              <w:top w:w="100" w:type="dxa"/>
              <w:bottom w:w="100" w:type="dxa"/>
              <w:left w:w="150" w:type="dxa"/>
              <w:right w:w="150" w:type="dxa"/>
            </w:tcMar>
          </w:tcPr>
          <w:p>
            <w:r>
              <w:rPr>
                <w:color w:val="1E293B"/>
                <w:sz w:val="18"/>
              </w:rPr>
              <w:t>Status cakupan akun</w:t>
            </w:r>
          </w:p>
        </w:tc>
        <w:tc>
          <w:tcPr>
            <w:tcW w:type="dxa" w:w="3216"/>
            <w:shd w:val="clear" w:color="auto" w:fill="F8FAFC"/>
            <w:tcMar>
              <w:top w:w="100" w:type="dxa"/>
              <w:bottom w:w="100" w:type="dxa"/>
              <w:left w:w="150" w:type="dxa"/>
              <w:right w:w="150" w:type="dxa"/>
            </w:tcMar>
          </w:tcPr>
          <w:p>
            <w:r>
              <w:rPr>
                <w:color w:val="1E293B"/>
                <w:sz w:val="18"/>
              </w:rPr>
              <w:t>Super admin dapat meninjau data lintas prodi.</w:t>
            </w:r>
          </w:p>
        </w:tc>
      </w:tr>
      <w:tr>
        <w:tc>
          <w:tcPr>
            <w:tcW w:type="dxa" w:w="3216"/>
            <w:shd w:val="clear" w:color="auto" w:fill="FFFFFF"/>
            <w:tcMar>
              <w:top w:w="100" w:type="dxa"/>
              <w:bottom w:w="100" w:type="dxa"/>
              <w:left w:w="150" w:type="dxa"/>
              <w:right w:w="150" w:type="dxa"/>
            </w:tcMar>
          </w:tcPr>
          <w:p>
            <w:r>
              <w:rPr>
                <w:color w:val="1E293B"/>
                <w:sz w:val="18"/>
              </w:rPr>
              <w:t>Katalog mata kuliah / Kelola kelas</w:t>
            </w:r>
          </w:p>
        </w:tc>
        <w:tc>
          <w:tcPr>
            <w:tcW w:type="dxa" w:w="3216"/>
            <w:shd w:val="clear" w:color="auto" w:fill="FFFFFF"/>
            <w:tcMar>
              <w:top w:w="100" w:type="dxa"/>
              <w:bottom w:w="100" w:type="dxa"/>
              <w:left w:w="150" w:type="dxa"/>
              <w:right w:w="150" w:type="dxa"/>
            </w:tcMar>
          </w:tcPr>
          <w:p>
            <w:r>
              <w:rPr>
                <w:color w:val="1E293B"/>
                <w:sz w:val="18"/>
              </w:rPr>
              <w:t>Menu administrasi</w:t>
            </w:r>
          </w:p>
        </w:tc>
        <w:tc>
          <w:tcPr>
            <w:tcW w:type="dxa" w:w="3216"/>
            <w:shd w:val="clear" w:color="auto" w:fill="FFFFFF"/>
            <w:tcMar>
              <w:top w:w="100" w:type="dxa"/>
              <w:bottom w:w="100" w:type="dxa"/>
              <w:left w:w="150" w:type="dxa"/>
              <w:right w:w="150" w:type="dxa"/>
            </w:tcMar>
          </w:tcPr>
          <w:p>
            <w:r>
              <w:rPr>
                <w:color w:val="1E293B"/>
                <w:sz w:val="18"/>
              </w:rPr>
              <w:t>Mengakses kurikulum dan rombel seluruh universitas sesuai hak Super admin.</w:t>
            </w:r>
          </w:p>
        </w:tc>
      </w:tr>
      <w:tr>
        <w:tc>
          <w:tcPr>
            <w:tcW w:type="dxa" w:w="3216"/>
            <w:shd w:val="clear" w:color="auto" w:fill="F8FAFC"/>
            <w:tcMar>
              <w:top w:w="100" w:type="dxa"/>
              <w:bottom w:w="100" w:type="dxa"/>
              <w:left w:w="150" w:type="dxa"/>
              <w:right w:w="150" w:type="dxa"/>
            </w:tcMar>
          </w:tcPr>
          <w:p>
            <w:r>
              <w:rPr>
                <w:color w:val="1E293B"/>
                <w:sz w:val="18"/>
              </w:rPr>
              <w:t>Rekap nilai / Agenda akademik</w:t>
            </w:r>
          </w:p>
        </w:tc>
        <w:tc>
          <w:tcPr>
            <w:tcW w:type="dxa" w:w="3216"/>
            <w:shd w:val="clear" w:color="auto" w:fill="F8FAFC"/>
            <w:tcMar>
              <w:top w:w="100" w:type="dxa"/>
              <w:bottom w:w="100" w:type="dxa"/>
              <w:left w:w="150" w:type="dxa"/>
              <w:right w:w="150" w:type="dxa"/>
            </w:tcMar>
          </w:tcPr>
          <w:p>
            <w:r>
              <w:rPr>
                <w:color w:val="1E293B"/>
                <w:sz w:val="18"/>
              </w:rPr>
              <w:t>Menu</w:t>
            </w:r>
          </w:p>
        </w:tc>
        <w:tc>
          <w:tcPr>
            <w:tcW w:type="dxa" w:w="3216"/>
            <w:shd w:val="clear" w:color="auto" w:fill="F8FAFC"/>
            <w:tcMar>
              <w:top w:w="100" w:type="dxa"/>
              <w:bottom w:w="100" w:type="dxa"/>
              <w:left w:w="150" w:type="dxa"/>
              <w:right w:w="150" w:type="dxa"/>
            </w:tcMar>
          </w:tcPr>
          <w:p>
            <w:r>
              <w:rPr>
                <w:color w:val="1E293B"/>
                <w:sz w:val="18"/>
              </w:rPr>
              <w:t>Meninjau hasil dan jadwal yang tersedia.</w:t>
            </w:r>
          </w:p>
        </w:tc>
      </w:tr>
      <w:tr>
        <w:tc>
          <w:tcPr>
            <w:tcW w:type="dxa" w:w="3216"/>
            <w:shd w:val="clear" w:color="auto" w:fill="FFFFFF"/>
            <w:tcMar>
              <w:top w:w="100" w:type="dxa"/>
              <w:bottom w:w="100" w:type="dxa"/>
              <w:left w:w="150" w:type="dxa"/>
              <w:right w:w="150" w:type="dxa"/>
            </w:tcMar>
          </w:tcPr>
          <w:p>
            <w:r>
              <w:rPr>
                <w:color w:val="1E293B"/>
                <w:sz w:val="18"/>
              </w:rPr>
              <w:t>Jejak audit kelas</w:t>
            </w:r>
          </w:p>
        </w:tc>
        <w:tc>
          <w:tcPr>
            <w:tcW w:type="dxa" w:w="3216"/>
            <w:shd w:val="clear" w:color="auto" w:fill="FFFFFF"/>
            <w:tcMar>
              <w:top w:w="100" w:type="dxa"/>
              <w:bottom w:w="100" w:type="dxa"/>
              <w:left w:w="150" w:type="dxa"/>
              <w:right w:w="150" w:type="dxa"/>
            </w:tcMar>
          </w:tcPr>
          <w:p>
            <w:r>
              <w:rPr>
                <w:color w:val="1E293B"/>
                <w:sz w:val="18"/>
              </w:rPr>
              <w:t>Tab pada kelas</w:t>
            </w:r>
          </w:p>
        </w:tc>
        <w:tc>
          <w:tcPr>
            <w:tcW w:type="dxa" w:w="3216"/>
            <w:shd w:val="clear" w:color="auto" w:fill="FFFFFF"/>
            <w:tcMar>
              <w:top w:w="100" w:type="dxa"/>
              <w:bottom w:w="100" w:type="dxa"/>
              <w:left w:w="150" w:type="dxa"/>
              <w:right w:w="150" w:type="dxa"/>
            </w:tcMar>
          </w:tcPr>
          <w:p>
            <w:r>
              <w:rPr>
                <w:color w:val="1E293B"/>
                <w:sz w:val="18"/>
              </w:rPr>
              <w:t>Membaca aktivitas dan perubahan data untuk penelusuran.</w:t>
            </w:r>
          </w:p>
        </w:tc>
      </w:tr>
    </w:tbl>
    <w:p/>
    <w:p>
      <w:pPr>
        <w:pStyle w:val="Heading2"/>
        <w:spacing w:before="240" w:after="80"/>
      </w:pPr>
      <w:r>
        <w:rPr>
          <w:rFonts w:ascii="Arial" w:hAnsi="Arial"/>
          <w:b/>
          <w:color w:val="0F172A"/>
        </w:rPr>
        <w:t>💡 Catatan Penting &amp; Tips Operasional:</w:t>
      </w:r>
    </w:p>
    <w:p>
      <w:pPr>
        <w:spacing w:after="60"/>
        <w:ind w:left="360"/>
      </w:pPr>
      <w:r>
        <w:rPr>
          <w:rFonts w:ascii="Arial" w:hAnsi="Arial"/>
          <w:color w:val="1E293B"/>
          <w:sz w:val="20"/>
        </w:rPr>
        <w:t>Pimpinan menggunakan role dan cakupan yang diberikan kampus. Versi ini tidak menyediakan role Pimpinan terpisah dengan kewenangan tersendiri.</w:t>
      </w:r>
    </w:p>
    <w:p>
      <w:pPr>
        <w:pStyle w:val="Heading1"/>
        <w:spacing w:before="320" w:after="120"/>
      </w:pPr>
      <w:r>
        <w:rPr>
          <w:rFonts w:ascii="Arial" w:hAnsi="Arial"/>
          <w:b/>
          <w:color w:val="15803D"/>
        </w:rPr>
        <w:t>[S2] Bagaimana Cara Super Admin Menetapkan Periode Tahun Ajaran Aktif dan Mengatur Banner Semester?</w:t>
      </w:r>
    </w:p>
    <w:p>
      <w:pPr>
        <w:spacing w:after="60"/>
      </w:pPr>
      <w:r>
        <w:rPr>
          <w:rFonts w:ascii="Arial" w:hAnsi="Arial"/>
          <w:color w:val="1E293B"/>
          <w:sz w:val="20"/>
        </w:rPr>
        <w:t>Kategori Peran: Super Admin / Tutorial S2</w:t>
      </w:r>
    </w:p>
    <w:p>
      <w:pPr>
        <w:spacing w:after="60"/>
      </w:pPr>
      <w:r>
        <w:rPr>
          <w:rFonts w:ascii="Arial" w:hAnsi="Arial"/>
          <w:color w:val="1E293B"/>
          <w:sz w:val="20"/>
        </w:rPr>
        <w:t>Tujuan Tutorial: Menetapkan periode aktif dan pilihan semester untuk administrasi.</w:t>
      </w:r>
    </w:p>
    <w:p>
      <w:pPr>
        <w:spacing w:after="60"/>
      </w:pPr>
      <w:r>
        <w:rPr>
          <w:rFonts w:ascii="Arial" w:hAnsi="Arial"/>
          <w:color w:val="1E293B"/>
          <w:sz w:val="20"/>
        </w:rPr>
        <w:t>Lokasi Menu (Buka): `Beranda kemudian Kebijakan &amp; Tahun Ajaran kemudian Tahun Ajaran &amp; Semester`</w:t>
      </w:r>
    </w:p>
    <w:p>
      <w:pPr>
        <w:spacing w:after="60"/>
      </w:pPr>
      <w:r>
        <w:rPr>
          <w:rFonts w:ascii="Arial" w:hAnsi="Arial"/>
          <w:color w:val="1E293B"/>
          <w:sz w:val="20"/>
        </w:rPr>
        <w:t>Persiapan (Sebelum Mulai): Daftar periode akademik dan semester aktif sudah ditetapkan kampus.</w:t>
      </w:r>
    </w:p>
    <w:p>
      <w:pPr>
        <w:pStyle w:val="Heading2"/>
        <w:spacing w:before="240" w:after="80"/>
      </w:pPr>
      <w:r>
        <w:rPr>
          <w:rFonts w:ascii="Arial" w:hAnsi="Arial"/>
          <w:b/>
          <w:color w:val="0F172A"/>
        </w:rPr>
        <w:t>Langkah-Langkah Tutorial:</w:t>
      </w:r>
    </w:p>
    <w:p>
      <w:pPr>
        <w:spacing w:after="60"/>
        <w:ind w:left="360"/>
      </w:pPr>
      <w:r>
        <w:rPr>
          <w:rFonts w:ascii="Arial" w:hAnsi="Arial"/>
          <w:color w:val="1E293B"/>
          <w:sz w:val="20"/>
        </w:rPr>
        <w:t>1. Klik Kebijakan &amp; Tahun Ajaran pada Beranda. Dialog Pengaturan &amp; Tata Kelola Akademik terbuka. Pilih Tahun Ajaran &amp; Semester.</w:t>
      </w:r>
    </w:p>
    <w:p>
      <w:pPr>
        <w:spacing w:after="60"/>
        <w:ind w:left="360"/>
      </w:pPr>
      <w:r>
        <w:rPr>
          <w:rFonts w:ascii="Arial" w:hAnsi="Arial"/>
          <w:color w:val="1E293B"/>
          <w:sz w:val="20"/>
        </w:rPr>
        <w:t>2. Pilih Tahun Akademik Aktif. Periksa Label Banner Portal Landing yang ikut diperbarui, lalu sesuaikan dengan label semester yang disepakati.</w:t>
      </w:r>
    </w:p>
    <w:p>
      <w:pPr>
        <w:spacing w:after="60"/>
        <w:ind w:left="360"/>
      </w:pPr>
      <w:r>
        <w:rPr>
          <w:rFonts w:ascii="Arial" w:hAnsi="Arial"/>
          <w:color w:val="1E293B"/>
          <w:sz w:val="20"/>
        </w:rPr>
        <w:t>3. Untuk periode baru, ketik contoh 2027/2028 Ganjil pada Tambah tahun ajaran, lalu klik + Tambah Semester.</w:t>
      </w:r>
    </w:p>
    <w:p>
      <w:pPr>
        <w:spacing w:after="60"/>
        <w:ind w:left="360"/>
      </w:pPr>
      <w:r>
        <w:rPr>
          <w:rFonts w:ascii="Arial" w:hAnsi="Arial"/>
          <w:color w:val="1E293B"/>
          <w:sz w:val="20"/>
        </w:rPr>
        <w:t>4. Periksa daftar semester. Gunakan x pada semester tidak aktif jika perlu menghapusnya dari pilihan. Jangan hapus pilihan yang masih dibutuhkan.</w:t>
      </w:r>
    </w:p>
    <w:p>
      <w:pPr>
        <w:spacing w:after="60"/>
        <w:ind w:left="360"/>
      </w:pPr>
      <w:r>
        <w:rPr>
          <w:rFonts w:ascii="Arial" w:hAnsi="Arial"/>
          <w:color w:val="1E293B"/>
          <w:sz w:val="20"/>
        </w:rPr>
        <w:t>5. Klik Simpan Perubahan Kebijakan. Buka kembali pengaturan dan halaman publik untuk memeriksa periode serta banner.</w:t>
      </w:r>
    </w:p>
    <w:p>
      <w:pPr>
        <w:ind w:left="576" w:right="288"/>
      </w:pPr>
      <w:r>
        <w:rPr>
          <w:i/>
          <w:color w:val="B45309"/>
          <w:sz w:val="19"/>
        </w:rPr>
        <w:t>**✓ Periksa Hasil Pengerjaan:**</w:t>
      </w:r>
    </w:p>
    <w:p>
      <w:pPr>
        <w:ind w:left="576" w:right="288"/>
      </w:pPr>
      <w:r>
        <w:rPr>
          <w:i/>
          <w:color w:val="B45309"/>
          <w:sz w:val="19"/>
        </w:rPr>
        <w:t>**Periksa hasil:** Semester aktif, daftar pilihan, dan banner sesuai periode kampus.</w:t>
      </w:r>
    </w:p>
    <w:p>
      <w:pPr>
        <w:spacing w:before="160" w:after="80"/>
        <w:jc w:val="center"/>
      </w:pPr>
      <w:r>
        <w:drawing>
          <wp:inline xmlns:a="http://schemas.openxmlformats.org/drawingml/2006/main" xmlns:pic="http://schemas.openxmlformats.org/drawingml/2006/picture">
            <wp:extent cx="5486400" cy="3614758"/>
            <wp:docPr id="33" name="Picture 33"/>
            <wp:cNvGraphicFramePr>
              <a:graphicFrameLocks noChangeAspect="1"/>
            </wp:cNvGraphicFramePr>
            <a:graphic>
              <a:graphicData uri="http://schemas.openxmlformats.org/drawingml/2006/picture">
                <pic:pic>
                  <pic:nvPicPr>
                    <pic:cNvPr id="0" name="71-semester.png"/>
                    <pic:cNvPicPr/>
                  </pic:nvPicPr>
                  <pic:blipFill>
                    <a:blip r:embed="rId41"/>
                    <a:stretch>
                      <a:fillRect/>
                    </a:stretch>
                  </pic:blipFill>
                  <pic:spPr>
                    <a:xfrm>
                      <a:off x="0" y="0"/>
                      <a:ext cx="5486400" cy="3614758"/>
                    </a:xfrm>
                    <a:prstGeom prst="rect"/>
                  </pic:spPr>
                </pic:pic>
              </a:graphicData>
            </a:graphic>
          </wp:inline>
        </w:drawing>
      </w:r>
    </w:p>
    <w:p>
      <w:pPr>
        <w:spacing w:after="200"/>
        <w:jc w:val="center"/>
      </w:pPr>
      <w:r>
        <w:rPr>
          <w:rFonts w:ascii="Arial" w:hAnsi="Arial"/>
          <w:i/>
          <w:color w:val="64748B"/>
          <w:sz w:val="17"/>
        </w:rPr>
        <w:t>Gambar Tutorial S2: Mengatur tahun ajaran dan banner semester. **Penanda gambar:** 1 Semester aktif; 2 Label; 3 Tambah; 4 Simpan</w:t>
      </w:r>
    </w:p>
    <w:p>
      <w:pPr>
        <w:pStyle w:val="Heading2"/>
        <w:spacing w:before="240" w:after="80"/>
      </w:pPr>
      <w:r>
        <w:rPr>
          <w:rFonts w:ascii="Arial" w:hAnsi="Arial"/>
          <w:b/>
          <w:color w:val="0F172A"/>
        </w:rPr>
        <w:t>Penjelasan Kontrol di Layar (Input, Toggle, &amp; Tombol):</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66534"/>
            <w:tcMar>
              <w:top w:w="100" w:type="dxa"/>
              <w:bottom w:w="100" w:type="dxa"/>
              <w:left w:w="150" w:type="dxa"/>
              <w:right w:w="150" w:type="dxa"/>
            </w:tcMar>
          </w:tcPr>
          <w:p>
            <w:pPr>
              <w:jc w:val="center"/>
            </w:pPr>
            <w:r>
              <w:rPr>
                <w:b/>
                <w:color w:val="FFFFFF"/>
                <w:sz w:val="19"/>
              </w:rPr>
              <w:t>Kontrol di layar</w:t>
            </w:r>
          </w:p>
        </w:tc>
        <w:tc>
          <w:tcPr>
            <w:tcW w:type="dxa" w:w="3216"/>
            <w:shd w:val="clear" w:color="auto" w:fill="166534"/>
            <w:tcMar>
              <w:top w:w="100" w:type="dxa"/>
              <w:bottom w:w="100" w:type="dxa"/>
              <w:left w:w="150" w:type="dxa"/>
              <w:right w:w="150" w:type="dxa"/>
            </w:tcMar>
          </w:tcPr>
          <w:p>
            <w:pPr>
              <w:jc w:val="center"/>
            </w:pPr>
            <w:r>
              <w:rPr>
                <w:b/>
                <w:color w:val="FFFFFF"/>
                <w:sz w:val="19"/>
              </w:rPr>
              <w:t>Nilai atau contoh</w:t>
            </w:r>
          </w:p>
        </w:tc>
        <w:tc>
          <w:tcPr>
            <w:tcW w:type="dxa" w:w="3216"/>
            <w:shd w:val="clear" w:color="auto" w:fill="166534"/>
            <w:tcMar>
              <w:top w:w="100" w:type="dxa"/>
              <w:bottom w:w="100" w:type="dxa"/>
              <w:left w:w="150" w:type="dxa"/>
              <w:right w:w="150" w:type="dxa"/>
            </w:tcMar>
          </w:tcPr>
          <w:p>
            <w:pPr>
              <w:jc w:val="center"/>
            </w:pPr>
            <w:r>
              <w:rPr>
                <w:b/>
                <w:color w:val="FFFFFF"/>
                <w:sz w:val="19"/>
              </w:rPr>
              <w:t>Fungsi dan akibat</w:t>
            </w:r>
          </w:p>
        </w:tc>
      </w:tr>
      <w:tr>
        <w:tc>
          <w:tcPr>
            <w:tcW w:type="dxa" w:w="3216"/>
            <w:shd w:val="clear" w:color="auto" w:fill="F8FAFC"/>
            <w:tcMar>
              <w:top w:w="100" w:type="dxa"/>
              <w:bottom w:w="100" w:type="dxa"/>
              <w:left w:w="150" w:type="dxa"/>
              <w:right w:w="150" w:type="dxa"/>
            </w:tcMar>
          </w:tcPr>
          <w:p>
            <w:r>
              <w:rPr>
                <w:color w:val="1E293B"/>
                <w:sz w:val="18"/>
              </w:rPr>
              <w:t>Tahun Akademik Aktif Berjalan</w:t>
            </w:r>
          </w:p>
        </w:tc>
        <w:tc>
          <w:tcPr>
            <w:tcW w:type="dxa" w:w="3216"/>
            <w:shd w:val="clear" w:color="auto" w:fill="F8FAFC"/>
            <w:tcMar>
              <w:top w:w="100" w:type="dxa"/>
              <w:bottom w:w="100" w:type="dxa"/>
              <w:left w:w="150" w:type="dxa"/>
              <w:right w:w="150" w:type="dxa"/>
            </w:tcMar>
          </w:tcPr>
          <w:p>
            <w:r>
              <w:rPr>
                <w:color w:val="1E293B"/>
                <w:sz w:val="18"/>
              </w:rPr>
              <w:t>Pilihan periode, contoh 2026/2027 Ganjil</w:t>
            </w:r>
          </w:p>
        </w:tc>
        <w:tc>
          <w:tcPr>
            <w:tcW w:type="dxa" w:w="3216"/>
            <w:shd w:val="clear" w:color="auto" w:fill="F8FAFC"/>
            <w:tcMar>
              <w:top w:w="100" w:type="dxa"/>
              <w:bottom w:w="100" w:type="dxa"/>
              <w:left w:w="150" w:type="dxa"/>
              <w:right w:w="150" w:type="dxa"/>
            </w:tcMar>
          </w:tcPr>
          <w:p>
            <w:r>
              <w:rPr>
                <w:color w:val="1E293B"/>
                <w:sz w:val="18"/>
              </w:rPr>
              <w:t>Menjadi acuan periode aktif administrasi.</w:t>
            </w:r>
          </w:p>
        </w:tc>
      </w:tr>
      <w:tr>
        <w:tc>
          <w:tcPr>
            <w:tcW w:type="dxa" w:w="3216"/>
            <w:shd w:val="clear" w:color="auto" w:fill="FFFFFF"/>
            <w:tcMar>
              <w:top w:w="100" w:type="dxa"/>
              <w:bottom w:w="100" w:type="dxa"/>
              <w:left w:w="150" w:type="dxa"/>
              <w:right w:w="150" w:type="dxa"/>
            </w:tcMar>
          </w:tcPr>
          <w:p>
            <w:r>
              <w:rPr>
                <w:color w:val="1E293B"/>
                <w:sz w:val="18"/>
              </w:rPr>
              <w:t>Label Banner Portal Landing</w:t>
            </w:r>
          </w:p>
        </w:tc>
        <w:tc>
          <w:tcPr>
            <w:tcW w:type="dxa" w:w="3216"/>
            <w:shd w:val="clear" w:color="auto" w:fill="FFFFFF"/>
            <w:tcMar>
              <w:top w:w="100" w:type="dxa"/>
              <w:bottom w:w="100" w:type="dxa"/>
              <w:left w:w="150" w:type="dxa"/>
              <w:right w:w="150" w:type="dxa"/>
            </w:tcMar>
          </w:tcPr>
          <w:p>
            <w:r>
              <w:rPr>
                <w:color w:val="1E293B"/>
                <w:sz w:val="18"/>
              </w:rPr>
              <w:t>Teks wajib, contoh SEMESTER GANJIL 2026/2027</w:t>
            </w:r>
          </w:p>
        </w:tc>
        <w:tc>
          <w:tcPr>
            <w:tcW w:type="dxa" w:w="3216"/>
            <w:shd w:val="clear" w:color="auto" w:fill="FFFFFF"/>
            <w:tcMar>
              <w:top w:w="100" w:type="dxa"/>
              <w:bottom w:w="100" w:type="dxa"/>
              <w:left w:w="150" w:type="dxa"/>
              <w:right w:w="150" w:type="dxa"/>
            </w:tcMar>
          </w:tcPr>
          <w:p>
            <w:r>
              <w:rPr>
                <w:color w:val="1E293B"/>
                <w:sz w:val="18"/>
              </w:rPr>
              <w:t>Teks semester pada halaman publik. Mengubah label tidak memindahkan data kelas lama.</w:t>
            </w:r>
          </w:p>
        </w:tc>
      </w:tr>
      <w:tr>
        <w:tc>
          <w:tcPr>
            <w:tcW w:type="dxa" w:w="3216"/>
            <w:shd w:val="clear" w:color="auto" w:fill="F8FAFC"/>
            <w:tcMar>
              <w:top w:w="100" w:type="dxa"/>
              <w:bottom w:w="100" w:type="dxa"/>
              <w:left w:w="150" w:type="dxa"/>
              <w:right w:w="150" w:type="dxa"/>
            </w:tcMar>
          </w:tcPr>
          <w:p>
            <w:r>
              <w:rPr>
                <w:color w:val="1E293B"/>
                <w:sz w:val="18"/>
              </w:rPr>
              <w:t>Tambah tahun ajaran</w:t>
            </w:r>
          </w:p>
        </w:tc>
        <w:tc>
          <w:tcPr>
            <w:tcW w:type="dxa" w:w="3216"/>
            <w:shd w:val="clear" w:color="auto" w:fill="F8FAFC"/>
            <w:tcMar>
              <w:top w:w="100" w:type="dxa"/>
              <w:bottom w:w="100" w:type="dxa"/>
              <w:left w:w="150" w:type="dxa"/>
              <w:right w:w="150" w:type="dxa"/>
            </w:tcMar>
          </w:tcPr>
          <w:p>
            <w:r>
              <w:rPr>
                <w:color w:val="1E293B"/>
                <w:sz w:val="18"/>
              </w:rPr>
              <w:t>Teks periode baru, contoh 2027/2028 Ganjil</w:t>
            </w:r>
          </w:p>
        </w:tc>
        <w:tc>
          <w:tcPr>
            <w:tcW w:type="dxa" w:w="3216"/>
            <w:shd w:val="clear" w:color="auto" w:fill="F8FAFC"/>
            <w:tcMar>
              <w:top w:w="100" w:type="dxa"/>
              <w:bottom w:w="100" w:type="dxa"/>
              <w:left w:w="150" w:type="dxa"/>
              <w:right w:w="150" w:type="dxa"/>
            </w:tcMar>
          </w:tcPr>
          <w:p>
            <w:r>
              <w:rPr>
                <w:color w:val="1E293B"/>
                <w:sz w:val="18"/>
              </w:rPr>
              <w:t>Menyiapkan pilihan baru sebelum ditambahkan.</w:t>
            </w:r>
          </w:p>
        </w:tc>
      </w:tr>
      <w:tr>
        <w:tc>
          <w:tcPr>
            <w:tcW w:type="dxa" w:w="3216"/>
            <w:shd w:val="clear" w:color="auto" w:fill="FFFFFF"/>
            <w:tcMar>
              <w:top w:w="100" w:type="dxa"/>
              <w:bottom w:w="100" w:type="dxa"/>
              <w:left w:w="150" w:type="dxa"/>
              <w:right w:w="150" w:type="dxa"/>
            </w:tcMar>
          </w:tcPr>
          <w:p>
            <w:r>
              <w:rPr>
                <w:color w:val="1E293B"/>
                <w:sz w:val="18"/>
              </w:rPr>
              <w:t>+ Tambah Semester</w:t>
            </w:r>
          </w:p>
        </w:tc>
        <w:tc>
          <w:tcPr>
            <w:tcW w:type="dxa" w:w="3216"/>
            <w:shd w:val="clear" w:color="auto" w:fill="FFFFFF"/>
            <w:tcMar>
              <w:top w:w="100" w:type="dxa"/>
              <w:bottom w:w="100" w:type="dxa"/>
              <w:left w:w="150" w:type="dxa"/>
              <w:right w:w="150" w:type="dxa"/>
            </w:tcMar>
          </w:tcPr>
          <w:p>
            <w:r>
              <w:rPr>
                <w:color w:val="1E293B"/>
                <w:sz w:val="18"/>
              </w:rPr>
              <w:t>Tombol</w:t>
            </w:r>
          </w:p>
        </w:tc>
        <w:tc>
          <w:tcPr>
            <w:tcW w:type="dxa" w:w="3216"/>
            <w:shd w:val="clear" w:color="auto" w:fill="FFFFFF"/>
            <w:tcMar>
              <w:top w:w="100" w:type="dxa"/>
              <w:bottom w:w="100" w:type="dxa"/>
              <w:left w:w="150" w:type="dxa"/>
              <w:right w:w="150" w:type="dxa"/>
            </w:tcMar>
          </w:tcPr>
          <w:p>
            <w:r>
              <w:rPr>
                <w:color w:val="1E293B"/>
                <w:sz w:val="18"/>
              </w:rPr>
              <w:t>Menambahkan periode ke draf daftar, tidak langsung menyimpan ke server.</w:t>
            </w:r>
          </w:p>
        </w:tc>
      </w:tr>
      <w:tr>
        <w:tc>
          <w:tcPr>
            <w:tcW w:type="dxa" w:w="3216"/>
            <w:shd w:val="clear" w:color="auto" w:fill="F8FAFC"/>
            <w:tcMar>
              <w:top w:w="100" w:type="dxa"/>
              <w:bottom w:w="100" w:type="dxa"/>
              <w:left w:w="150" w:type="dxa"/>
              <w:right w:w="150" w:type="dxa"/>
            </w:tcMar>
          </w:tcPr>
          <w:p>
            <w:r>
              <w:rPr>
                <w:color w:val="1E293B"/>
                <w:sz w:val="18"/>
              </w:rPr>
              <w:t>x Hapus semester dari daftar</w:t>
            </w:r>
          </w:p>
        </w:tc>
        <w:tc>
          <w:tcPr>
            <w:tcW w:type="dxa" w:w="3216"/>
            <w:shd w:val="clear" w:color="auto" w:fill="F8FAFC"/>
            <w:tcMar>
              <w:top w:w="100" w:type="dxa"/>
              <w:bottom w:w="100" w:type="dxa"/>
              <w:left w:w="150" w:type="dxa"/>
              <w:right w:w="150" w:type="dxa"/>
            </w:tcMar>
          </w:tcPr>
          <w:p>
            <w:r>
              <w:rPr>
                <w:color w:val="1E293B"/>
                <w:sz w:val="18"/>
              </w:rPr>
              <w:t>Tombol pada semester yang tidak aktif</w:t>
            </w:r>
          </w:p>
        </w:tc>
        <w:tc>
          <w:tcPr>
            <w:tcW w:type="dxa" w:w="3216"/>
            <w:shd w:val="clear" w:color="auto" w:fill="F8FAFC"/>
            <w:tcMar>
              <w:top w:w="100" w:type="dxa"/>
              <w:bottom w:w="100" w:type="dxa"/>
              <w:left w:w="150" w:type="dxa"/>
              <w:right w:w="150" w:type="dxa"/>
            </w:tcMar>
          </w:tcPr>
          <w:p>
            <w:r>
              <w:rPr>
                <w:color w:val="1E293B"/>
                <w:sz w:val="18"/>
              </w:rPr>
              <w:t>Menghapus dari daftar pilihan. Setidaknya satu periode harus tetap tersedia.</w:t>
            </w:r>
          </w:p>
        </w:tc>
      </w:tr>
      <w:tr>
        <w:tc>
          <w:tcPr>
            <w:tcW w:type="dxa" w:w="3216"/>
            <w:shd w:val="clear" w:color="auto" w:fill="FFFFFF"/>
            <w:tcMar>
              <w:top w:w="100" w:type="dxa"/>
              <w:bottom w:w="100" w:type="dxa"/>
              <w:left w:w="150" w:type="dxa"/>
              <w:right w:w="150" w:type="dxa"/>
            </w:tcMar>
          </w:tcPr>
          <w:p>
            <w:r>
              <w:rPr>
                <w:color w:val="1E293B"/>
                <w:sz w:val="18"/>
              </w:rPr>
              <w:t>Simpan Perubahan Kebijakan</w:t>
            </w:r>
          </w:p>
        </w:tc>
        <w:tc>
          <w:tcPr>
            <w:tcW w:type="dxa" w:w="3216"/>
            <w:shd w:val="clear" w:color="auto" w:fill="FFFFFF"/>
            <w:tcMar>
              <w:top w:w="100" w:type="dxa"/>
              <w:bottom w:w="100" w:type="dxa"/>
              <w:left w:w="150" w:type="dxa"/>
              <w:right w:w="150" w:type="dxa"/>
            </w:tcMar>
          </w:tcPr>
          <w:p>
            <w:r>
              <w:rPr>
                <w:color w:val="1E293B"/>
                <w:sz w:val="18"/>
              </w:rPr>
              <w:t>Tombol</w:t>
            </w:r>
          </w:p>
        </w:tc>
        <w:tc>
          <w:tcPr>
            <w:tcW w:type="dxa" w:w="3216"/>
            <w:shd w:val="clear" w:color="auto" w:fill="FFFFFF"/>
            <w:tcMar>
              <w:top w:w="100" w:type="dxa"/>
              <w:bottom w:w="100" w:type="dxa"/>
              <w:left w:w="150" w:type="dxa"/>
              <w:right w:w="150" w:type="dxa"/>
            </w:tcMar>
          </w:tcPr>
          <w:p>
            <w:r>
              <w:rPr>
                <w:color w:val="1E293B"/>
                <w:sz w:val="18"/>
              </w:rPr>
              <w:t>Menyimpan perubahan semester, banner, dan pengaturan akademik dalam dialog.</w:t>
            </w:r>
          </w:p>
        </w:tc>
      </w:tr>
    </w:tbl>
    <w:p/>
    <w:p>
      <w:pPr>
        <w:pStyle w:val="Heading2"/>
        <w:spacing w:before="240" w:after="80"/>
      </w:pPr>
      <w:r>
        <w:rPr>
          <w:rFonts w:ascii="Arial" w:hAnsi="Arial"/>
          <w:b/>
          <w:color w:val="0F172A"/>
        </w:rPr>
        <w:t>💡 Catatan Penting &amp; Tips Operasional:</w:t>
      </w:r>
    </w:p>
    <w:p>
      <w:pPr>
        <w:spacing w:after="60"/>
        <w:ind w:left="360"/>
      </w:pPr>
      <w:r>
        <w:rPr>
          <w:rFonts w:ascii="Arial" w:hAnsi="Arial"/>
          <w:color w:val="1E293B"/>
          <w:sz w:val="20"/>
        </w:rPr>
        <w:t>Mengganti semester aktif tidak mendaftarkan ulang peserta atau menerbitkan kelas semester baru. Siapkan rombel dan kepesertaan dengan A2/A3.</w:t>
      </w:r>
    </w:p>
    <w:p>
      <w:pPr>
        <w:pStyle w:val="Heading1"/>
        <w:spacing w:before="320" w:after="120"/>
      </w:pPr>
      <w:r>
        <w:rPr>
          <w:rFonts w:ascii="Arial" w:hAnsi="Arial"/>
          <w:b/>
          <w:color w:val="15803D"/>
        </w:rPr>
        <w:t>[S3] Bagaimana Cara Super Admin Menetapkan Kebijakan Skala Huruf Mutu dan Ambang Batas Hadir 75%?</w:t>
      </w:r>
    </w:p>
    <w:p>
      <w:pPr>
        <w:spacing w:after="60"/>
      </w:pPr>
      <w:r>
        <w:rPr>
          <w:rFonts w:ascii="Arial" w:hAnsi="Arial"/>
          <w:color w:val="1E293B"/>
          <w:sz w:val="20"/>
        </w:rPr>
        <w:t>Kategori Peran: Super Admin / Tutorial S3</w:t>
      </w:r>
    </w:p>
    <w:p>
      <w:pPr>
        <w:spacing w:after="60"/>
      </w:pPr>
      <w:r>
        <w:rPr>
          <w:rFonts w:ascii="Arial" w:hAnsi="Arial"/>
          <w:color w:val="1E293B"/>
          <w:sz w:val="20"/>
        </w:rPr>
        <w:t>Tujuan Tutorial: Menetapkan acuan perhitungan untuk periode yang berlaku.</w:t>
      </w:r>
    </w:p>
    <w:p>
      <w:pPr>
        <w:spacing w:after="60"/>
      </w:pPr>
      <w:r>
        <w:rPr>
          <w:rFonts w:ascii="Arial" w:hAnsi="Arial"/>
          <w:color w:val="1E293B"/>
          <w:sz w:val="20"/>
        </w:rPr>
        <w:t>Lokasi Menu (Buka): `Pengaturan &amp; Tata Kelola Akademik kemudian Kebijakan Bobot Huruf Mutu`</w:t>
      </w:r>
    </w:p>
    <w:p>
      <w:pPr>
        <w:spacing w:after="60"/>
      </w:pPr>
      <w:r>
        <w:rPr>
          <w:rFonts w:ascii="Arial" w:hAnsi="Arial"/>
          <w:color w:val="1E293B"/>
          <w:sz w:val="20"/>
        </w:rPr>
        <w:t>Persiapan (Sebelum Mulai): Versi kebijakan dan ambang kehadiran sudah disetujui kampus.</w:t>
      </w:r>
    </w:p>
    <w:p>
      <w:pPr>
        <w:pStyle w:val="Heading2"/>
        <w:spacing w:before="240" w:after="80"/>
      </w:pPr>
      <w:r>
        <w:rPr>
          <w:rFonts w:ascii="Arial" w:hAnsi="Arial"/>
          <w:b/>
          <w:color w:val="0F172A"/>
        </w:rPr>
        <w:t>Langkah-Langkah Tutorial:</w:t>
      </w:r>
    </w:p>
    <w:p>
      <w:pPr>
        <w:spacing w:after="60"/>
        <w:ind w:left="360"/>
      </w:pPr>
      <w:r>
        <w:rPr>
          <w:rFonts w:ascii="Arial" w:hAnsi="Arial"/>
          <w:color w:val="1E293B"/>
          <w:sz w:val="20"/>
        </w:rPr>
        <w:t>1. Buka tab Kebijakan Bobot Huruf Mutu. Pilih Kebijakan Konversi Huruf Mutu Aktif.</w:t>
      </w:r>
    </w:p>
    <w:p>
      <w:pPr>
        <w:spacing w:after="60"/>
        <w:ind w:left="360"/>
      </w:pPr>
      <w:r>
        <w:rPr>
          <w:rFonts w:ascii="Arial" w:hAnsi="Arial"/>
          <w:color w:val="1E293B"/>
          <w:sz w:val="20"/>
        </w:rPr>
        <w:t>2. Baca tabel konversi versi yang dipilih. Pastikan batas skor dan indeks mutu sesuai keputusan akademik.</w:t>
      </w:r>
    </w:p>
    <w:p>
      <w:pPr>
        <w:spacing w:after="60"/>
        <w:ind w:left="360"/>
      </w:pPr>
      <w:r>
        <w:rPr>
          <w:rFonts w:ascii="Arial" w:hAnsi="Arial"/>
          <w:color w:val="1E293B"/>
          <w:sz w:val="20"/>
        </w:rPr>
        <w:t>3. Isi Ambang Batas Kehadiran Mengikuti Ujian (%), misalnya 75. Rentang isian 50 sampai 100.</w:t>
      </w:r>
    </w:p>
    <w:p>
      <w:pPr>
        <w:spacing w:after="60"/>
        <w:ind w:left="360"/>
      </w:pPr>
      <w:r>
        <w:rPr>
          <w:rFonts w:ascii="Arial" w:hAnsi="Arial"/>
          <w:color w:val="1E293B"/>
          <w:sz w:val="20"/>
        </w:rPr>
        <w:t>4. Klik Simpan Perubahan Kebijakan. Buka lagi untuk memastikan pengaturan tersimpan.</w:t>
      </w:r>
    </w:p>
    <w:p>
      <w:pPr>
        <w:spacing w:after="60"/>
        <w:ind w:left="360"/>
      </w:pPr>
      <w:r>
        <w:rPr>
          <w:rFonts w:ascii="Arial" w:hAnsi="Arial"/>
          <w:color w:val="1E293B"/>
          <w:sz w:val="20"/>
        </w:rPr>
        <w:t>5. Minta pengampu meninjau versi skala pada Bobot penilaian kelas sebelum penerbitan nilai. Periksa rekap kehadiran sebelum menggunakan hasil kelayakan sebagai dasar keputusan.</w:t>
      </w:r>
    </w:p>
    <w:p>
      <w:pPr>
        <w:ind w:left="576" w:right="288"/>
      </w:pPr>
      <w:r>
        <w:rPr>
          <w:i/>
          <w:color w:val="B45309"/>
          <w:sz w:val="19"/>
        </w:rPr>
        <w:t>**✓ Periksa Hasil Pengerjaan:**</w:t>
      </w:r>
    </w:p>
    <w:p>
      <w:pPr>
        <w:ind w:left="576" w:right="288"/>
      </w:pPr>
      <w:r>
        <w:rPr>
          <w:i/>
          <w:color w:val="B45309"/>
          <w:sz w:val="19"/>
        </w:rPr>
        <w:t>**Periksa hasil:** Versi kebijakan dan ambang yang diisikan tersimpan.</w:t>
      </w:r>
    </w:p>
    <w:p>
      <w:pPr>
        <w:spacing w:before="160" w:after="80"/>
        <w:jc w:val="center"/>
      </w:pPr>
      <w:r>
        <w:drawing>
          <wp:inline xmlns:a="http://schemas.openxmlformats.org/drawingml/2006/main" xmlns:pic="http://schemas.openxmlformats.org/drawingml/2006/picture">
            <wp:extent cx="5486400" cy="3614758"/>
            <wp:docPr id="34" name="Picture 34"/>
            <wp:cNvGraphicFramePr>
              <a:graphicFrameLocks noChangeAspect="1"/>
            </wp:cNvGraphicFramePr>
            <a:graphic>
              <a:graphicData uri="http://schemas.openxmlformats.org/drawingml/2006/picture">
                <pic:pic>
                  <pic:nvPicPr>
                    <pic:cNvPr id="0" name="72-kebijakan.png"/>
                    <pic:cNvPicPr/>
                  </pic:nvPicPr>
                  <pic:blipFill>
                    <a:blip r:embed="rId42"/>
                    <a:stretch>
                      <a:fillRect/>
                    </a:stretch>
                  </pic:blipFill>
                  <pic:spPr>
                    <a:xfrm>
                      <a:off x="0" y="0"/>
                      <a:ext cx="5486400" cy="3614758"/>
                    </a:xfrm>
                    <a:prstGeom prst="rect"/>
                  </pic:spPr>
                </pic:pic>
              </a:graphicData>
            </a:graphic>
          </wp:inline>
        </w:drawing>
      </w:r>
    </w:p>
    <w:p>
      <w:pPr>
        <w:spacing w:after="200"/>
        <w:jc w:val="center"/>
      </w:pPr>
      <w:r>
        <w:rPr>
          <w:rFonts w:ascii="Arial" w:hAnsi="Arial"/>
          <w:i/>
          <w:color w:val="64748B"/>
          <w:sz w:val="17"/>
        </w:rPr>
        <w:t>Gambar Tutorial S3: Menetapkan kebijakan skala nilai dan ambang hadir. **Penanda gambar:** 1 Versi; 2 Ambang</w:t>
      </w:r>
    </w:p>
    <w:p>
      <w:pPr>
        <w:pStyle w:val="Heading2"/>
        <w:spacing w:before="240" w:after="80"/>
      </w:pPr>
      <w:r>
        <w:rPr>
          <w:rFonts w:ascii="Arial" w:hAnsi="Arial"/>
          <w:b/>
          <w:color w:val="0F172A"/>
        </w:rPr>
        <w:t>Penjelasan Kontrol di Layar (Input, Toggle, &amp; Tombol):</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66534"/>
            <w:tcMar>
              <w:top w:w="100" w:type="dxa"/>
              <w:bottom w:w="100" w:type="dxa"/>
              <w:left w:w="150" w:type="dxa"/>
              <w:right w:w="150" w:type="dxa"/>
            </w:tcMar>
          </w:tcPr>
          <w:p>
            <w:pPr>
              <w:jc w:val="center"/>
            </w:pPr>
            <w:r>
              <w:rPr>
                <w:b/>
                <w:color w:val="FFFFFF"/>
                <w:sz w:val="19"/>
              </w:rPr>
              <w:t>Kontrol di layar</w:t>
            </w:r>
          </w:p>
        </w:tc>
        <w:tc>
          <w:tcPr>
            <w:tcW w:type="dxa" w:w="3216"/>
            <w:shd w:val="clear" w:color="auto" w:fill="166534"/>
            <w:tcMar>
              <w:top w:w="100" w:type="dxa"/>
              <w:bottom w:w="100" w:type="dxa"/>
              <w:left w:w="150" w:type="dxa"/>
              <w:right w:w="150" w:type="dxa"/>
            </w:tcMar>
          </w:tcPr>
          <w:p>
            <w:pPr>
              <w:jc w:val="center"/>
            </w:pPr>
            <w:r>
              <w:rPr>
                <w:b/>
                <w:color w:val="FFFFFF"/>
                <w:sz w:val="19"/>
              </w:rPr>
              <w:t>Nilai atau contoh</w:t>
            </w:r>
          </w:p>
        </w:tc>
        <w:tc>
          <w:tcPr>
            <w:tcW w:type="dxa" w:w="3216"/>
            <w:shd w:val="clear" w:color="auto" w:fill="166534"/>
            <w:tcMar>
              <w:top w:w="100" w:type="dxa"/>
              <w:bottom w:w="100" w:type="dxa"/>
              <w:left w:w="150" w:type="dxa"/>
              <w:right w:w="150" w:type="dxa"/>
            </w:tcMar>
          </w:tcPr>
          <w:p>
            <w:pPr>
              <w:jc w:val="center"/>
            </w:pPr>
            <w:r>
              <w:rPr>
                <w:b/>
                <w:color w:val="FFFFFF"/>
                <w:sz w:val="19"/>
              </w:rPr>
              <w:t>Fungsi dan akibat</w:t>
            </w:r>
          </w:p>
        </w:tc>
      </w:tr>
      <w:tr>
        <w:tc>
          <w:tcPr>
            <w:tcW w:type="dxa" w:w="3216"/>
            <w:shd w:val="clear" w:color="auto" w:fill="F8FAFC"/>
            <w:tcMar>
              <w:top w:w="100" w:type="dxa"/>
              <w:bottom w:w="100" w:type="dxa"/>
              <w:left w:w="150" w:type="dxa"/>
              <w:right w:w="150" w:type="dxa"/>
            </w:tcMar>
          </w:tcPr>
          <w:p>
            <w:r>
              <w:rPr>
                <w:color w:val="1E293B"/>
                <w:sz w:val="18"/>
              </w:rPr>
              <w:t>Kebijakan Konversi Huruf Mutu Aktif</w:t>
            </w:r>
          </w:p>
        </w:tc>
        <w:tc>
          <w:tcPr>
            <w:tcW w:type="dxa" w:w="3216"/>
            <w:shd w:val="clear" w:color="auto" w:fill="F8FAFC"/>
            <w:tcMar>
              <w:top w:w="100" w:type="dxa"/>
              <w:bottom w:w="100" w:type="dxa"/>
              <w:left w:w="150" w:type="dxa"/>
              <w:right w:w="150" w:type="dxa"/>
            </w:tcMar>
          </w:tcPr>
          <w:p>
            <w:r>
              <w:rPr>
                <w:color w:val="1E293B"/>
                <w:sz w:val="18"/>
              </w:rPr>
              <w:t>2026.1 atau 2024.1</w:t>
            </w:r>
          </w:p>
        </w:tc>
        <w:tc>
          <w:tcPr>
            <w:tcW w:type="dxa" w:w="3216"/>
            <w:shd w:val="clear" w:color="auto" w:fill="F8FAFC"/>
            <w:tcMar>
              <w:top w:w="100" w:type="dxa"/>
              <w:bottom w:w="100" w:type="dxa"/>
              <w:left w:w="150" w:type="dxa"/>
              <w:right w:w="150" w:type="dxa"/>
            </w:tcMar>
          </w:tcPr>
          <w:p>
            <w:r>
              <w:rPr>
                <w:color w:val="1E293B"/>
                <w:sz w:val="18"/>
              </w:rPr>
              <w:t>Menentukan acuan default konversi nilai. Kelas juga menyimpan versi skalanya.</w:t>
            </w:r>
          </w:p>
        </w:tc>
      </w:tr>
      <w:tr>
        <w:tc>
          <w:tcPr>
            <w:tcW w:type="dxa" w:w="3216"/>
            <w:shd w:val="clear" w:color="auto" w:fill="FFFFFF"/>
            <w:tcMar>
              <w:top w:w="100" w:type="dxa"/>
              <w:bottom w:w="100" w:type="dxa"/>
              <w:left w:w="150" w:type="dxa"/>
              <w:right w:w="150" w:type="dxa"/>
            </w:tcMar>
          </w:tcPr>
          <w:p>
            <w:r>
              <w:rPr>
                <w:color w:val="1E293B"/>
                <w:sz w:val="18"/>
              </w:rPr>
              <w:t>Ambang Batas Kehadiran Mengikuti Ujian (%)</w:t>
            </w:r>
          </w:p>
        </w:tc>
        <w:tc>
          <w:tcPr>
            <w:tcW w:type="dxa" w:w="3216"/>
            <w:shd w:val="clear" w:color="auto" w:fill="FFFFFF"/>
            <w:tcMar>
              <w:top w:w="100" w:type="dxa"/>
              <w:bottom w:w="100" w:type="dxa"/>
              <w:left w:w="150" w:type="dxa"/>
              <w:right w:w="150" w:type="dxa"/>
            </w:tcMar>
          </w:tcPr>
          <w:p>
            <w:r>
              <w:rPr>
                <w:color w:val="1E293B"/>
                <w:sz w:val="18"/>
              </w:rPr>
              <w:t>Bilangan 50 sampai 100, default 75</w:t>
            </w:r>
          </w:p>
        </w:tc>
        <w:tc>
          <w:tcPr>
            <w:tcW w:type="dxa" w:w="3216"/>
            <w:shd w:val="clear" w:color="auto" w:fill="FFFFFF"/>
            <w:tcMar>
              <w:top w:w="100" w:type="dxa"/>
              <w:bottom w:w="100" w:type="dxa"/>
              <w:left w:w="150" w:type="dxa"/>
              <w:right w:w="150" w:type="dxa"/>
            </w:tcMar>
          </w:tcPr>
          <w:p>
            <w:r>
              <w:rPr>
                <w:color w:val="1E293B"/>
                <w:sz w:val="18"/>
              </w:rPr>
              <w:t>Menyimpan kebijakan ambang kehadiran universitas.</w:t>
            </w:r>
          </w:p>
        </w:tc>
      </w:tr>
      <w:tr>
        <w:tc>
          <w:tcPr>
            <w:tcW w:type="dxa" w:w="3216"/>
            <w:shd w:val="clear" w:color="auto" w:fill="F8FAFC"/>
            <w:tcMar>
              <w:top w:w="100" w:type="dxa"/>
              <w:bottom w:w="100" w:type="dxa"/>
              <w:left w:w="150" w:type="dxa"/>
              <w:right w:w="150" w:type="dxa"/>
            </w:tcMar>
          </w:tcPr>
          <w:p>
            <w:r>
              <w:rPr>
                <w:color w:val="1E293B"/>
                <w:sz w:val="18"/>
              </w:rPr>
              <w:t>Tabel Konversi Skala Nilai</w:t>
            </w:r>
          </w:p>
        </w:tc>
        <w:tc>
          <w:tcPr>
            <w:tcW w:type="dxa" w:w="3216"/>
            <w:shd w:val="clear" w:color="auto" w:fill="F8FAFC"/>
            <w:tcMar>
              <w:top w:w="100" w:type="dxa"/>
              <w:bottom w:w="100" w:type="dxa"/>
              <w:left w:w="150" w:type="dxa"/>
              <w:right w:w="150" w:type="dxa"/>
            </w:tcMar>
          </w:tcPr>
          <w:p>
            <w:r>
              <w:rPr>
                <w:color w:val="1E293B"/>
                <w:sz w:val="18"/>
              </w:rPr>
              <w:t>Tabel baca saja</w:t>
            </w:r>
          </w:p>
        </w:tc>
        <w:tc>
          <w:tcPr>
            <w:tcW w:type="dxa" w:w="3216"/>
            <w:shd w:val="clear" w:color="auto" w:fill="F8FAFC"/>
            <w:tcMar>
              <w:top w:w="100" w:type="dxa"/>
              <w:bottom w:w="100" w:type="dxa"/>
              <w:left w:w="150" w:type="dxa"/>
              <w:right w:w="150" w:type="dxa"/>
            </w:tcMar>
          </w:tcPr>
          <w:p>
            <w:r>
              <w:rPr>
                <w:color w:val="1E293B"/>
                <w:sz w:val="18"/>
              </w:rPr>
              <w:t>Menampilkan batas skor, huruf, dan indeks versi terpilih.</w:t>
            </w:r>
          </w:p>
        </w:tc>
      </w:tr>
      <w:tr>
        <w:tc>
          <w:tcPr>
            <w:tcW w:type="dxa" w:w="3216"/>
            <w:shd w:val="clear" w:color="auto" w:fill="FFFFFF"/>
            <w:tcMar>
              <w:top w:w="100" w:type="dxa"/>
              <w:bottom w:w="100" w:type="dxa"/>
              <w:left w:w="150" w:type="dxa"/>
              <w:right w:w="150" w:type="dxa"/>
            </w:tcMar>
          </w:tcPr>
          <w:p>
            <w:r>
              <w:rPr>
                <w:color w:val="1E293B"/>
                <w:sz w:val="18"/>
              </w:rPr>
              <w:t>Simpan Perubahan Kebijakan</w:t>
            </w:r>
          </w:p>
        </w:tc>
        <w:tc>
          <w:tcPr>
            <w:tcW w:type="dxa" w:w="3216"/>
            <w:shd w:val="clear" w:color="auto" w:fill="FFFFFF"/>
            <w:tcMar>
              <w:top w:w="100" w:type="dxa"/>
              <w:bottom w:w="100" w:type="dxa"/>
              <w:left w:w="150" w:type="dxa"/>
              <w:right w:w="150" w:type="dxa"/>
            </w:tcMar>
          </w:tcPr>
          <w:p>
            <w:r>
              <w:rPr>
                <w:color w:val="1E293B"/>
                <w:sz w:val="18"/>
              </w:rPr>
              <w:t>Tombol</w:t>
            </w:r>
          </w:p>
        </w:tc>
        <w:tc>
          <w:tcPr>
            <w:tcW w:type="dxa" w:w="3216"/>
            <w:shd w:val="clear" w:color="auto" w:fill="FFFFFF"/>
            <w:tcMar>
              <w:top w:w="100" w:type="dxa"/>
              <w:bottom w:w="100" w:type="dxa"/>
              <w:left w:w="150" w:type="dxa"/>
              <w:right w:w="150" w:type="dxa"/>
            </w:tcMar>
          </w:tcPr>
          <w:p>
            <w:r>
              <w:rPr>
                <w:color w:val="1E293B"/>
                <w:sz w:val="18"/>
              </w:rPr>
              <w:t>Menerapkan pilihan kebijakan dalam pengaturan sistem.</w:t>
            </w:r>
          </w:p>
        </w:tc>
      </w:tr>
    </w:tbl>
    <w:p/>
    <w:p>
      <w:pPr>
        <w:pStyle w:val="Heading2"/>
        <w:spacing w:before="240" w:after="80"/>
      </w:pPr>
      <w:r>
        <w:rPr>
          <w:rFonts w:ascii="Arial" w:hAnsi="Arial"/>
          <w:b/>
          <w:color w:val="0F172A"/>
        </w:rPr>
        <w:t>💡 Catatan Penting &amp; Tips Operasional:</w:t>
      </w:r>
    </w:p>
    <w:p>
      <w:pPr>
        <w:spacing w:after="60"/>
        <w:ind w:left="360"/>
      </w:pPr>
      <w:r>
        <w:rPr>
          <w:rFonts w:ascii="Arial" w:hAnsi="Arial"/>
          <w:color w:val="1E293B"/>
          <w:sz w:val="20"/>
        </w:rPr>
        <w:t>Nilai historis yang sudah diterbitkan/dikunci mempertahankan kebijakannya. Mengubah default tidak menulis ulang nilai historis.</w:t>
      </w:r>
    </w:p>
    <w:p>
      <w:pPr>
        <w:spacing w:after="60"/>
        <w:ind w:left="360"/>
      </w:pPr>
      <w:r>
        <w:rPr>
          <w:rFonts w:ascii="Arial" w:hAnsi="Arial"/>
          <w:color w:val="1E293B"/>
          <w:sz w:val="20"/>
        </w:rPr>
        <w:t>Pada versi aplikasi yang ditinjau, rekap presensi masih menghitung kelayakan dengan ambang 75 persen. Pengaturan ambang sistem belum otomatis mengubah perhitungan rekap tersebut.</w:t>
      </w:r>
    </w:p>
    <w:p>
      <w:pPr>
        <w:pStyle w:val="Heading1"/>
        <w:spacing w:before="440" w:after="160"/>
      </w:pPr>
      <w:r>
        <w:rPr>
          <w:rFonts w:ascii="Arial" w:hAnsi="Arial"/>
          <w:b/>
          <w:color w:val="166534"/>
        </w:rPr>
        <w:t>LAMPIRAN 1: KONVERSI NILAI &amp; SKALA STANDAR UAY</w:t>
      </w:r>
    </w:p>
    <w:p>
      <w:pPr>
        <w:spacing w:after="60"/>
      </w:pPr>
      <w:r>
        <w:rPr>
          <w:rFonts w:ascii="Arial" w:hAnsi="Arial"/>
          <w:color w:val="1E293B"/>
          <w:sz w:val="20"/>
        </w:rPr>
        <w:t>Gunakan versi kebijakan skala nilai yang ditetapkan pada kelas. Nilai akhir dihitung dari total nilai kategori dikalikan bobot masing-masing (total bobot wajib berjumlah 100%).</w:t>
      </w:r>
    </w:p>
    <w:p>
      <w:pPr>
        <w:pStyle w:val="Heading2"/>
        <w:spacing w:before="240" w:after="80"/>
      </w:pPr>
      <w:r>
        <w:rPr>
          <w:rFonts w:ascii="Arial" w:hAnsi="Arial"/>
          <w:b/>
          <w:color w:val="0F172A"/>
        </w:rPr>
        <w:t>Skala Standar Akademik 2026.1 (Semester Berjalan)</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66534"/>
            <w:tcMar>
              <w:top w:w="100" w:type="dxa"/>
              <w:bottom w:w="100" w:type="dxa"/>
              <w:left w:w="150" w:type="dxa"/>
              <w:right w:w="150" w:type="dxa"/>
            </w:tcMar>
          </w:tcPr>
          <w:p>
            <w:pPr>
              <w:jc w:val="center"/>
            </w:pPr>
            <w:r>
              <w:rPr>
                <w:b/>
                <w:color w:val="FFFFFF"/>
                <w:sz w:val="19"/>
              </w:rPr>
              <w:t>Rentang Skor Angka Akhir</w:t>
            </w:r>
          </w:p>
        </w:tc>
        <w:tc>
          <w:tcPr>
            <w:tcW w:type="dxa" w:w="3216"/>
            <w:shd w:val="clear" w:color="auto" w:fill="166534"/>
            <w:tcMar>
              <w:top w:w="100" w:type="dxa"/>
              <w:bottom w:w="100" w:type="dxa"/>
              <w:left w:w="150" w:type="dxa"/>
              <w:right w:w="150" w:type="dxa"/>
            </w:tcMar>
          </w:tcPr>
          <w:p>
            <w:pPr>
              <w:jc w:val="center"/>
            </w:pPr>
            <w:r>
              <w:rPr>
                <w:b/>
                <w:color w:val="FFFFFF"/>
                <w:sz w:val="19"/>
              </w:rPr>
              <w:t>Huruf Mutu</w:t>
            </w:r>
          </w:p>
        </w:tc>
        <w:tc>
          <w:tcPr>
            <w:tcW w:type="dxa" w:w="3216"/>
            <w:shd w:val="clear" w:color="auto" w:fill="166534"/>
            <w:tcMar>
              <w:top w:w="100" w:type="dxa"/>
              <w:bottom w:w="100" w:type="dxa"/>
              <w:left w:w="150" w:type="dxa"/>
              <w:right w:w="150" w:type="dxa"/>
            </w:tcMar>
          </w:tcPr>
          <w:p>
            <w:pPr>
              <w:jc w:val="center"/>
            </w:pPr>
            <w:r>
              <w:rPr>
                <w:b/>
                <w:color w:val="FFFFFF"/>
                <w:sz w:val="19"/>
              </w:rPr>
              <w:t>Angka / Indeks Mutu</w:t>
            </w:r>
          </w:p>
        </w:tc>
      </w:tr>
      <w:tr>
        <w:tc>
          <w:tcPr>
            <w:tcW w:type="dxa" w:w="3216"/>
            <w:shd w:val="clear" w:color="auto" w:fill="F8FAFC"/>
            <w:tcMar>
              <w:top w:w="100" w:type="dxa"/>
              <w:bottom w:w="100" w:type="dxa"/>
              <w:left w:w="150" w:type="dxa"/>
              <w:right w:w="150" w:type="dxa"/>
            </w:tcMar>
          </w:tcPr>
          <w:p>
            <w:r>
              <w:rPr>
                <w:color w:val="1E293B"/>
                <w:sz w:val="18"/>
              </w:rPr>
              <w:t>85,00 s.d. 100</w:t>
            </w:r>
          </w:p>
        </w:tc>
        <w:tc>
          <w:tcPr>
            <w:tcW w:type="dxa" w:w="3216"/>
            <w:shd w:val="clear" w:color="auto" w:fill="F8FAFC"/>
            <w:tcMar>
              <w:top w:w="100" w:type="dxa"/>
              <w:bottom w:w="100" w:type="dxa"/>
              <w:left w:w="150" w:type="dxa"/>
              <w:right w:w="150" w:type="dxa"/>
            </w:tcMar>
          </w:tcPr>
          <w:p>
            <w:r>
              <w:rPr>
                <w:color w:val="1E293B"/>
                <w:sz w:val="18"/>
              </w:rPr>
              <w:t>A</w:t>
            </w:r>
          </w:p>
        </w:tc>
        <w:tc>
          <w:tcPr>
            <w:tcW w:type="dxa" w:w="3216"/>
            <w:shd w:val="clear" w:color="auto" w:fill="F8FAFC"/>
            <w:tcMar>
              <w:top w:w="100" w:type="dxa"/>
              <w:bottom w:w="100" w:type="dxa"/>
              <w:left w:w="150" w:type="dxa"/>
              <w:right w:w="150" w:type="dxa"/>
            </w:tcMar>
          </w:tcPr>
          <w:p>
            <w:r>
              <w:rPr>
                <w:color w:val="1E293B"/>
                <w:sz w:val="18"/>
              </w:rPr>
              <w:t>4,00</w:t>
            </w:r>
          </w:p>
        </w:tc>
      </w:tr>
      <w:tr>
        <w:tc>
          <w:tcPr>
            <w:tcW w:type="dxa" w:w="3216"/>
            <w:shd w:val="clear" w:color="auto" w:fill="FFFFFF"/>
            <w:tcMar>
              <w:top w:w="100" w:type="dxa"/>
              <w:bottom w:w="100" w:type="dxa"/>
              <w:left w:w="150" w:type="dxa"/>
              <w:right w:w="150" w:type="dxa"/>
            </w:tcMar>
          </w:tcPr>
          <w:p>
            <w:r>
              <w:rPr>
                <w:color w:val="1E293B"/>
                <w:sz w:val="18"/>
              </w:rPr>
              <w:t>80,00 s.d. &lt; 85</w:t>
            </w:r>
          </w:p>
        </w:tc>
        <w:tc>
          <w:tcPr>
            <w:tcW w:type="dxa" w:w="3216"/>
            <w:shd w:val="clear" w:color="auto" w:fill="FFFFFF"/>
            <w:tcMar>
              <w:top w:w="100" w:type="dxa"/>
              <w:bottom w:w="100" w:type="dxa"/>
              <w:left w:w="150" w:type="dxa"/>
              <w:right w:w="150" w:type="dxa"/>
            </w:tcMar>
          </w:tcPr>
          <w:p>
            <w:r>
              <w:rPr>
                <w:color w:val="1E293B"/>
                <w:sz w:val="18"/>
              </w:rPr>
              <w:t>A-</w:t>
            </w:r>
          </w:p>
        </w:tc>
        <w:tc>
          <w:tcPr>
            <w:tcW w:type="dxa" w:w="3216"/>
            <w:shd w:val="clear" w:color="auto" w:fill="FFFFFF"/>
            <w:tcMar>
              <w:top w:w="100" w:type="dxa"/>
              <w:bottom w:w="100" w:type="dxa"/>
              <w:left w:w="150" w:type="dxa"/>
              <w:right w:w="150" w:type="dxa"/>
            </w:tcMar>
          </w:tcPr>
          <w:p>
            <w:r>
              <w:rPr>
                <w:color w:val="1E293B"/>
                <w:sz w:val="18"/>
              </w:rPr>
              <w:t>3,75</w:t>
            </w:r>
          </w:p>
        </w:tc>
      </w:tr>
      <w:tr>
        <w:tc>
          <w:tcPr>
            <w:tcW w:type="dxa" w:w="3216"/>
            <w:shd w:val="clear" w:color="auto" w:fill="F8FAFC"/>
            <w:tcMar>
              <w:top w:w="100" w:type="dxa"/>
              <w:bottom w:w="100" w:type="dxa"/>
              <w:left w:w="150" w:type="dxa"/>
              <w:right w:w="150" w:type="dxa"/>
            </w:tcMar>
          </w:tcPr>
          <w:p>
            <w:r>
              <w:rPr>
                <w:color w:val="1E293B"/>
                <w:sz w:val="18"/>
              </w:rPr>
              <w:t>75,00 s.d. &lt; 80</w:t>
            </w:r>
          </w:p>
        </w:tc>
        <w:tc>
          <w:tcPr>
            <w:tcW w:type="dxa" w:w="3216"/>
            <w:shd w:val="clear" w:color="auto" w:fill="F8FAFC"/>
            <w:tcMar>
              <w:top w:w="100" w:type="dxa"/>
              <w:bottom w:w="100" w:type="dxa"/>
              <w:left w:w="150" w:type="dxa"/>
              <w:right w:w="150" w:type="dxa"/>
            </w:tcMar>
          </w:tcPr>
          <w:p>
            <w:r>
              <w:rPr>
                <w:color w:val="1E293B"/>
                <w:sz w:val="18"/>
              </w:rPr>
              <w:t>B+</w:t>
            </w:r>
          </w:p>
        </w:tc>
        <w:tc>
          <w:tcPr>
            <w:tcW w:type="dxa" w:w="3216"/>
            <w:shd w:val="clear" w:color="auto" w:fill="F8FAFC"/>
            <w:tcMar>
              <w:top w:w="100" w:type="dxa"/>
              <w:bottom w:w="100" w:type="dxa"/>
              <w:left w:w="150" w:type="dxa"/>
              <w:right w:w="150" w:type="dxa"/>
            </w:tcMar>
          </w:tcPr>
          <w:p>
            <w:r>
              <w:rPr>
                <w:color w:val="1E293B"/>
                <w:sz w:val="18"/>
              </w:rPr>
              <w:t>3,50</w:t>
            </w:r>
          </w:p>
        </w:tc>
      </w:tr>
      <w:tr>
        <w:tc>
          <w:tcPr>
            <w:tcW w:type="dxa" w:w="3216"/>
            <w:shd w:val="clear" w:color="auto" w:fill="FFFFFF"/>
            <w:tcMar>
              <w:top w:w="100" w:type="dxa"/>
              <w:bottom w:w="100" w:type="dxa"/>
              <w:left w:w="150" w:type="dxa"/>
              <w:right w:w="150" w:type="dxa"/>
            </w:tcMar>
          </w:tcPr>
          <w:p>
            <w:r>
              <w:rPr>
                <w:color w:val="1E293B"/>
                <w:sz w:val="18"/>
              </w:rPr>
              <w:t>70,00 s.d. &lt; 75</w:t>
            </w:r>
          </w:p>
        </w:tc>
        <w:tc>
          <w:tcPr>
            <w:tcW w:type="dxa" w:w="3216"/>
            <w:shd w:val="clear" w:color="auto" w:fill="FFFFFF"/>
            <w:tcMar>
              <w:top w:w="100" w:type="dxa"/>
              <w:bottom w:w="100" w:type="dxa"/>
              <w:left w:w="150" w:type="dxa"/>
              <w:right w:w="150" w:type="dxa"/>
            </w:tcMar>
          </w:tcPr>
          <w:p>
            <w:r>
              <w:rPr>
                <w:color w:val="1E293B"/>
                <w:sz w:val="18"/>
              </w:rPr>
              <w:t>B</w:t>
            </w:r>
          </w:p>
        </w:tc>
        <w:tc>
          <w:tcPr>
            <w:tcW w:type="dxa" w:w="3216"/>
            <w:shd w:val="clear" w:color="auto" w:fill="FFFFFF"/>
            <w:tcMar>
              <w:top w:w="100" w:type="dxa"/>
              <w:bottom w:w="100" w:type="dxa"/>
              <w:left w:w="150" w:type="dxa"/>
              <w:right w:w="150" w:type="dxa"/>
            </w:tcMar>
          </w:tcPr>
          <w:p>
            <w:r>
              <w:rPr>
                <w:color w:val="1E293B"/>
                <w:sz w:val="18"/>
              </w:rPr>
              <w:t>3,00</w:t>
            </w:r>
          </w:p>
        </w:tc>
      </w:tr>
      <w:tr>
        <w:tc>
          <w:tcPr>
            <w:tcW w:type="dxa" w:w="3216"/>
            <w:shd w:val="clear" w:color="auto" w:fill="F8FAFC"/>
            <w:tcMar>
              <w:top w:w="100" w:type="dxa"/>
              <w:bottom w:w="100" w:type="dxa"/>
              <w:left w:w="150" w:type="dxa"/>
              <w:right w:w="150" w:type="dxa"/>
            </w:tcMar>
          </w:tcPr>
          <w:p>
            <w:r>
              <w:rPr>
                <w:color w:val="1E293B"/>
                <w:sz w:val="18"/>
              </w:rPr>
              <w:t>65,00 s.d. &lt; 70</w:t>
            </w:r>
          </w:p>
        </w:tc>
        <w:tc>
          <w:tcPr>
            <w:tcW w:type="dxa" w:w="3216"/>
            <w:shd w:val="clear" w:color="auto" w:fill="F8FAFC"/>
            <w:tcMar>
              <w:top w:w="100" w:type="dxa"/>
              <w:bottom w:w="100" w:type="dxa"/>
              <w:left w:w="150" w:type="dxa"/>
              <w:right w:w="150" w:type="dxa"/>
            </w:tcMar>
          </w:tcPr>
          <w:p>
            <w:r>
              <w:rPr>
                <w:color w:val="1E293B"/>
                <w:sz w:val="18"/>
              </w:rPr>
              <w:t>B-</w:t>
            </w:r>
          </w:p>
        </w:tc>
        <w:tc>
          <w:tcPr>
            <w:tcW w:type="dxa" w:w="3216"/>
            <w:shd w:val="clear" w:color="auto" w:fill="F8FAFC"/>
            <w:tcMar>
              <w:top w:w="100" w:type="dxa"/>
              <w:bottom w:w="100" w:type="dxa"/>
              <w:left w:w="150" w:type="dxa"/>
              <w:right w:w="150" w:type="dxa"/>
            </w:tcMar>
          </w:tcPr>
          <w:p>
            <w:r>
              <w:rPr>
                <w:color w:val="1E293B"/>
                <w:sz w:val="18"/>
              </w:rPr>
              <w:t>2,75</w:t>
            </w:r>
          </w:p>
        </w:tc>
      </w:tr>
      <w:tr>
        <w:tc>
          <w:tcPr>
            <w:tcW w:type="dxa" w:w="3216"/>
            <w:shd w:val="clear" w:color="auto" w:fill="FFFFFF"/>
            <w:tcMar>
              <w:top w:w="100" w:type="dxa"/>
              <w:bottom w:w="100" w:type="dxa"/>
              <w:left w:w="150" w:type="dxa"/>
              <w:right w:w="150" w:type="dxa"/>
            </w:tcMar>
          </w:tcPr>
          <w:p>
            <w:r>
              <w:rPr>
                <w:color w:val="1E293B"/>
                <w:sz w:val="18"/>
              </w:rPr>
              <w:t>60,00 s.d. &lt; 65</w:t>
            </w:r>
          </w:p>
        </w:tc>
        <w:tc>
          <w:tcPr>
            <w:tcW w:type="dxa" w:w="3216"/>
            <w:shd w:val="clear" w:color="auto" w:fill="FFFFFF"/>
            <w:tcMar>
              <w:top w:w="100" w:type="dxa"/>
              <w:bottom w:w="100" w:type="dxa"/>
              <w:left w:w="150" w:type="dxa"/>
              <w:right w:w="150" w:type="dxa"/>
            </w:tcMar>
          </w:tcPr>
          <w:p>
            <w:r>
              <w:rPr>
                <w:color w:val="1E293B"/>
                <w:sz w:val="18"/>
              </w:rPr>
              <w:t>C+</w:t>
            </w:r>
          </w:p>
        </w:tc>
        <w:tc>
          <w:tcPr>
            <w:tcW w:type="dxa" w:w="3216"/>
            <w:shd w:val="clear" w:color="auto" w:fill="FFFFFF"/>
            <w:tcMar>
              <w:top w:w="100" w:type="dxa"/>
              <w:bottom w:w="100" w:type="dxa"/>
              <w:left w:w="150" w:type="dxa"/>
              <w:right w:w="150" w:type="dxa"/>
            </w:tcMar>
          </w:tcPr>
          <w:p>
            <w:r>
              <w:rPr>
                <w:color w:val="1E293B"/>
                <w:sz w:val="18"/>
              </w:rPr>
              <w:t>2,50</w:t>
            </w:r>
          </w:p>
        </w:tc>
      </w:tr>
      <w:tr>
        <w:tc>
          <w:tcPr>
            <w:tcW w:type="dxa" w:w="3216"/>
            <w:shd w:val="clear" w:color="auto" w:fill="F8FAFC"/>
            <w:tcMar>
              <w:top w:w="100" w:type="dxa"/>
              <w:bottom w:w="100" w:type="dxa"/>
              <w:left w:w="150" w:type="dxa"/>
              <w:right w:w="150" w:type="dxa"/>
            </w:tcMar>
          </w:tcPr>
          <w:p>
            <w:r>
              <w:rPr>
                <w:color w:val="1E293B"/>
                <w:sz w:val="18"/>
              </w:rPr>
              <w:t>55,00 s.d. &lt; 60</w:t>
            </w:r>
          </w:p>
        </w:tc>
        <w:tc>
          <w:tcPr>
            <w:tcW w:type="dxa" w:w="3216"/>
            <w:shd w:val="clear" w:color="auto" w:fill="F8FAFC"/>
            <w:tcMar>
              <w:top w:w="100" w:type="dxa"/>
              <w:bottom w:w="100" w:type="dxa"/>
              <w:left w:w="150" w:type="dxa"/>
              <w:right w:w="150" w:type="dxa"/>
            </w:tcMar>
          </w:tcPr>
          <w:p>
            <w:r>
              <w:rPr>
                <w:color w:val="1E293B"/>
                <w:sz w:val="18"/>
              </w:rPr>
              <w:t>C</w:t>
            </w:r>
          </w:p>
        </w:tc>
        <w:tc>
          <w:tcPr>
            <w:tcW w:type="dxa" w:w="3216"/>
            <w:shd w:val="clear" w:color="auto" w:fill="F8FAFC"/>
            <w:tcMar>
              <w:top w:w="100" w:type="dxa"/>
              <w:bottom w:w="100" w:type="dxa"/>
              <w:left w:w="150" w:type="dxa"/>
              <w:right w:w="150" w:type="dxa"/>
            </w:tcMar>
          </w:tcPr>
          <w:p>
            <w:r>
              <w:rPr>
                <w:color w:val="1E293B"/>
                <w:sz w:val="18"/>
              </w:rPr>
              <w:t>2,00</w:t>
            </w:r>
          </w:p>
        </w:tc>
      </w:tr>
      <w:tr>
        <w:tc>
          <w:tcPr>
            <w:tcW w:type="dxa" w:w="3216"/>
            <w:shd w:val="clear" w:color="auto" w:fill="FFFFFF"/>
            <w:tcMar>
              <w:top w:w="100" w:type="dxa"/>
              <w:bottom w:w="100" w:type="dxa"/>
              <w:left w:w="150" w:type="dxa"/>
              <w:right w:w="150" w:type="dxa"/>
            </w:tcMar>
          </w:tcPr>
          <w:p>
            <w:r>
              <w:rPr>
                <w:color w:val="1E293B"/>
                <w:sz w:val="18"/>
              </w:rPr>
              <w:t>45,00 s.d. &lt; 55</w:t>
            </w:r>
          </w:p>
        </w:tc>
        <w:tc>
          <w:tcPr>
            <w:tcW w:type="dxa" w:w="3216"/>
            <w:shd w:val="clear" w:color="auto" w:fill="FFFFFF"/>
            <w:tcMar>
              <w:top w:w="100" w:type="dxa"/>
              <w:bottom w:w="100" w:type="dxa"/>
              <w:left w:w="150" w:type="dxa"/>
              <w:right w:w="150" w:type="dxa"/>
            </w:tcMar>
          </w:tcPr>
          <w:p>
            <w:r>
              <w:rPr>
                <w:color w:val="1E293B"/>
                <w:sz w:val="18"/>
              </w:rPr>
              <w:t>D</w:t>
            </w:r>
          </w:p>
        </w:tc>
        <w:tc>
          <w:tcPr>
            <w:tcW w:type="dxa" w:w="3216"/>
            <w:shd w:val="clear" w:color="auto" w:fill="FFFFFF"/>
            <w:tcMar>
              <w:top w:w="100" w:type="dxa"/>
              <w:bottom w:w="100" w:type="dxa"/>
              <w:left w:w="150" w:type="dxa"/>
              <w:right w:w="150" w:type="dxa"/>
            </w:tcMar>
          </w:tcPr>
          <w:p>
            <w:r>
              <w:rPr>
                <w:color w:val="1E293B"/>
                <w:sz w:val="18"/>
              </w:rPr>
              <w:t>1,00</w:t>
            </w:r>
          </w:p>
        </w:tc>
      </w:tr>
      <w:tr>
        <w:tc>
          <w:tcPr>
            <w:tcW w:type="dxa" w:w="3216"/>
            <w:shd w:val="clear" w:color="auto" w:fill="F8FAFC"/>
            <w:tcMar>
              <w:top w:w="100" w:type="dxa"/>
              <w:bottom w:w="100" w:type="dxa"/>
              <w:left w:w="150" w:type="dxa"/>
              <w:right w:w="150" w:type="dxa"/>
            </w:tcMar>
          </w:tcPr>
          <w:p>
            <w:r>
              <w:rPr>
                <w:color w:val="1E293B"/>
                <w:sz w:val="18"/>
              </w:rPr>
              <w:t>0 s.d. &lt; 45</w:t>
            </w:r>
          </w:p>
        </w:tc>
        <w:tc>
          <w:tcPr>
            <w:tcW w:type="dxa" w:w="3216"/>
            <w:shd w:val="clear" w:color="auto" w:fill="F8FAFC"/>
            <w:tcMar>
              <w:top w:w="100" w:type="dxa"/>
              <w:bottom w:w="100" w:type="dxa"/>
              <w:left w:w="150" w:type="dxa"/>
              <w:right w:w="150" w:type="dxa"/>
            </w:tcMar>
          </w:tcPr>
          <w:p>
            <w:r>
              <w:rPr>
                <w:color w:val="1E293B"/>
                <w:sz w:val="18"/>
              </w:rPr>
              <w:t>E</w:t>
            </w:r>
          </w:p>
        </w:tc>
        <w:tc>
          <w:tcPr>
            <w:tcW w:type="dxa" w:w="3216"/>
            <w:shd w:val="clear" w:color="auto" w:fill="F8FAFC"/>
            <w:tcMar>
              <w:top w:w="100" w:type="dxa"/>
              <w:bottom w:w="100" w:type="dxa"/>
              <w:left w:w="150" w:type="dxa"/>
              <w:right w:w="150" w:type="dxa"/>
            </w:tcMar>
          </w:tcPr>
          <w:p>
            <w:r>
              <w:rPr>
                <w:color w:val="1E293B"/>
                <w:sz w:val="18"/>
              </w:rPr>
              <w:t>0,00</w:t>
            </w:r>
          </w:p>
        </w:tc>
      </w:tr>
    </w:tbl>
    <w:p/>
    <w:p>
      <w:pPr>
        <w:pStyle w:val="Heading2"/>
        <w:spacing w:before="240" w:after="80"/>
      </w:pPr>
      <w:r>
        <w:rPr>
          <w:rFonts w:ascii="Arial" w:hAnsi="Arial"/>
          <w:b/>
          <w:color w:val="0F172A"/>
        </w:rPr>
        <w:t>Skala Historis 2024.1 (Arsip Kelas Lama)</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66534"/>
            <w:tcMar>
              <w:top w:w="100" w:type="dxa"/>
              <w:bottom w:w="100" w:type="dxa"/>
              <w:left w:w="150" w:type="dxa"/>
              <w:right w:w="150" w:type="dxa"/>
            </w:tcMar>
          </w:tcPr>
          <w:p>
            <w:pPr>
              <w:jc w:val="center"/>
            </w:pPr>
            <w:r>
              <w:rPr>
                <w:b/>
                <w:color w:val="FFFFFF"/>
                <w:sz w:val="19"/>
              </w:rPr>
              <w:t>Rentang Skor Angka Akhir</w:t>
            </w:r>
          </w:p>
        </w:tc>
        <w:tc>
          <w:tcPr>
            <w:tcW w:type="dxa" w:w="3216"/>
            <w:shd w:val="clear" w:color="auto" w:fill="166534"/>
            <w:tcMar>
              <w:top w:w="100" w:type="dxa"/>
              <w:bottom w:w="100" w:type="dxa"/>
              <w:left w:w="150" w:type="dxa"/>
              <w:right w:w="150" w:type="dxa"/>
            </w:tcMar>
          </w:tcPr>
          <w:p>
            <w:pPr>
              <w:jc w:val="center"/>
            </w:pPr>
            <w:r>
              <w:rPr>
                <w:b/>
                <w:color w:val="FFFFFF"/>
                <w:sz w:val="19"/>
              </w:rPr>
              <w:t>Huruf Mutu</w:t>
            </w:r>
          </w:p>
        </w:tc>
        <w:tc>
          <w:tcPr>
            <w:tcW w:type="dxa" w:w="3216"/>
            <w:shd w:val="clear" w:color="auto" w:fill="166534"/>
            <w:tcMar>
              <w:top w:w="100" w:type="dxa"/>
              <w:bottom w:w="100" w:type="dxa"/>
              <w:left w:w="150" w:type="dxa"/>
              <w:right w:w="150" w:type="dxa"/>
            </w:tcMar>
          </w:tcPr>
          <w:p>
            <w:pPr>
              <w:jc w:val="center"/>
            </w:pPr>
            <w:r>
              <w:rPr>
                <w:b/>
                <w:color w:val="FFFFFF"/>
                <w:sz w:val="19"/>
              </w:rPr>
              <w:t>Angka / Indeks Mutu</w:t>
            </w:r>
          </w:p>
        </w:tc>
      </w:tr>
      <w:tr>
        <w:tc>
          <w:tcPr>
            <w:tcW w:type="dxa" w:w="3216"/>
            <w:shd w:val="clear" w:color="auto" w:fill="F8FAFC"/>
            <w:tcMar>
              <w:top w:w="100" w:type="dxa"/>
              <w:bottom w:w="100" w:type="dxa"/>
              <w:left w:w="150" w:type="dxa"/>
              <w:right w:w="150" w:type="dxa"/>
            </w:tcMar>
          </w:tcPr>
          <w:p>
            <w:r>
              <w:rPr>
                <w:color w:val="1E293B"/>
                <w:sz w:val="18"/>
              </w:rPr>
              <w:t>80,00 s.d. 100</w:t>
            </w:r>
          </w:p>
        </w:tc>
        <w:tc>
          <w:tcPr>
            <w:tcW w:type="dxa" w:w="3216"/>
            <w:shd w:val="clear" w:color="auto" w:fill="F8FAFC"/>
            <w:tcMar>
              <w:top w:w="100" w:type="dxa"/>
              <w:bottom w:w="100" w:type="dxa"/>
              <w:left w:w="150" w:type="dxa"/>
              <w:right w:w="150" w:type="dxa"/>
            </w:tcMar>
          </w:tcPr>
          <w:p>
            <w:r>
              <w:rPr>
                <w:color w:val="1E293B"/>
                <w:sz w:val="18"/>
              </w:rPr>
              <w:t>A</w:t>
            </w:r>
          </w:p>
        </w:tc>
        <w:tc>
          <w:tcPr>
            <w:tcW w:type="dxa" w:w="3216"/>
            <w:shd w:val="clear" w:color="auto" w:fill="F8FAFC"/>
            <w:tcMar>
              <w:top w:w="100" w:type="dxa"/>
              <w:bottom w:w="100" w:type="dxa"/>
              <w:left w:w="150" w:type="dxa"/>
              <w:right w:w="150" w:type="dxa"/>
            </w:tcMar>
          </w:tcPr>
          <w:p>
            <w:r>
              <w:rPr>
                <w:color w:val="1E293B"/>
                <w:sz w:val="18"/>
              </w:rPr>
              <w:t>4,00</w:t>
            </w:r>
          </w:p>
        </w:tc>
      </w:tr>
      <w:tr>
        <w:tc>
          <w:tcPr>
            <w:tcW w:type="dxa" w:w="3216"/>
            <w:shd w:val="clear" w:color="auto" w:fill="FFFFFF"/>
            <w:tcMar>
              <w:top w:w="100" w:type="dxa"/>
              <w:bottom w:w="100" w:type="dxa"/>
              <w:left w:w="150" w:type="dxa"/>
              <w:right w:w="150" w:type="dxa"/>
            </w:tcMar>
          </w:tcPr>
          <w:p>
            <w:r>
              <w:rPr>
                <w:color w:val="1E293B"/>
                <w:sz w:val="18"/>
              </w:rPr>
              <w:t>75,00 s.d. &lt; 80</w:t>
            </w:r>
          </w:p>
        </w:tc>
        <w:tc>
          <w:tcPr>
            <w:tcW w:type="dxa" w:w="3216"/>
            <w:shd w:val="clear" w:color="auto" w:fill="FFFFFF"/>
            <w:tcMar>
              <w:top w:w="100" w:type="dxa"/>
              <w:bottom w:w="100" w:type="dxa"/>
              <w:left w:w="150" w:type="dxa"/>
              <w:right w:w="150" w:type="dxa"/>
            </w:tcMar>
          </w:tcPr>
          <w:p>
            <w:r>
              <w:rPr>
                <w:color w:val="1E293B"/>
                <w:sz w:val="18"/>
              </w:rPr>
              <w:t>B+</w:t>
            </w:r>
          </w:p>
        </w:tc>
        <w:tc>
          <w:tcPr>
            <w:tcW w:type="dxa" w:w="3216"/>
            <w:shd w:val="clear" w:color="auto" w:fill="FFFFFF"/>
            <w:tcMar>
              <w:top w:w="100" w:type="dxa"/>
              <w:bottom w:w="100" w:type="dxa"/>
              <w:left w:w="150" w:type="dxa"/>
              <w:right w:w="150" w:type="dxa"/>
            </w:tcMar>
          </w:tcPr>
          <w:p>
            <w:r>
              <w:rPr>
                <w:color w:val="1E293B"/>
                <w:sz w:val="18"/>
              </w:rPr>
              <w:t>3,50</w:t>
            </w:r>
          </w:p>
        </w:tc>
      </w:tr>
      <w:tr>
        <w:tc>
          <w:tcPr>
            <w:tcW w:type="dxa" w:w="3216"/>
            <w:shd w:val="clear" w:color="auto" w:fill="F8FAFC"/>
            <w:tcMar>
              <w:top w:w="100" w:type="dxa"/>
              <w:bottom w:w="100" w:type="dxa"/>
              <w:left w:w="150" w:type="dxa"/>
              <w:right w:w="150" w:type="dxa"/>
            </w:tcMar>
          </w:tcPr>
          <w:p>
            <w:r>
              <w:rPr>
                <w:color w:val="1E293B"/>
                <w:sz w:val="18"/>
              </w:rPr>
              <w:t>70,00 s.d. &lt; 75</w:t>
            </w:r>
          </w:p>
        </w:tc>
        <w:tc>
          <w:tcPr>
            <w:tcW w:type="dxa" w:w="3216"/>
            <w:shd w:val="clear" w:color="auto" w:fill="F8FAFC"/>
            <w:tcMar>
              <w:top w:w="100" w:type="dxa"/>
              <w:bottom w:w="100" w:type="dxa"/>
              <w:left w:w="150" w:type="dxa"/>
              <w:right w:w="150" w:type="dxa"/>
            </w:tcMar>
          </w:tcPr>
          <w:p>
            <w:r>
              <w:rPr>
                <w:color w:val="1E293B"/>
                <w:sz w:val="18"/>
              </w:rPr>
              <w:t>B</w:t>
            </w:r>
          </w:p>
        </w:tc>
        <w:tc>
          <w:tcPr>
            <w:tcW w:type="dxa" w:w="3216"/>
            <w:shd w:val="clear" w:color="auto" w:fill="F8FAFC"/>
            <w:tcMar>
              <w:top w:w="100" w:type="dxa"/>
              <w:bottom w:w="100" w:type="dxa"/>
              <w:left w:w="150" w:type="dxa"/>
              <w:right w:w="150" w:type="dxa"/>
            </w:tcMar>
          </w:tcPr>
          <w:p>
            <w:r>
              <w:rPr>
                <w:color w:val="1E293B"/>
                <w:sz w:val="18"/>
              </w:rPr>
              <w:t>3,00</w:t>
            </w:r>
          </w:p>
        </w:tc>
      </w:tr>
      <w:tr>
        <w:tc>
          <w:tcPr>
            <w:tcW w:type="dxa" w:w="3216"/>
            <w:shd w:val="clear" w:color="auto" w:fill="FFFFFF"/>
            <w:tcMar>
              <w:top w:w="100" w:type="dxa"/>
              <w:bottom w:w="100" w:type="dxa"/>
              <w:left w:w="150" w:type="dxa"/>
              <w:right w:w="150" w:type="dxa"/>
            </w:tcMar>
          </w:tcPr>
          <w:p>
            <w:r>
              <w:rPr>
                <w:color w:val="1E293B"/>
                <w:sz w:val="18"/>
              </w:rPr>
              <w:t>65,00 s.d. &lt; 70</w:t>
            </w:r>
          </w:p>
        </w:tc>
        <w:tc>
          <w:tcPr>
            <w:tcW w:type="dxa" w:w="3216"/>
            <w:shd w:val="clear" w:color="auto" w:fill="FFFFFF"/>
            <w:tcMar>
              <w:top w:w="100" w:type="dxa"/>
              <w:bottom w:w="100" w:type="dxa"/>
              <w:left w:w="150" w:type="dxa"/>
              <w:right w:w="150" w:type="dxa"/>
            </w:tcMar>
          </w:tcPr>
          <w:p>
            <w:r>
              <w:rPr>
                <w:color w:val="1E293B"/>
                <w:sz w:val="18"/>
              </w:rPr>
              <w:t>C+</w:t>
            </w:r>
          </w:p>
        </w:tc>
        <w:tc>
          <w:tcPr>
            <w:tcW w:type="dxa" w:w="3216"/>
            <w:shd w:val="clear" w:color="auto" w:fill="FFFFFF"/>
            <w:tcMar>
              <w:top w:w="100" w:type="dxa"/>
              <w:bottom w:w="100" w:type="dxa"/>
              <w:left w:w="150" w:type="dxa"/>
              <w:right w:w="150" w:type="dxa"/>
            </w:tcMar>
          </w:tcPr>
          <w:p>
            <w:r>
              <w:rPr>
                <w:color w:val="1E293B"/>
                <w:sz w:val="18"/>
              </w:rPr>
              <w:t>2,50</w:t>
            </w:r>
          </w:p>
        </w:tc>
      </w:tr>
      <w:tr>
        <w:tc>
          <w:tcPr>
            <w:tcW w:type="dxa" w:w="3216"/>
            <w:shd w:val="clear" w:color="auto" w:fill="F8FAFC"/>
            <w:tcMar>
              <w:top w:w="100" w:type="dxa"/>
              <w:bottom w:w="100" w:type="dxa"/>
              <w:left w:w="150" w:type="dxa"/>
              <w:right w:w="150" w:type="dxa"/>
            </w:tcMar>
          </w:tcPr>
          <w:p>
            <w:r>
              <w:rPr>
                <w:color w:val="1E293B"/>
                <w:sz w:val="18"/>
              </w:rPr>
              <w:t>55,00 s.d. &lt; 65</w:t>
            </w:r>
          </w:p>
        </w:tc>
        <w:tc>
          <w:tcPr>
            <w:tcW w:type="dxa" w:w="3216"/>
            <w:shd w:val="clear" w:color="auto" w:fill="F8FAFC"/>
            <w:tcMar>
              <w:top w:w="100" w:type="dxa"/>
              <w:bottom w:w="100" w:type="dxa"/>
              <w:left w:w="150" w:type="dxa"/>
              <w:right w:w="150" w:type="dxa"/>
            </w:tcMar>
          </w:tcPr>
          <w:p>
            <w:r>
              <w:rPr>
                <w:color w:val="1E293B"/>
                <w:sz w:val="18"/>
              </w:rPr>
              <w:t>C</w:t>
            </w:r>
          </w:p>
        </w:tc>
        <w:tc>
          <w:tcPr>
            <w:tcW w:type="dxa" w:w="3216"/>
            <w:shd w:val="clear" w:color="auto" w:fill="F8FAFC"/>
            <w:tcMar>
              <w:top w:w="100" w:type="dxa"/>
              <w:bottom w:w="100" w:type="dxa"/>
              <w:left w:w="150" w:type="dxa"/>
              <w:right w:w="150" w:type="dxa"/>
            </w:tcMar>
          </w:tcPr>
          <w:p>
            <w:r>
              <w:rPr>
                <w:color w:val="1E293B"/>
                <w:sz w:val="18"/>
              </w:rPr>
              <w:t>2,00</w:t>
            </w:r>
          </w:p>
        </w:tc>
      </w:tr>
      <w:tr>
        <w:tc>
          <w:tcPr>
            <w:tcW w:type="dxa" w:w="3216"/>
            <w:shd w:val="clear" w:color="auto" w:fill="FFFFFF"/>
            <w:tcMar>
              <w:top w:w="100" w:type="dxa"/>
              <w:bottom w:w="100" w:type="dxa"/>
              <w:left w:w="150" w:type="dxa"/>
              <w:right w:w="150" w:type="dxa"/>
            </w:tcMar>
          </w:tcPr>
          <w:p>
            <w:r>
              <w:rPr>
                <w:color w:val="1E293B"/>
                <w:sz w:val="18"/>
              </w:rPr>
              <w:t>45,00 s.d. &lt; 55</w:t>
            </w:r>
          </w:p>
        </w:tc>
        <w:tc>
          <w:tcPr>
            <w:tcW w:type="dxa" w:w="3216"/>
            <w:shd w:val="clear" w:color="auto" w:fill="FFFFFF"/>
            <w:tcMar>
              <w:top w:w="100" w:type="dxa"/>
              <w:bottom w:w="100" w:type="dxa"/>
              <w:left w:w="150" w:type="dxa"/>
              <w:right w:w="150" w:type="dxa"/>
            </w:tcMar>
          </w:tcPr>
          <w:p>
            <w:r>
              <w:rPr>
                <w:color w:val="1E293B"/>
                <w:sz w:val="18"/>
              </w:rPr>
              <w:t>D</w:t>
            </w:r>
          </w:p>
        </w:tc>
        <w:tc>
          <w:tcPr>
            <w:tcW w:type="dxa" w:w="3216"/>
            <w:shd w:val="clear" w:color="auto" w:fill="FFFFFF"/>
            <w:tcMar>
              <w:top w:w="100" w:type="dxa"/>
              <w:bottom w:w="100" w:type="dxa"/>
              <w:left w:w="150" w:type="dxa"/>
              <w:right w:w="150" w:type="dxa"/>
            </w:tcMar>
          </w:tcPr>
          <w:p>
            <w:r>
              <w:rPr>
                <w:color w:val="1E293B"/>
                <w:sz w:val="18"/>
              </w:rPr>
              <w:t>1,00</w:t>
            </w:r>
          </w:p>
        </w:tc>
      </w:tr>
      <w:tr>
        <w:tc>
          <w:tcPr>
            <w:tcW w:type="dxa" w:w="3216"/>
            <w:shd w:val="clear" w:color="auto" w:fill="F8FAFC"/>
            <w:tcMar>
              <w:top w:w="100" w:type="dxa"/>
              <w:bottom w:w="100" w:type="dxa"/>
              <w:left w:w="150" w:type="dxa"/>
              <w:right w:w="150" w:type="dxa"/>
            </w:tcMar>
          </w:tcPr>
          <w:p>
            <w:r>
              <w:rPr>
                <w:color w:val="1E293B"/>
                <w:sz w:val="18"/>
              </w:rPr>
              <w:t>0 s.d. &lt; 45</w:t>
            </w:r>
          </w:p>
        </w:tc>
        <w:tc>
          <w:tcPr>
            <w:tcW w:type="dxa" w:w="3216"/>
            <w:shd w:val="clear" w:color="auto" w:fill="F8FAFC"/>
            <w:tcMar>
              <w:top w:w="100" w:type="dxa"/>
              <w:bottom w:w="100" w:type="dxa"/>
              <w:left w:w="150" w:type="dxa"/>
              <w:right w:w="150" w:type="dxa"/>
            </w:tcMar>
          </w:tcPr>
          <w:p>
            <w:r>
              <w:rPr>
                <w:color w:val="1E293B"/>
                <w:sz w:val="18"/>
              </w:rPr>
              <w:t>E</w:t>
            </w:r>
          </w:p>
        </w:tc>
        <w:tc>
          <w:tcPr>
            <w:tcW w:type="dxa" w:w="3216"/>
            <w:shd w:val="clear" w:color="auto" w:fill="F8FAFC"/>
            <w:tcMar>
              <w:top w:w="100" w:type="dxa"/>
              <w:bottom w:w="100" w:type="dxa"/>
              <w:left w:w="150" w:type="dxa"/>
              <w:right w:w="150" w:type="dxa"/>
            </w:tcMar>
          </w:tcPr>
          <w:p>
            <w:r>
              <w:rPr>
                <w:color w:val="1E293B"/>
                <w:sz w:val="18"/>
              </w:rPr>
              <w:t>0,00</w:t>
            </w:r>
          </w:p>
        </w:tc>
      </w:tr>
    </w:tbl>
    <w:p/>
    <w:p>
      <w:pPr>
        <w:pStyle w:val="Heading1"/>
        <w:spacing w:before="440" w:after="160"/>
      </w:pPr>
      <w:r>
        <w:rPr>
          <w:rFonts w:ascii="Arial" w:hAnsi="Arial"/>
          <w:b/>
          <w:color w:val="166534"/>
        </w:rPr>
        <w:t>LAMPIRAN 2: TANYA JAWAB &amp; SOLUSI KENDALA OPERASIONAL (FAQ)</w:t>
      </w:r>
    </w:p>
    <w:p>
      <w:pPr>
        <w:pStyle w:val="Heading2"/>
        <w:spacing w:before="240" w:after="80"/>
      </w:pPr>
      <w:r>
        <w:rPr>
          <w:rFonts w:ascii="Arial" w:hAnsi="Arial"/>
          <w:b/>
          <w:color w:val="0F172A"/>
        </w:rPr>
        <w:t>Q: Bagaimana jika daftar kelas saya kosong saat pertama kali masuk?</w:t>
      </w:r>
    </w:p>
    <w:p>
      <w:pPr>
        <w:spacing w:after="60"/>
      </w:pPr>
      <w:r>
        <w:rPr>
          <w:rFonts w:ascii="Arial" w:hAnsi="Arial"/>
          <w:color w:val="1E293B"/>
          <w:sz w:val="20"/>
        </w:rPr>
        <w:t>Jawaban &amp; Tindakan: Periksa semester aktif, role akun Anda, dan status kepesertaan. Untuk dosen, pastikan Anda telah ditugaskan sebagai pengampu oleh Admin Prodi. Untuk mahasiswa, pastikan KRS Anda telah disetujui dan didaftarkan ke rombel kelas terkait.</w:t>
      </w:r>
    </w:p>
    <w:p>
      <w:pPr>
        <w:pStyle w:val="Heading2"/>
        <w:spacing w:before="240" w:after="80"/>
      </w:pPr>
      <w:r>
        <w:rPr>
          <w:rFonts w:ascii="Arial" w:hAnsi="Arial"/>
          <w:b/>
          <w:color w:val="0F172A"/>
        </w:rPr>
        <w:t>Q: Bagaimana jika materi sudah diterbitkan dosen tetapi mahasiswa belum bisa melihatnya?</w:t>
      </w:r>
    </w:p>
    <w:p>
      <w:pPr>
        <w:spacing w:after="60"/>
      </w:pPr>
      <w:r>
        <w:rPr>
          <w:rFonts w:ascii="Arial" w:hAnsi="Arial"/>
          <w:color w:val="1E293B"/>
          <w:sz w:val="20"/>
        </w:rPr>
        <w:t>Jawaban &amp; Tindakan: Periksa 3 tingkatan status: (1) Pastikan status Kelas berstatus Terbit (bukan Draft/Arsip), (2) Pastikan Section (pertemuan) berstatus Terbit, dan (3) Pastikan status Materi di dalam Section berstatus Terbit serta berada dalam rentang jadwal buka/tutup.</w:t>
      </w:r>
    </w:p>
    <w:p>
      <w:pPr>
        <w:pStyle w:val="Heading2"/>
        <w:spacing w:before="240" w:after="80"/>
      </w:pPr>
      <w:r>
        <w:rPr>
          <w:rFonts w:ascii="Arial" w:hAnsi="Arial"/>
          <w:b/>
          <w:color w:val="0F172A"/>
        </w:rPr>
        <w:t>Q: Bagaimana jika kode 6-digit presensi ditolak saat mahasiswa memasukkannya?</w:t>
      </w:r>
    </w:p>
    <w:p>
      <w:pPr>
        <w:spacing w:after="60"/>
      </w:pPr>
      <w:r>
        <w:rPr>
          <w:rFonts w:ascii="Arial" w:hAnsi="Arial"/>
          <w:color w:val="1E293B"/>
          <w:sz w:val="20"/>
        </w:rPr>
        <w:t>Jawaban &amp; Tindakan: Ketikkan 6 karakter kode persis seperti yang tampil di layar proyektor dosen tanpa spasi. Kode dapat mengandung huruf kapital dan angka (misal AB7K92). Pastikan jam perangkat Anda otomatis dan sesi presensi belum ditutup oleh dosen.</w:t>
      </w:r>
    </w:p>
    <w:p>
      <w:pPr>
        <w:pStyle w:val="Heading2"/>
        <w:spacing w:before="240" w:after="80"/>
      </w:pPr>
      <w:r>
        <w:rPr>
          <w:rFonts w:ascii="Arial" w:hAnsi="Arial"/>
          <w:b/>
          <w:color w:val="0F172A"/>
        </w:rPr>
        <w:t>Q: Bagaimana jika sesi presensi terjadwal belum terbuka otomatis?</w:t>
      </w:r>
    </w:p>
    <w:p>
      <w:pPr>
        <w:spacing w:after="60"/>
      </w:pPr>
      <w:r>
        <w:rPr>
          <w:rFonts w:ascii="Arial" w:hAnsi="Arial"/>
          <w:color w:val="1E293B"/>
          <w:sz w:val="20"/>
        </w:rPr>
        <w:t>Jawaban &amp; Tindakan: Periksa kecocokan tanggal dan jam perangkat Anda dengan waktu mulai sesi. Tekan tombol Refresh/Muat Ulang pada tab Presensi ketika jadwal mulai sudah tercapai.</w:t>
      </w:r>
    </w:p>
    <w:p>
      <w:pPr>
        <w:pStyle w:val="Heading2"/>
        <w:spacing w:before="240" w:after="80"/>
      </w:pPr>
      <w:r>
        <w:rPr>
          <w:rFonts w:ascii="Arial" w:hAnsi="Arial"/>
          <w:b/>
          <w:color w:val="0F172A"/>
        </w:rPr>
        <w:t>Q: Bagaimana jika berkas tugas berhasil diunggah tetapi belum tercatat di riwayat?</w:t>
      </w:r>
    </w:p>
    <w:p>
      <w:pPr>
        <w:spacing w:after="60"/>
      </w:pPr>
      <w:r>
        <w:rPr>
          <w:rFonts w:ascii="Arial" w:hAnsi="Arial"/>
          <w:color w:val="1E293B"/>
          <w:sz w:val="20"/>
        </w:rPr>
        <w:t>Jawaban &amp; Tindakan: Setelah mengunggah berkas, Anda wajib menekan tombol hijau 'Kumpulkan tugas'. Unggah berkas saja baru menyimpan draf dokumen dan belum mencatat pengumpulan di server kampus.</w:t>
      </w:r>
    </w:p>
    <w:p>
      <w:pPr>
        <w:pStyle w:val="Heading2"/>
        <w:spacing w:before="240" w:after="80"/>
      </w:pPr>
      <w:r>
        <w:rPr>
          <w:rFonts w:ascii="Arial" w:hAnsi="Arial"/>
          <w:b/>
          <w:color w:val="0F172A"/>
        </w:rPr>
        <w:t>Q: Bagaimana jika tombol 'Kumpulkan tugas' tidak dapat diklik (non-aktif)?</w:t>
      </w:r>
    </w:p>
    <w:p>
      <w:pPr>
        <w:spacing w:after="60"/>
      </w:pPr>
      <w:r>
        <w:rPr>
          <w:rFonts w:ascii="Arial" w:hAnsi="Arial"/>
          <w:color w:val="1E293B"/>
          <w:sz w:val="20"/>
        </w:rPr>
        <w:t>Jawaban &amp; Tindakan: Periksa apakah tenggat waktu pengumpulan atau batas toleransi sudah lewat, jumlah kesempatan versi pengumpulan sudah habis (misal batas 3 versi), atau status nilai akhir kelas sudah dikunci oleh dosen.</w:t>
      </w:r>
    </w:p>
    <w:p>
      <w:pPr>
        <w:pStyle w:val="Heading2"/>
        <w:spacing w:before="240" w:after="80"/>
      </w:pPr>
      <w:r>
        <w:rPr>
          <w:rFonts w:ascii="Arial" w:hAnsi="Arial"/>
          <w:b/>
          <w:color w:val="0F172A"/>
        </w:rPr>
        <w:t>Q: Bagaimana jika jawaban kuis online belum tersimpan?</w:t>
      </w:r>
    </w:p>
    <w:p>
      <w:pPr>
        <w:spacing w:after="60"/>
      </w:pPr>
      <w:r>
        <w:rPr>
          <w:rFonts w:ascii="Arial" w:hAnsi="Arial"/>
          <w:color w:val="1E293B"/>
          <w:sz w:val="20"/>
        </w:rPr>
        <w:t>Jawaban &amp; Tindakan: Perhatikan pesan status di pojok layar: pastikan muncul pesan 'Jawaban tersimpan di server'. Server hanya dapat mengumpulkan butir soal yang sudah berhasil diterima server kampus sebelum waktu ujian habis.</w:t>
      </w:r>
    </w:p>
    <w:p>
      <w:pPr>
        <w:pStyle w:val="Heading2"/>
        <w:spacing w:before="240" w:after="80"/>
      </w:pPr>
      <w:r>
        <w:rPr>
          <w:rFonts w:ascii="Arial" w:hAnsi="Arial"/>
          <w:b/>
          <w:color w:val="0F172A"/>
        </w:rPr>
        <w:t>Q: Bagaimana jika nilai tugas atau kuis belum terlihat oleh mahasiswa?</w:t>
      </w:r>
    </w:p>
    <w:p>
      <w:pPr>
        <w:spacing w:after="60"/>
      </w:pPr>
      <w:r>
        <w:rPr>
          <w:rFonts w:ascii="Arial" w:hAnsi="Arial"/>
          <w:color w:val="1E293B"/>
          <w:sz w:val="20"/>
        </w:rPr>
        <w:t>Jawaban &amp; Tindakan: Pengajar mungkin sedang dalam proses memeriksa soal uraian/berkas, atau pengajar belum menekan tombol publikasi hasil penilaian. Silakan konfirmasi ke dosen pengampu mata kuliah.</w:t>
      </w:r>
    </w:p>
    <w:p>
      <w:pPr>
        <w:pStyle w:val="Heading2"/>
        <w:spacing w:before="240" w:after="80"/>
      </w:pPr>
      <w:r>
        <w:rPr>
          <w:rFonts w:ascii="Arial" w:hAnsi="Arial"/>
          <w:b/>
          <w:color w:val="0F172A"/>
        </w:rPr>
        <w:t>Q: Bagaimana jika tombol 'Publikasikan nilai akhir' di Buku Nilai tidak aktif?</w:t>
      </w:r>
    </w:p>
    <w:p>
      <w:pPr>
        <w:spacing w:after="60"/>
      </w:pPr>
      <w:r>
        <w:rPr>
          <w:rFonts w:ascii="Arial" w:hAnsi="Arial"/>
          <w:color w:val="1E293B"/>
          <w:sz w:val="20"/>
        </w:rPr>
        <w:t>Jawaban &amp; Tindakan: Periksa apakah total bobot seluruh kategori penilaian sudah pas 100%. Pastikan seluruh tugas dan kuis mahasiswa sudah memiliki nilai, dan klik 'Simpan Perubahan' sebelum publikasi.</w:t>
      </w:r>
    </w:p>
    <w:p>
      <w:pPr>
        <w:pStyle w:val="Heading2"/>
        <w:spacing w:before="240" w:after="80"/>
      </w:pPr>
      <w:r>
        <w:rPr>
          <w:rFonts w:ascii="Arial" w:hAnsi="Arial"/>
          <w:b/>
          <w:color w:val="0F172A"/>
        </w:rPr>
        <w:t>Q: Bagaimana jika persentase bobot penilaian di Buku Nilai tidak dapat diubah?</w:t>
      </w:r>
    </w:p>
    <w:p>
      <w:pPr>
        <w:spacing w:after="60"/>
      </w:pPr>
      <w:r>
        <w:rPr>
          <w:rFonts w:ascii="Arial" w:hAnsi="Arial"/>
          <w:color w:val="1E293B"/>
          <w:sz w:val="20"/>
        </w:rPr>
        <w:t>Jawaban &amp; Tindakan: Nilai akhir mungkin sudah dalam status Terkunci (Locked) atau kelas sudah berstatus Diarsipkan. Buka kunci nilai terlebih dahulu sebelum mengubah komposisi bobot.</w:t>
      </w:r>
    </w:p>
    <w:p>
      <w:pPr>
        <w:pStyle w:val="Heading2"/>
        <w:spacing w:before="240" w:after="80"/>
      </w:pPr>
      <w:r>
        <w:rPr>
          <w:rFonts w:ascii="Arial" w:hAnsi="Arial"/>
          <w:b/>
          <w:color w:val="0F172A"/>
        </w:rPr>
        <w:t>Q: Bagaimana jika terjadi kegagalan saat impor data peserta atau nilai dari Excel?</w:t>
      </w:r>
    </w:p>
    <w:p>
      <w:pPr>
        <w:spacing w:after="60"/>
      </w:pPr>
      <w:r>
        <w:rPr>
          <w:rFonts w:ascii="Arial" w:hAnsi="Arial"/>
          <w:color w:val="1E293B"/>
          <w:sz w:val="20"/>
        </w:rPr>
        <w:t>Jawaban &amp; Tindakan: Gunakan template resmi CSV/Excel dari sistem. Pastikan kolom NIM diformat sebagai Teks (agar angka 0 di depan tidak hilang), nama kolom tidak diubah, dan pilih opsi Timpa atau Abaikan sesuai kebutuhan.</w:t>
      </w:r>
    </w:p>
    <w:p>
      <w:pPr>
        <w:pStyle w:val="Heading2"/>
        <w:spacing w:before="240" w:after="80"/>
      </w:pPr>
      <w:r>
        <w:rPr>
          <w:rFonts w:ascii="Arial" w:hAnsi="Arial"/>
          <w:b/>
          <w:color w:val="0F172A"/>
        </w:rPr>
        <w:t>Q: Bagaimana jika draf pekerjaan hilang saat berganti gawai / laptop?</w:t>
      </w:r>
    </w:p>
    <w:p>
      <w:pPr>
        <w:spacing w:after="60"/>
      </w:pPr>
      <w:r>
        <w:rPr>
          <w:rFonts w:ascii="Arial" w:hAnsi="Arial"/>
          <w:color w:val="1E293B"/>
          <w:sz w:val="20"/>
        </w:rPr>
        <w:t>Jawaban &amp; Tindakan: Fitur draf lokal tersimpan di peramban perangkat awal. Selalu klik 'Simpan Sebagai Draf' atau 'Simpan Perubahan' ke server sebelum Anda berpindah ke laptop atau komputer lain.</w:t>
      </w:r>
    </w:p>
    <w:p>
      <w:pPr>
        <w:pStyle w:val="Heading1"/>
        <w:spacing w:before="320" w:after="120"/>
      </w:pPr>
      <w:r>
        <w:rPr>
          <w:rFonts w:ascii="Arial" w:hAnsi="Arial"/>
          <w:b/>
          <w:color w:val="15803D"/>
        </w:rPr>
        <w:t>PUSAT BANTUAN &amp; LAYANAN TEKNIS KAMPUS UAY</w:t>
      </w:r>
    </w:p>
    <w:p>
      <w:pPr>
        <w:spacing w:after="60"/>
        <w:ind w:left="360"/>
      </w:pPr>
      <w:r>
        <w:rPr>
          <w:rFonts w:ascii="Arial" w:hAnsi="Arial"/>
          <w:color w:val="1E293B"/>
          <w:sz w:val="20"/>
        </w:rPr>
        <w:t>Surel Dukungan E-Learning: `elearning-support@uay.ac.id`</w:t>
      </w:r>
    </w:p>
    <w:p>
      <w:pPr>
        <w:spacing w:after="60"/>
        <w:ind w:left="360"/>
      </w:pPr>
      <w:r>
        <w:rPr>
          <w:rFonts w:ascii="Arial" w:hAnsi="Arial"/>
          <w:color w:val="1E293B"/>
          <w:sz w:val="20"/>
        </w:rPr>
        <w:t>Surel Layanan Akun &amp; SSO: `sso-admin@uay.ac.id`</w:t>
      </w:r>
    </w:p>
    <w:p>
      <w:pPr>
        <w:spacing w:after="60"/>
        <w:ind w:left="360"/>
      </w:pPr>
      <w:r>
        <w:rPr>
          <w:rFonts w:ascii="Arial" w:hAnsi="Arial"/>
          <w:color w:val="1E293B"/>
          <w:sz w:val="20"/>
        </w:rPr>
        <w:t>Layanan Tatap Muka: Gedung Rektorat UAY Lantai 2 (Ruang Pusat TIK)</w:t>
      </w:r>
    </w:p>
    <w:p>
      <w:pPr>
        <w:spacing w:after="60"/>
        <w:ind w:left="360"/>
      </w:pPr>
      <w:r>
        <w:rPr>
          <w:rFonts w:ascii="Arial" w:hAnsi="Arial"/>
          <w:color w:val="1E293B"/>
          <w:sz w:val="20"/>
        </w:rPr>
        <w:t>Jam Layanan: Senin – Jumat, pukul 08.00 – 16.00 WITA</w:t>
      </w:r>
    </w:p>
    <w:p>
      <w:pPr>
        <w:spacing w:after="60"/>
      </w:pPr>
      <w:r>
        <w:rPr>
          <w:rFonts w:ascii="Arial" w:hAnsi="Arial"/>
          <w:color w:val="1E293B"/>
          <w:sz w:val="20"/>
        </w:rPr>
        <w:t>Diterbitkan oleh Pusat Data, Informasi, dan Pembelajaran Digital Universitas Achmad Yani (UAY) Banjarmasin.</w:t>
      </w:r>
    </w:p>
    <w:sectPr w:rsidR="00FC693F" w:rsidRPr="0006063C" w:rsidSect="00034616">
      <w:pgSz w:w="12240" w:h="15840"/>
      <w:pgMar w:top="1296" w:right="1296" w:bottom="1296"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